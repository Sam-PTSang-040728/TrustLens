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2355B"/>
          <w:sz w:val="56"/>
        </w:rPr>
        <w:br/>
        <w:br/>
        <w:t>TRUSTLENS</w:t>
      </w:r>
    </w:p>
    <w:p>
      <w:pPr>
        <w:jc w:val="center"/>
      </w:pPr>
      <w:r>
        <w:rPr>
          <w:b/>
          <w:color w:val="1F4E79"/>
          <w:sz w:val="36"/>
        </w:rPr>
        <w:t>Software Requirements Specification (SRS)</w:t>
      </w:r>
    </w:p>
    <w:p>
      <w:pPr>
        <w:jc w:val="center"/>
      </w:pPr>
      <w:r>
        <w:rPr>
          <w:i/>
          <w:sz w:val="24"/>
        </w:rPr>
        <w:t>Hệ thống thẩm định độ tin cậy và phù hợp của danh mục tài liệu tham khảo trong báo cáo Công nghệ Thông tin</w:t>
      </w:r>
    </w:p>
    <w:p>
      <w:r>
        <w:br/>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8"/>
              </w:rPr>
            </w:r>
            <w:r>
              <w:rPr>
                <w:b/>
                <w:color w:val="000000"/>
                <w:sz w:val="18"/>
              </w:rPr>
              <w:t>Trường</w:t>
            </w:r>
          </w:p>
        </w:tc>
        <w:tc>
          <w:tcPr>
            <w:tcW w:type="dxa" w:w="5184"/>
            <w:shd w:fill="D9EAF7"/>
            <w:vAlign w:val="top"/>
          </w:tcPr>
          <w:p>
            <w:pPr>
              <w:spacing w:after="0" w:line="240" w:lineRule="auto"/>
            </w:pPr>
            <w:r>
              <w:rPr>
                <w:sz w:val="18"/>
              </w:rPr>
            </w:r>
            <w:r>
              <w:rPr>
                <w:b/>
                <w:color w:val="000000"/>
                <w:sz w:val="18"/>
              </w:rPr>
              <w:t>Giá trị</w:t>
            </w:r>
          </w:p>
        </w:tc>
      </w:tr>
      <w:tr>
        <w:tc>
          <w:tcPr>
            <w:tcW w:type="dxa" w:w="5184"/>
            <w:vAlign w:val="top"/>
          </w:tcPr>
          <w:p>
            <w:pPr>
              <w:spacing w:after="0" w:line="240" w:lineRule="auto"/>
            </w:pPr>
            <w:r>
              <w:rPr>
                <w:sz w:val="18"/>
              </w:rPr>
            </w:r>
            <w:r>
              <w:rPr>
                <w:b w:val="0"/>
                <w:sz w:val="18"/>
              </w:rPr>
              <w:t>Mã tài liệu</w:t>
            </w:r>
          </w:p>
        </w:tc>
        <w:tc>
          <w:tcPr>
            <w:tcW w:type="dxa" w:w="5184"/>
            <w:vAlign w:val="top"/>
          </w:tcPr>
          <w:p>
            <w:pPr>
              <w:spacing w:after="0" w:line="240" w:lineRule="auto"/>
            </w:pPr>
            <w:r>
              <w:rPr>
                <w:sz w:val="18"/>
              </w:rPr>
            </w:r>
            <w:r>
              <w:rPr>
                <w:b w:val="0"/>
                <w:sz w:val="18"/>
              </w:rPr>
              <w:t>SRS-TL-2026-v1.0</w:t>
            </w:r>
          </w:p>
        </w:tc>
      </w:tr>
      <w:tr>
        <w:tc>
          <w:tcPr>
            <w:tcW w:type="dxa" w:w="5184"/>
            <w:vAlign w:val="top"/>
          </w:tcPr>
          <w:p>
            <w:pPr>
              <w:spacing w:after="0" w:line="240" w:lineRule="auto"/>
            </w:pPr>
            <w:r>
              <w:rPr>
                <w:sz w:val="18"/>
              </w:rPr>
            </w:r>
            <w:r>
              <w:rPr>
                <w:b w:val="0"/>
                <w:sz w:val="18"/>
              </w:rPr>
              <w:t>Phiên bản</w:t>
            </w:r>
          </w:p>
        </w:tc>
        <w:tc>
          <w:tcPr>
            <w:tcW w:type="dxa" w:w="5184"/>
            <w:vAlign w:val="top"/>
          </w:tcPr>
          <w:p>
            <w:pPr>
              <w:spacing w:after="0" w:line="240" w:lineRule="auto"/>
            </w:pPr>
            <w:r>
              <w:rPr>
                <w:sz w:val="18"/>
              </w:rPr>
            </w:r>
            <w:r>
              <w:rPr>
                <w:b w:val="0"/>
                <w:sz w:val="18"/>
              </w:rPr>
              <w:t>1.0 - Dự thảo chi tiết</w:t>
            </w:r>
          </w:p>
        </w:tc>
      </w:tr>
      <w:tr>
        <w:tc>
          <w:tcPr>
            <w:tcW w:type="dxa" w:w="5184"/>
            <w:vAlign w:val="top"/>
          </w:tcPr>
          <w:p>
            <w:pPr>
              <w:spacing w:after="0" w:line="240" w:lineRule="auto"/>
            </w:pPr>
            <w:r>
              <w:rPr>
                <w:sz w:val="18"/>
              </w:rPr>
            </w:r>
            <w:r>
              <w:rPr>
                <w:b w:val="0"/>
                <w:sz w:val="18"/>
              </w:rPr>
              <w:t>Ngày lập</w:t>
            </w:r>
          </w:p>
        </w:tc>
        <w:tc>
          <w:tcPr>
            <w:tcW w:type="dxa" w:w="5184"/>
            <w:vAlign w:val="top"/>
          </w:tcPr>
          <w:p>
            <w:pPr>
              <w:spacing w:after="0" w:line="240" w:lineRule="auto"/>
            </w:pPr>
            <w:r>
              <w:rPr>
                <w:sz w:val="18"/>
              </w:rPr>
            </w:r>
            <w:r>
              <w:rPr>
                <w:b w:val="0"/>
                <w:sz w:val="18"/>
              </w:rPr>
              <w:t>07/06/2026</w:t>
            </w:r>
          </w:p>
        </w:tc>
      </w:tr>
      <w:tr>
        <w:tc>
          <w:tcPr>
            <w:tcW w:type="dxa" w:w="5184"/>
            <w:vAlign w:val="top"/>
          </w:tcPr>
          <w:p>
            <w:pPr>
              <w:spacing w:after="0" w:line="240" w:lineRule="auto"/>
            </w:pPr>
            <w:r>
              <w:rPr>
                <w:sz w:val="18"/>
              </w:rPr>
            </w:r>
            <w:r>
              <w:rPr>
                <w:b w:val="0"/>
                <w:sz w:val="18"/>
              </w:rPr>
              <w:t>Phạm vi</w:t>
            </w:r>
          </w:p>
        </w:tc>
        <w:tc>
          <w:tcPr>
            <w:tcW w:type="dxa" w:w="5184"/>
            <w:vAlign w:val="top"/>
          </w:tcPr>
          <w:p>
            <w:pPr>
              <w:spacing w:after="0" w:line="240" w:lineRule="auto"/>
            </w:pPr>
            <w:r>
              <w:rPr>
                <w:sz w:val="18"/>
              </w:rPr>
            </w:r>
            <w:r>
              <w:rPr>
                <w:b w:val="0"/>
                <w:sz w:val="18"/>
              </w:rPr>
              <w:t>MVP dự thi IT Solution Challenge 2026 và nền tảng mở rộng sau cuộc thi</w:t>
            </w:r>
          </w:p>
        </w:tc>
      </w:tr>
      <w:tr>
        <w:tc>
          <w:tcPr>
            <w:tcW w:type="dxa" w:w="5184"/>
            <w:vAlign w:val="top"/>
          </w:tcPr>
          <w:p>
            <w:pPr>
              <w:spacing w:after="0" w:line="240" w:lineRule="auto"/>
            </w:pPr>
            <w:r>
              <w:rPr>
                <w:sz w:val="18"/>
              </w:rPr>
            </w:r>
            <w:r>
              <w:rPr>
                <w:b w:val="0"/>
                <w:sz w:val="18"/>
              </w:rPr>
              <w:t>Đội dự án</w:t>
            </w:r>
          </w:p>
        </w:tc>
        <w:tc>
          <w:tcPr>
            <w:tcW w:type="dxa" w:w="5184"/>
            <w:vAlign w:val="top"/>
          </w:tcPr>
          <w:p>
            <w:pPr>
              <w:spacing w:after="0" w:line="240" w:lineRule="auto"/>
            </w:pPr>
            <w:r>
              <w:rPr>
                <w:sz w:val="18"/>
              </w:rPr>
            </w:r>
            <w:r>
              <w:rPr>
                <w:b w:val="0"/>
                <w:sz w:val="18"/>
              </w:rPr>
              <w:t>TrustLens Team</w:t>
            </w:r>
          </w:p>
        </w:tc>
      </w:tr>
      <w:tr>
        <w:tc>
          <w:tcPr>
            <w:tcW w:type="dxa" w:w="5184"/>
            <w:vAlign w:val="top"/>
          </w:tcPr>
          <w:p>
            <w:pPr>
              <w:spacing w:after="0" w:line="240" w:lineRule="auto"/>
            </w:pPr>
            <w:r>
              <w:rPr>
                <w:sz w:val="18"/>
              </w:rPr>
            </w:r>
            <w:r>
              <w:rPr>
                <w:b w:val="0"/>
                <w:sz w:val="18"/>
              </w:rPr>
              <w:t>Vai trò sử dụng chính</w:t>
            </w:r>
          </w:p>
        </w:tc>
        <w:tc>
          <w:tcPr>
            <w:tcW w:type="dxa" w:w="5184"/>
            <w:vAlign w:val="top"/>
          </w:tcPr>
          <w:p>
            <w:pPr>
              <w:spacing w:after="0" w:line="240" w:lineRule="auto"/>
            </w:pPr>
            <w:r>
              <w:rPr>
                <w:sz w:val="18"/>
              </w:rPr>
            </w:r>
            <w:r>
              <w:rPr>
                <w:b w:val="0"/>
                <w:sz w:val="18"/>
              </w:rPr>
              <w:t>Giảng viên / Người chấm báo cáo / Quản trị hệ thống</w:t>
            </w:r>
          </w:p>
        </w:tc>
      </w:tr>
    </w:tbl>
    <w:p/>
    <w:p>
      <w:pPr>
        <w:jc w:val="both"/>
      </w:pPr>
      <w:r>
        <w:t>Tài liệu này mô tả yêu cầu phần mềm chi tiết cho hệ thống TrustLens. Các yêu cầu được viết theo hướng có thể kiểm thử, có thể phân công triển khai và có thể dùng làm cơ sở cho thiết kế API, cơ sở dữ liệu, test case, demo sản phẩm và báo cáo kỹ thuật.</w:t>
      </w:r>
    </w:p>
    <w:p>
      <w:r>
        <w:br w:type="page"/>
      </w:r>
    </w:p>
    <w:p>
      <w:pPr>
        <w:pStyle w:val="Heading1"/>
      </w:pPr>
      <w:r>
        <w:t>0. Kiểm soát tài liệu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7"/>
              </w:rPr>
            </w:r>
            <w:r>
              <w:rPr>
                <w:b/>
                <w:color w:val="000000"/>
                <w:sz w:val="17"/>
              </w:rPr>
              <w:t>Thông tin</w:t>
            </w:r>
          </w:p>
        </w:tc>
        <w:tc>
          <w:tcPr>
            <w:tcW w:type="dxa" w:w="5184"/>
            <w:shd w:fill="D9EAF7"/>
            <w:vAlign w:val="top"/>
          </w:tcPr>
          <w:p>
            <w:pPr>
              <w:spacing w:after="0" w:line="240" w:lineRule="auto"/>
            </w:pPr>
            <w:r>
              <w:rPr>
                <w:sz w:val="17"/>
              </w:rPr>
            </w:r>
            <w:r>
              <w:rPr>
                <w:b/>
                <w:color w:val="000000"/>
                <w:sz w:val="17"/>
              </w:rPr>
              <w:t>Nội dung</w:t>
            </w:r>
          </w:p>
        </w:tc>
      </w:tr>
      <w:tr>
        <w:tc>
          <w:tcPr>
            <w:tcW w:type="dxa" w:w="5184"/>
            <w:vAlign w:val="top"/>
          </w:tcPr>
          <w:p>
            <w:pPr>
              <w:spacing w:after="0" w:line="240" w:lineRule="auto"/>
            </w:pPr>
            <w:r>
              <w:rPr>
                <w:sz w:val="17"/>
              </w:rPr>
            </w:r>
            <w:r>
              <w:rPr>
                <w:b w:val="0"/>
                <w:sz w:val="17"/>
              </w:rPr>
              <w:t>Tên tài liệu</w:t>
            </w:r>
          </w:p>
        </w:tc>
        <w:tc>
          <w:tcPr>
            <w:tcW w:type="dxa" w:w="5184"/>
            <w:vAlign w:val="top"/>
          </w:tcPr>
          <w:p>
            <w:pPr>
              <w:spacing w:after="0" w:line="240" w:lineRule="auto"/>
            </w:pPr>
            <w:r>
              <w:rPr>
                <w:sz w:val="17"/>
              </w:rPr>
            </w:r>
            <w:r>
              <w:rPr>
                <w:b w:val="0"/>
                <w:sz w:val="17"/>
              </w:rPr>
              <w:t>Software Requirements Specification - TrustLens</w:t>
            </w:r>
          </w:p>
        </w:tc>
      </w:tr>
      <w:tr>
        <w:tc>
          <w:tcPr>
            <w:tcW w:type="dxa" w:w="5184"/>
            <w:vAlign w:val="top"/>
          </w:tcPr>
          <w:p>
            <w:pPr>
              <w:spacing w:after="0" w:line="240" w:lineRule="auto"/>
            </w:pPr>
            <w:r>
              <w:rPr>
                <w:sz w:val="17"/>
              </w:rPr>
            </w:r>
            <w:r>
              <w:rPr>
                <w:b w:val="0"/>
                <w:sz w:val="17"/>
              </w:rPr>
              <w:t>Mục đích</w:t>
            </w:r>
          </w:p>
        </w:tc>
        <w:tc>
          <w:tcPr>
            <w:tcW w:type="dxa" w:w="5184"/>
            <w:vAlign w:val="top"/>
          </w:tcPr>
          <w:p>
            <w:pPr>
              <w:spacing w:after="0" w:line="240" w:lineRule="auto"/>
            </w:pPr>
            <w:r>
              <w:rPr>
                <w:sz w:val="17"/>
              </w:rPr>
            </w:r>
            <w:r>
              <w:rPr>
                <w:b w:val="0"/>
                <w:sz w:val="17"/>
              </w:rPr>
              <w:t>Chuẩn hóa yêu cầu nghiệp vụ, yêu cầu chức năng, yêu cầu phi chức năng và tiêu chí nghiệm thu cho toàn bộ hệ thống.</w:t>
            </w:r>
          </w:p>
        </w:tc>
      </w:tr>
      <w:tr>
        <w:tc>
          <w:tcPr>
            <w:tcW w:type="dxa" w:w="5184"/>
            <w:vAlign w:val="top"/>
          </w:tcPr>
          <w:p>
            <w:pPr>
              <w:spacing w:after="0" w:line="240" w:lineRule="auto"/>
            </w:pPr>
            <w:r>
              <w:rPr>
                <w:sz w:val="17"/>
              </w:rPr>
            </w:r>
            <w:r>
              <w:rPr>
                <w:b w:val="0"/>
                <w:sz w:val="17"/>
              </w:rPr>
              <w:t>Người biên soạn chính</w:t>
            </w:r>
          </w:p>
        </w:tc>
        <w:tc>
          <w:tcPr>
            <w:tcW w:type="dxa" w:w="5184"/>
            <w:vAlign w:val="top"/>
          </w:tcPr>
          <w:p>
            <w:pPr>
              <w:spacing w:after="0" w:line="240" w:lineRule="auto"/>
            </w:pPr>
            <w:r>
              <w:rPr>
                <w:sz w:val="17"/>
              </w:rPr>
            </w:r>
            <w:r>
              <w:rPr>
                <w:b w:val="0"/>
                <w:sz w:val="17"/>
              </w:rPr>
              <w:t>Nguyễn Minh Trúc - DS, BA, Academic Evaluation</w:t>
            </w:r>
          </w:p>
        </w:tc>
      </w:tr>
      <w:tr>
        <w:tc>
          <w:tcPr>
            <w:tcW w:type="dxa" w:w="5184"/>
            <w:vAlign w:val="top"/>
          </w:tcPr>
          <w:p>
            <w:pPr>
              <w:spacing w:after="0" w:line="240" w:lineRule="auto"/>
            </w:pPr>
            <w:r>
              <w:rPr>
                <w:sz w:val="17"/>
              </w:rPr>
            </w:r>
            <w:r>
              <w:rPr>
                <w:b w:val="0"/>
                <w:sz w:val="17"/>
              </w:rPr>
              <w:t>Đối tượng đọc</w:t>
            </w:r>
          </w:p>
        </w:tc>
        <w:tc>
          <w:tcPr>
            <w:tcW w:type="dxa" w:w="5184"/>
            <w:vAlign w:val="top"/>
          </w:tcPr>
          <w:p>
            <w:pPr>
              <w:spacing w:after="0" w:line="240" w:lineRule="auto"/>
            </w:pPr>
            <w:r>
              <w:rPr>
                <w:sz w:val="17"/>
              </w:rPr>
            </w:r>
            <w:r>
              <w:rPr>
                <w:b w:val="0"/>
                <w:sz w:val="17"/>
              </w:rPr>
              <w:t>Thành viên FE, BE, DS/BA; giảng viên cố vấn; ban giám khảo; người kiểm thử.</w:t>
            </w:r>
          </w:p>
        </w:tc>
      </w:tr>
      <w:tr>
        <w:tc>
          <w:tcPr>
            <w:tcW w:type="dxa" w:w="5184"/>
            <w:vAlign w:val="top"/>
          </w:tcPr>
          <w:p>
            <w:pPr>
              <w:spacing w:after="0" w:line="240" w:lineRule="auto"/>
            </w:pPr>
            <w:r>
              <w:rPr>
                <w:sz w:val="17"/>
              </w:rPr>
            </w:r>
            <w:r>
              <w:rPr>
                <w:b w:val="0"/>
                <w:sz w:val="17"/>
              </w:rPr>
              <w:t>Tình trạng</w:t>
            </w:r>
          </w:p>
        </w:tc>
        <w:tc>
          <w:tcPr>
            <w:tcW w:type="dxa" w:w="5184"/>
            <w:vAlign w:val="top"/>
          </w:tcPr>
          <w:p>
            <w:pPr>
              <w:spacing w:after="0" w:line="240" w:lineRule="auto"/>
            </w:pPr>
            <w:r>
              <w:rPr>
                <w:sz w:val="17"/>
              </w:rPr>
            </w:r>
            <w:r>
              <w:rPr>
                <w:b w:val="0"/>
                <w:sz w:val="17"/>
              </w:rPr>
              <w:t>Dự thảo chi tiết, dùng làm baseline cho thiết kế và triển khai MVP.</w:t>
            </w:r>
          </w:p>
        </w:tc>
      </w:tr>
      <w:tr>
        <w:tc>
          <w:tcPr>
            <w:tcW w:type="dxa" w:w="5184"/>
            <w:vAlign w:val="top"/>
          </w:tcPr>
          <w:p>
            <w:pPr>
              <w:spacing w:after="0" w:line="240" w:lineRule="auto"/>
            </w:pPr>
            <w:r>
              <w:rPr>
                <w:sz w:val="17"/>
              </w:rPr>
            </w:r>
            <w:r>
              <w:rPr>
                <w:b w:val="0"/>
                <w:sz w:val="17"/>
              </w:rPr>
              <w:t>Ngôn ngữ</w:t>
            </w:r>
          </w:p>
        </w:tc>
        <w:tc>
          <w:tcPr>
            <w:tcW w:type="dxa" w:w="5184"/>
            <w:vAlign w:val="top"/>
          </w:tcPr>
          <w:p>
            <w:pPr>
              <w:spacing w:after="0" w:line="240" w:lineRule="auto"/>
            </w:pPr>
            <w:r>
              <w:rPr>
                <w:sz w:val="17"/>
              </w:rPr>
            </w:r>
            <w:r>
              <w:rPr>
                <w:b w:val="0"/>
                <w:sz w:val="17"/>
              </w:rPr>
              <w:t>Tiếng Việt. Một số thuật ngữ kỹ thuật giữ nguyên tiếng Anh để tránh sai lệch nghĩa.</w:t>
            </w:r>
          </w:p>
        </w:tc>
      </w:tr>
    </w:tbl>
    <w:p/>
    <w:p>
      <w:pPr>
        <w:pStyle w:val="Heading2"/>
      </w:pPr>
      <w:r>
        <w:t>0.1. Lịch sử phiên bản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7"/>
              </w:rPr>
            </w:r>
            <w:r>
              <w:rPr>
                <w:b/>
                <w:color w:val="000000"/>
                <w:sz w:val="17"/>
              </w:rPr>
              <w:t>Phiên bản</w:t>
            </w:r>
          </w:p>
        </w:tc>
        <w:tc>
          <w:tcPr>
            <w:tcW w:type="dxa" w:w="2592"/>
            <w:shd w:fill="D9EAF7"/>
            <w:vAlign w:val="top"/>
          </w:tcPr>
          <w:p>
            <w:pPr>
              <w:spacing w:after="0" w:line="240" w:lineRule="auto"/>
            </w:pPr>
            <w:r>
              <w:rPr>
                <w:sz w:val="17"/>
              </w:rPr>
            </w:r>
            <w:r>
              <w:rPr>
                <w:b/>
                <w:color w:val="000000"/>
                <w:sz w:val="17"/>
              </w:rPr>
              <w:t>Ngày</w:t>
            </w:r>
          </w:p>
        </w:tc>
        <w:tc>
          <w:tcPr>
            <w:tcW w:type="dxa" w:w="2592"/>
            <w:shd w:fill="D9EAF7"/>
            <w:vAlign w:val="top"/>
          </w:tcPr>
          <w:p>
            <w:pPr>
              <w:spacing w:after="0" w:line="240" w:lineRule="auto"/>
            </w:pPr>
            <w:r>
              <w:rPr>
                <w:sz w:val="17"/>
              </w:rPr>
            </w:r>
            <w:r>
              <w:rPr>
                <w:b/>
                <w:color w:val="000000"/>
                <w:sz w:val="17"/>
              </w:rPr>
              <w:t>Người thực hiện</w:t>
            </w:r>
          </w:p>
        </w:tc>
        <w:tc>
          <w:tcPr>
            <w:tcW w:type="dxa" w:w="2592"/>
            <w:shd w:fill="D9EAF7"/>
            <w:vAlign w:val="top"/>
          </w:tcPr>
          <w:p>
            <w:pPr>
              <w:spacing w:after="0" w:line="240" w:lineRule="auto"/>
            </w:pPr>
            <w:r>
              <w:rPr>
                <w:sz w:val="17"/>
              </w:rPr>
            </w:r>
            <w:r>
              <w:rPr>
                <w:b/>
                <w:color w:val="000000"/>
                <w:sz w:val="17"/>
              </w:rPr>
              <w:t>Mô tả thay đổi</w:t>
            </w:r>
          </w:p>
        </w:tc>
      </w:tr>
      <w:tr>
        <w:tc>
          <w:tcPr>
            <w:tcW w:type="dxa" w:w="2592"/>
            <w:vAlign w:val="top"/>
          </w:tcPr>
          <w:p>
            <w:pPr>
              <w:spacing w:after="0" w:line="240" w:lineRule="auto"/>
            </w:pPr>
            <w:r>
              <w:rPr>
                <w:sz w:val="17"/>
              </w:rPr>
            </w:r>
            <w:r>
              <w:rPr>
                <w:b w:val="0"/>
                <w:sz w:val="17"/>
              </w:rPr>
              <w:t>0.1</w:t>
            </w:r>
          </w:p>
        </w:tc>
        <w:tc>
          <w:tcPr>
            <w:tcW w:type="dxa" w:w="2592"/>
            <w:vAlign w:val="top"/>
          </w:tcPr>
          <w:p>
            <w:pPr>
              <w:spacing w:after="0" w:line="240" w:lineRule="auto"/>
            </w:pPr>
            <w:r>
              <w:rPr>
                <w:sz w:val="17"/>
              </w:rPr>
            </w:r>
            <w:r>
              <w:rPr>
                <w:b w:val="0"/>
                <w:sz w:val="17"/>
              </w:rPr>
              <w:t>05/06/2026</w:t>
            </w:r>
          </w:p>
        </w:tc>
        <w:tc>
          <w:tcPr>
            <w:tcW w:type="dxa" w:w="2592"/>
            <w:vAlign w:val="top"/>
          </w:tcPr>
          <w:p>
            <w:pPr>
              <w:spacing w:after="0" w:line="240" w:lineRule="auto"/>
            </w:pPr>
            <w:r>
              <w:rPr>
                <w:sz w:val="17"/>
              </w:rPr>
            </w:r>
            <w:r>
              <w:rPr>
                <w:b w:val="0"/>
                <w:sz w:val="17"/>
              </w:rPr>
              <w:t>TrustLens Team</w:t>
            </w:r>
          </w:p>
        </w:tc>
        <w:tc>
          <w:tcPr>
            <w:tcW w:type="dxa" w:w="2592"/>
            <w:vAlign w:val="top"/>
          </w:tcPr>
          <w:p>
            <w:pPr>
              <w:spacing w:after="0" w:line="240" w:lineRule="auto"/>
            </w:pPr>
            <w:r>
              <w:rPr>
                <w:sz w:val="17"/>
              </w:rPr>
            </w:r>
            <w:r>
              <w:rPr>
                <w:b w:val="0"/>
                <w:sz w:val="17"/>
              </w:rPr>
              <w:t>Khởi tạo project overview, nhóm chức năng và kiến trúc đề xuất.</w:t>
            </w:r>
          </w:p>
        </w:tc>
      </w:tr>
      <w:tr>
        <w:tc>
          <w:tcPr>
            <w:tcW w:type="dxa" w:w="2592"/>
            <w:vAlign w:val="top"/>
          </w:tcPr>
          <w:p>
            <w:pPr>
              <w:spacing w:after="0" w:line="240" w:lineRule="auto"/>
            </w:pPr>
            <w:r>
              <w:rPr>
                <w:sz w:val="17"/>
              </w:rPr>
            </w:r>
            <w:r>
              <w:rPr>
                <w:b w:val="0"/>
                <w:sz w:val="17"/>
              </w:rPr>
              <w:t>1.0</w:t>
            </w:r>
          </w:p>
        </w:tc>
        <w:tc>
          <w:tcPr>
            <w:tcW w:type="dxa" w:w="2592"/>
            <w:vAlign w:val="top"/>
          </w:tcPr>
          <w:p>
            <w:pPr>
              <w:spacing w:after="0" w:line="240" w:lineRule="auto"/>
            </w:pPr>
            <w:r>
              <w:rPr>
                <w:sz w:val="17"/>
              </w:rPr>
            </w:r>
            <w:r>
              <w:rPr>
                <w:b w:val="0"/>
                <w:sz w:val="17"/>
              </w:rPr>
              <w:t>07/06/2026</w:t>
            </w:r>
          </w:p>
        </w:tc>
        <w:tc>
          <w:tcPr>
            <w:tcW w:type="dxa" w:w="2592"/>
            <w:vAlign w:val="top"/>
          </w:tcPr>
          <w:p>
            <w:pPr>
              <w:spacing w:after="0" w:line="240" w:lineRule="auto"/>
            </w:pPr>
            <w:r>
              <w:rPr>
                <w:sz w:val="17"/>
              </w:rPr>
            </w:r>
            <w:r>
              <w:rPr>
                <w:b w:val="0"/>
                <w:sz w:val="17"/>
              </w:rPr>
              <w:t>Nguyễn Minh Trúc</w:t>
            </w:r>
          </w:p>
        </w:tc>
        <w:tc>
          <w:tcPr>
            <w:tcW w:type="dxa" w:w="2592"/>
            <w:vAlign w:val="top"/>
          </w:tcPr>
          <w:p>
            <w:pPr>
              <w:spacing w:after="0" w:line="240" w:lineRule="auto"/>
            </w:pPr>
            <w:r>
              <w:rPr>
                <w:sz w:val="17"/>
              </w:rPr>
            </w:r>
            <w:r>
              <w:rPr>
                <w:b w:val="0"/>
                <w:sz w:val="17"/>
              </w:rPr>
              <w:t>Biên soạn SRS chi tiết: phạm vi, use case, yêu cầu chức năng, phi chức năng, dữ liệu, API, scoring, test case và truy vết yêu cầu.</w:t>
            </w:r>
          </w:p>
        </w:tc>
      </w:tr>
    </w:tbl>
    <w:p/>
    <w:p>
      <w:pPr>
        <w:pStyle w:val="Heading2"/>
      </w:pPr>
      <w:r>
        <w:t>0.2. Tài liệu nền được sử dụng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7"/>
              </w:rPr>
            </w:r>
            <w:r>
              <w:rPr>
                <w:b/>
                <w:color w:val="000000"/>
                <w:sz w:val="17"/>
              </w:rPr>
              <w:t>Mã</w:t>
            </w:r>
          </w:p>
        </w:tc>
        <w:tc>
          <w:tcPr>
            <w:tcW w:type="dxa" w:w="3456"/>
            <w:shd w:fill="D9EAF7"/>
            <w:vAlign w:val="top"/>
          </w:tcPr>
          <w:p>
            <w:pPr>
              <w:spacing w:after="0" w:line="240" w:lineRule="auto"/>
            </w:pPr>
            <w:r>
              <w:rPr>
                <w:sz w:val="17"/>
              </w:rPr>
            </w:r>
            <w:r>
              <w:rPr>
                <w:b/>
                <w:color w:val="000000"/>
                <w:sz w:val="17"/>
              </w:rPr>
              <w:t>Tên nguồn</w:t>
            </w:r>
          </w:p>
        </w:tc>
        <w:tc>
          <w:tcPr>
            <w:tcW w:type="dxa" w:w="3456"/>
            <w:shd w:fill="D9EAF7"/>
            <w:vAlign w:val="top"/>
          </w:tcPr>
          <w:p>
            <w:pPr>
              <w:spacing w:after="0" w:line="240" w:lineRule="auto"/>
            </w:pPr>
            <w:r>
              <w:rPr>
                <w:sz w:val="17"/>
              </w:rPr>
            </w:r>
            <w:r>
              <w:rPr>
                <w:b/>
                <w:color w:val="000000"/>
                <w:sz w:val="17"/>
              </w:rPr>
              <w:t>Vai trò trong SRS</w:t>
            </w:r>
          </w:p>
        </w:tc>
      </w:tr>
      <w:tr>
        <w:tc>
          <w:tcPr>
            <w:tcW w:type="dxa" w:w="3456"/>
            <w:vAlign w:val="top"/>
          </w:tcPr>
          <w:p>
            <w:pPr>
              <w:spacing w:after="0" w:line="240" w:lineRule="auto"/>
            </w:pPr>
            <w:r>
              <w:rPr>
                <w:sz w:val="17"/>
              </w:rPr>
            </w:r>
            <w:r>
              <w:rPr>
                <w:b w:val="0"/>
                <w:sz w:val="17"/>
              </w:rPr>
              <w:t>SRC-01</w:t>
            </w:r>
          </w:p>
        </w:tc>
        <w:tc>
          <w:tcPr>
            <w:tcW w:type="dxa" w:w="3456"/>
            <w:vAlign w:val="top"/>
          </w:tcPr>
          <w:p>
            <w:pPr>
              <w:spacing w:after="0" w:line="240" w:lineRule="auto"/>
            </w:pPr>
            <w:r>
              <w:rPr>
                <w:sz w:val="17"/>
              </w:rPr>
            </w:r>
            <w:r>
              <w:rPr>
                <w:b w:val="0"/>
                <w:sz w:val="17"/>
              </w:rPr>
              <w:t>Project Overview - TrustLens</w:t>
            </w:r>
          </w:p>
        </w:tc>
        <w:tc>
          <w:tcPr>
            <w:tcW w:type="dxa" w:w="3456"/>
            <w:vAlign w:val="top"/>
          </w:tcPr>
          <w:p>
            <w:pPr>
              <w:spacing w:after="0" w:line="240" w:lineRule="auto"/>
            </w:pPr>
            <w:r>
              <w:rPr>
                <w:sz w:val="17"/>
              </w:rPr>
            </w:r>
            <w:r>
              <w:rPr>
                <w:b w:val="0"/>
                <w:sz w:val="17"/>
              </w:rPr>
              <w:t>Cung cấp tên đề tài, mô tả bài toán, phân công vai trò, nhóm chức năng, workflow và kiến trúc kỹ thuật đề xuất.</w:t>
            </w:r>
          </w:p>
        </w:tc>
      </w:tr>
      <w:tr>
        <w:tc>
          <w:tcPr>
            <w:tcW w:type="dxa" w:w="3456"/>
            <w:vAlign w:val="top"/>
          </w:tcPr>
          <w:p>
            <w:pPr>
              <w:spacing w:after="0" w:line="240" w:lineRule="auto"/>
            </w:pPr>
            <w:r>
              <w:rPr>
                <w:sz w:val="17"/>
              </w:rPr>
            </w:r>
            <w:r>
              <w:rPr>
                <w:b w:val="0"/>
                <w:sz w:val="17"/>
              </w:rPr>
              <w:t>SRC-02</w:t>
            </w:r>
          </w:p>
        </w:tc>
        <w:tc>
          <w:tcPr>
            <w:tcW w:type="dxa" w:w="3456"/>
            <w:vAlign w:val="top"/>
          </w:tcPr>
          <w:p>
            <w:pPr>
              <w:spacing w:after="0" w:line="240" w:lineRule="auto"/>
            </w:pPr>
            <w:r>
              <w:rPr>
                <w:sz w:val="17"/>
              </w:rPr>
            </w:r>
            <w:r>
              <w:rPr>
                <w:b w:val="0"/>
                <w:sz w:val="17"/>
              </w:rPr>
              <w:t>Thể lệ IT Solution Challenge 2026</w:t>
            </w:r>
          </w:p>
        </w:tc>
        <w:tc>
          <w:tcPr>
            <w:tcW w:type="dxa" w:w="3456"/>
            <w:vAlign w:val="top"/>
          </w:tcPr>
          <w:p>
            <w:pPr>
              <w:spacing w:after="0" w:line="240" w:lineRule="auto"/>
            </w:pPr>
            <w:r>
              <w:rPr>
                <w:sz w:val="17"/>
              </w:rPr>
            </w:r>
            <w:r>
              <w:rPr>
                <w:b w:val="0"/>
                <w:sz w:val="17"/>
              </w:rPr>
              <w:t>Cung cấp bối cảnh cuộc thi, yêu cầu sản phẩm, tiêu chí đánh giá, điều kiện bắt buộc và mốc thời gian.</w:t>
            </w:r>
          </w:p>
        </w:tc>
      </w:tr>
    </w:tbl>
    <w:p/>
    <w:p>
      <w:pPr>
        <w:pStyle w:val="Heading2"/>
      </w:pPr>
      <w:r>
        <w:t>0.3. Mục lục cấu trúc</w:t>
      </w:r>
    </w:p>
    <w:p>
      <w:pPr>
        <w:pStyle w:val="ListNumber"/>
      </w:pPr>
      <w:r>
        <w:t>1. Giới thiệu</w:t>
      </w:r>
    </w:p>
    <w:p>
      <w:pPr>
        <w:pStyle w:val="ListNumber"/>
      </w:pPr>
      <w:r>
        <w:t>2. Mô tả tổng quan hệ thống</w:t>
      </w:r>
    </w:p>
    <w:p>
      <w:pPr>
        <w:pStyle w:val="ListNumber"/>
      </w:pPr>
      <w:r>
        <w:t>3. Người dùng, vai trò và phân quyền</w:t>
      </w:r>
    </w:p>
    <w:p>
      <w:pPr>
        <w:pStyle w:val="ListNumber"/>
      </w:pPr>
      <w:r>
        <w:t>4. Quy trình nghiệp vụ và use case</w:t>
      </w:r>
    </w:p>
    <w:p>
      <w:pPr>
        <w:pStyle w:val="ListNumber"/>
      </w:pPr>
      <w:r>
        <w:t>5. Yêu cầu chức năng</w:t>
      </w:r>
    </w:p>
    <w:p>
      <w:pPr>
        <w:pStyle w:val="ListNumber"/>
      </w:pPr>
      <w:r>
        <w:t>6. Yêu cầu phi chức năng</w:t>
      </w:r>
    </w:p>
    <w:p>
      <w:pPr>
        <w:pStyle w:val="ListNumber"/>
      </w:pPr>
      <w:r>
        <w:t>7. Yêu cầu dữ liệu và mô hình dữ liệu</w:t>
      </w:r>
    </w:p>
    <w:p>
      <w:pPr>
        <w:pStyle w:val="ListNumber"/>
      </w:pPr>
      <w:r>
        <w:t>8. Yêu cầu AI/NLP và Trust Score</w:t>
      </w:r>
    </w:p>
    <w:p>
      <w:pPr>
        <w:pStyle w:val="ListNumber"/>
      </w:pPr>
      <w:r>
        <w:t>9. API và tích hợp hệ thống</w:t>
      </w:r>
    </w:p>
    <w:p>
      <w:pPr>
        <w:pStyle w:val="ListNumber"/>
      </w:pPr>
      <w:r>
        <w:t>10. Giao diện người dùng và báo cáo</w:t>
      </w:r>
    </w:p>
    <w:p>
      <w:pPr>
        <w:pStyle w:val="ListNumber"/>
      </w:pPr>
      <w:r>
        <w:t>11. Bảo mật, quyền riêng tư và tuân thủ</w:t>
      </w:r>
    </w:p>
    <w:p>
      <w:pPr>
        <w:pStyle w:val="ListNumber"/>
      </w:pPr>
      <w:r>
        <w:t>12. Kiểm thử và nghiệm thu</w:t>
      </w:r>
    </w:p>
    <w:p>
      <w:pPr>
        <w:pStyle w:val="ListNumber"/>
      </w:pPr>
      <w:r>
        <w:t>13. Triển khai, vận hành và bảo trì</w:t>
      </w:r>
    </w:p>
    <w:p>
      <w:pPr>
        <w:pStyle w:val="ListNumber"/>
      </w:pPr>
      <w:r>
        <w:t>14. Truy vết yêu cầu</w:t>
      </w:r>
    </w:p>
    <w:p>
      <w:pPr>
        <w:pStyle w:val="ListNumber"/>
      </w:pPr>
      <w:r>
        <w:t>15. Phụ lục</w:t>
      </w:r>
    </w:p>
    <w:p>
      <w:r>
        <w:br w:type="page"/>
      </w:r>
    </w:p>
    <w:p>
      <w:pPr>
        <w:pStyle w:val="Heading1"/>
      </w:pPr>
      <w:r>
        <w:t>1. Giới thiệu</w:t>
      </w:r>
    </w:p>
    <w:p>
      <w:pPr>
        <w:pStyle w:val="Heading2"/>
      </w:pPr>
      <w:r>
        <w:t>1.1. Mục đích của tài liệu</w:t>
      </w:r>
    </w:p>
    <w:p>
      <w:pPr>
        <w:jc w:val="both"/>
      </w:pPr>
      <w:r>
        <w:t>Tài liệu SRS này xác định đầy đủ những gì hệ thống TrustLens cần thực hiện, các ràng buộc khi triển khai, tiêu chí đo lường chất lượng và điều kiện nghiệm thu. Tài liệu đóng vai trò là hợp đồng kỹ thuật nội bộ giữa nhóm Product/BA, AI/NLP, Frontend, Backend và kiểm thử.</w:t>
      </w:r>
    </w:p>
    <w:p>
      <w:pPr>
        <w:pStyle w:val="ListBullet"/>
      </w:pPr>
      <w:r>
        <w:t>Làm rõ bài toán: kiểm tra độ tin cậy, độ phù hợp, độ cập nhật và chuẩn trích dẫn của danh mục tài liệu tham khảo trong báo cáo CNTT.</w:t>
      </w:r>
    </w:p>
    <w:p>
      <w:pPr>
        <w:pStyle w:val="ListBullet"/>
      </w:pPr>
      <w:r>
        <w:t>Chuẩn hóa phạm vi MVP để sản phẩm có thể chạy được trong thời gian ngắn, đồng thời vẫn có định hướng mở rộng sau cuộc thi.</w:t>
      </w:r>
    </w:p>
    <w:p>
      <w:pPr>
        <w:pStyle w:val="ListBullet"/>
      </w:pPr>
      <w:r>
        <w:t>Xác định yêu cầu theo dạng có thể kiểm thử: mỗi yêu cầu có đầu vào, xử lý, đầu ra và tiêu chí nghiệm thu.</w:t>
      </w:r>
    </w:p>
    <w:p>
      <w:pPr>
        <w:pStyle w:val="ListBullet"/>
      </w:pPr>
      <w:r>
        <w:t>Làm cơ sở cho thiết kế CSDL, API, pipeline xử lý file, mô hình điểm Trust Score, UI dashboard và test case.</w:t>
      </w:r>
    </w:p>
    <w:p>
      <w:pPr>
        <w:pStyle w:val="Heading2"/>
      </w:pPr>
      <w:r>
        <w:t>1.2. Phạm vi sản phẩm</w:t>
      </w:r>
    </w:p>
    <w:p>
      <w:pPr>
        <w:jc w:val="both"/>
      </w:pPr>
      <w:r>
        <w:t>TrustLens là hệ thống web hỗ trợ giảng viên thẩm định danh mục tài liệu tham khảo trong báo cáo Công nghệ Thông tin. Người dùng tải lên file báo cáo của sinh viên, hệ thống trích xuất danh mục tài liệu tham khảo, chuẩn hóa citation, xác minh metadata học thuật, đánh giá độ tin cậy, độ cập nhật, độ phù hợp với chủ đề báo cáo và sinh báo cáo kết quả.</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Phân vùng phạm vi</w:t>
            </w:r>
          </w:p>
        </w:tc>
        <w:tc>
          <w:tcPr>
            <w:tcW w:type="dxa" w:w="3456"/>
            <w:shd w:fill="D9EAF7"/>
            <w:vAlign w:val="top"/>
          </w:tcPr>
          <w:p>
            <w:pPr>
              <w:spacing w:after="0" w:line="240" w:lineRule="auto"/>
            </w:pPr>
            <w:r>
              <w:rPr>
                <w:sz w:val="16"/>
              </w:rPr>
            </w:r>
            <w:r>
              <w:rPr>
                <w:b/>
                <w:color w:val="000000"/>
                <w:sz w:val="16"/>
              </w:rPr>
              <w:t>Bao gồm trong MVP</w:t>
            </w:r>
          </w:p>
        </w:tc>
        <w:tc>
          <w:tcPr>
            <w:tcW w:type="dxa" w:w="3456"/>
            <w:shd w:fill="D9EAF7"/>
            <w:vAlign w:val="top"/>
          </w:tcPr>
          <w:p>
            <w:pPr>
              <w:spacing w:after="0" w:line="240" w:lineRule="auto"/>
            </w:pPr>
            <w:r>
              <w:rPr>
                <w:sz w:val="16"/>
              </w:rPr>
            </w:r>
            <w:r>
              <w:rPr>
                <w:b/>
                <w:color w:val="000000"/>
                <w:sz w:val="16"/>
              </w:rPr>
              <w:t>Không bao gồm trong MVP</w:t>
            </w:r>
          </w:p>
        </w:tc>
      </w:tr>
      <w:tr>
        <w:tc>
          <w:tcPr>
            <w:tcW w:type="dxa" w:w="3456"/>
            <w:vAlign w:val="top"/>
          </w:tcPr>
          <w:p>
            <w:pPr>
              <w:spacing w:after="0" w:line="240" w:lineRule="auto"/>
            </w:pPr>
            <w:r>
              <w:rPr>
                <w:sz w:val="16"/>
              </w:rPr>
            </w:r>
            <w:r>
              <w:rPr>
                <w:b w:val="0"/>
                <w:sz w:val="16"/>
              </w:rPr>
              <w:t>Đối tượng file</w:t>
            </w:r>
          </w:p>
        </w:tc>
        <w:tc>
          <w:tcPr>
            <w:tcW w:type="dxa" w:w="3456"/>
            <w:vAlign w:val="top"/>
          </w:tcPr>
          <w:p>
            <w:pPr>
              <w:spacing w:after="0" w:line="240" w:lineRule="auto"/>
            </w:pPr>
            <w:r>
              <w:rPr>
                <w:sz w:val="16"/>
              </w:rPr>
            </w:r>
            <w:r>
              <w:rPr>
                <w:b w:val="0"/>
                <w:sz w:val="16"/>
              </w:rPr>
              <w:t>PDF và DOCX của báo cáo sinh viên; ưu tiên báo cáo có danh mục tài liệu tham khảo rõ ràng.</w:t>
            </w:r>
          </w:p>
        </w:tc>
        <w:tc>
          <w:tcPr>
            <w:tcW w:type="dxa" w:w="3456"/>
            <w:vAlign w:val="top"/>
          </w:tcPr>
          <w:p>
            <w:pPr>
              <w:spacing w:after="0" w:line="240" w:lineRule="auto"/>
            </w:pPr>
            <w:r>
              <w:rPr>
                <w:sz w:val="16"/>
              </w:rPr>
            </w:r>
            <w:r>
              <w:rPr>
                <w:b w:val="0"/>
                <w:sz w:val="16"/>
              </w:rPr>
              <w:t>File scan ảnh cần OCR đầy đủ; file có mã hóa hoặc hỏng cấu trúc.</w:t>
            </w:r>
          </w:p>
        </w:tc>
      </w:tr>
      <w:tr>
        <w:tc>
          <w:tcPr>
            <w:tcW w:type="dxa" w:w="3456"/>
            <w:vAlign w:val="top"/>
          </w:tcPr>
          <w:p>
            <w:pPr>
              <w:spacing w:after="0" w:line="240" w:lineRule="auto"/>
            </w:pPr>
            <w:r>
              <w:rPr>
                <w:sz w:val="16"/>
              </w:rPr>
            </w:r>
            <w:r>
              <w:rPr>
                <w:b w:val="0"/>
                <w:sz w:val="16"/>
              </w:rPr>
              <w:t>Trích xuất citation</w:t>
            </w:r>
          </w:p>
        </w:tc>
        <w:tc>
          <w:tcPr>
            <w:tcW w:type="dxa" w:w="3456"/>
            <w:vAlign w:val="top"/>
          </w:tcPr>
          <w:p>
            <w:pPr>
              <w:spacing w:after="0" w:line="240" w:lineRule="auto"/>
            </w:pPr>
            <w:r>
              <w:rPr>
                <w:sz w:val="16"/>
              </w:rPr>
            </w:r>
            <w:r>
              <w:rPr>
                <w:b w:val="0"/>
                <w:sz w:val="16"/>
              </w:rPr>
              <w:t>Nhận diện khu vực References/Tài liệu tham khảo; tách từng mục tham khảo; nhận diện DOI, URL, tiêu đề, tác giả, năm.</w:t>
            </w:r>
          </w:p>
        </w:tc>
        <w:tc>
          <w:tcPr>
            <w:tcW w:type="dxa" w:w="3456"/>
            <w:vAlign w:val="top"/>
          </w:tcPr>
          <w:p>
            <w:pPr>
              <w:spacing w:after="0" w:line="240" w:lineRule="auto"/>
            </w:pPr>
            <w:r>
              <w:rPr>
                <w:sz w:val="16"/>
              </w:rPr>
            </w:r>
            <w:r>
              <w:rPr>
                <w:b w:val="0"/>
                <w:sz w:val="16"/>
              </w:rPr>
              <w:t>Tái tạo citation hoàn chỉnh như công cụ quản lý tài liệu chuyên nghiệp.</w:t>
            </w:r>
          </w:p>
        </w:tc>
      </w:tr>
      <w:tr>
        <w:tc>
          <w:tcPr>
            <w:tcW w:type="dxa" w:w="3456"/>
            <w:vAlign w:val="top"/>
          </w:tcPr>
          <w:p>
            <w:pPr>
              <w:spacing w:after="0" w:line="240" w:lineRule="auto"/>
            </w:pPr>
            <w:r>
              <w:rPr>
                <w:sz w:val="16"/>
              </w:rPr>
            </w:r>
            <w:r>
              <w:rPr>
                <w:b w:val="0"/>
                <w:sz w:val="16"/>
              </w:rPr>
              <w:t>Chuẩn trích dẫn</w:t>
            </w:r>
          </w:p>
        </w:tc>
        <w:tc>
          <w:tcPr>
            <w:tcW w:type="dxa" w:w="3456"/>
            <w:vAlign w:val="top"/>
          </w:tcPr>
          <w:p>
            <w:pPr>
              <w:spacing w:after="0" w:line="240" w:lineRule="auto"/>
            </w:pPr>
            <w:r>
              <w:rPr>
                <w:sz w:val="16"/>
              </w:rPr>
            </w:r>
            <w:r>
              <w:rPr>
                <w:b w:val="0"/>
                <w:sz w:val="16"/>
              </w:rPr>
              <w:t>Kiểm tra các lỗi cơ bản theo APA 7th, IEEE, ACM, MLA ở mức heuristic.</w:t>
            </w:r>
          </w:p>
        </w:tc>
        <w:tc>
          <w:tcPr>
            <w:tcW w:type="dxa" w:w="3456"/>
            <w:vAlign w:val="top"/>
          </w:tcPr>
          <w:p>
            <w:pPr>
              <w:spacing w:after="0" w:line="240" w:lineRule="auto"/>
            </w:pPr>
            <w:r>
              <w:rPr>
                <w:sz w:val="16"/>
              </w:rPr>
            </w:r>
            <w:r>
              <w:rPr>
                <w:b w:val="0"/>
                <w:sz w:val="16"/>
              </w:rPr>
              <w:t>Đảm bảo 100% mọi biến thể citation trong thực tế.</w:t>
            </w:r>
          </w:p>
        </w:tc>
      </w:tr>
      <w:tr>
        <w:tc>
          <w:tcPr>
            <w:tcW w:type="dxa" w:w="3456"/>
            <w:vAlign w:val="top"/>
          </w:tcPr>
          <w:p>
            <w:pPr>
              <w:spacing w:after="0" w:line="240" w:lineRule="auto"/>
            </w:pPr>
            <w:r>
              <w:rPr>
                <w:sz w:val="16"/>
              </w:rPr>
            </w:r>
            <w:r>
              <w:rPr>
                <w:b w:val="0"/>
                <w:sz w:val="16"/>
              </w:rPr>
              <w:t>Xác minh học thuật</w:t>
            </w:r>
          </w:p>
        </w:tc>
        <w:tc>
          <w:tcPr>
            <w:tcW w:type="dxa" w:w="3456"/>
            <w:vAlign w:val="top"/>
          </w:tcPr>
          <w:p>
            <w:pPr>
              <w:spacing w:after="0" w:line="240" w:lineRule="auto"/>
            </w:pPr>
            <w:r>
              <w:rPr>
                <w:sz w:val="16"/>
              </w:rPr>
            </w:r>
            <w:r>
              <w:rPr>
                <w:b w:val="0"/>
                <w:sz w:val="16"/>
              </w:rPr>
              <w:t>Tra cứu DOI/tiêu đề/tác giả/năm qua metadata API; phân loại verified/partial/not found.</w:t>
            </w:r>
          </w:p>
        </w:tc>
        <w:tc>
          <w:tcPr>
            <w:tcW w:type="dxa" w:w="3456"/>
            <w:vAlign w:val="top"/>
          </w:tcPr>
          <w:p>
            <w:pPr>
              <w:spacing w:after="0" w:line="240" w:lineRule="auto"/>
            </w:pPr>
            <w:r>
              <w:rPr>
                <w:sz w:val="16"/>
              </w:rPr>
            </w:r>
            <w:r>
              <w:rPr>
                <w:b w:val="0"/>
                <w:sz w:val="16"/>
              </w:rPr>
              <w:t>Truy cập cơ sở dữ liệu trả phí hoặc nội dung toàn văn của mọi bài báo.</w:t>
            </w:r>
          </w:p>
        </w:tc>
      </w:tr>
      <w:tr>
        <w:tc>
          <w:tcPr>
            <w:tcW w:type="dxa" w:w="3456"/>
            <w:vAlign w:val="top"/>
          </w:tcPr>
          <w:p>
            <w:pPr>
              <w:spacing w:after="0" w:line="240" w:lineRule="auto"/>
            </w:pPr>
            <w:r>
              <w:rPr>
                <w:sz w:val="16"/>
              </w:rPr>
            </w:r>
            <w:r>
              <w:rPr>
                <w:b w:val="0"/>
                <w:sz w:val="16"/>
              </w:rPr>
              <w:t>Độ phù hợp</w:t>
            </w:r>
          </w:p>
        </w:tc>
        <w:tc>
          <w:tcPr>
            <w:tcW w:type="dxa" w:w="3456"/>
            <w:vAlign w:val="top"/>
          </w:tcPr>
          <w:p>
            <w:pPr>
              <w:spacing w:after="0" w:line="240" w:lineRule="auto"/>
            </w:pPr>
            <w:r>
              <w:rPr>
                <w:sz w:val="16"/>
              </w:rPr>
            </w:r>
            <w:r>
              <w:rPr>
                <w:b w:val="0"/>
                <w:sz w:val="16"/>
              </w:rPr>
              <w:t>So sánh chủ đề báo cáo với tiêu đề/abstract/keyword của tài liệu bằng embedding và quy tắc ngữ nghĩa.</w:t>
            </w:r>
          </w:p>
        </w:tc>
        <w:tc>
          <w:tcPr>
            <w:tcW w:type="dxa" w:w="3456"/>
            <w:vAlign w:val="top"/>
          </w:tcPr>
          <w:p>
            <w:pPr>
              <w:spacing w:after="0" w:line="240" w:lineRule="auto"/>
            </w:pPr>
            <w:r>
              <w:rPr>
                <w:sz w:val="16"/>
              </w:rPr>
            </w:r>
            <w:r>
              <w:rPr>
                <w:b w:val="0"/>
                <w:sz w:val="16"/>
              </w:rPr>
              <w:t>Đánh giá chất lượng phương pháp nghiên cứu của từng tài liệu.</w:t>
            </w:r>
          </w:p>
        </w:tc>
      </w:tr>
      <w:tr>
        <w:tc>
          <w:tcPr>
            <w:tcW w:type="dxa" w:w="3456"/>
            <w:vAlign w:val="top"/>
          </w:tcPr>
          <w:p>
            <w:pPr>
              <w:spacing w:after="0" w:line="240" w:lineRule="auto"/>
            </w:pPr>
            <w:r>
              <w:rPr>
                <w:sz w:val="16"/>
              </w:rPr>
            </w:r>
            <w:r>
              <w:rPr>
                <w:b w:val="0"/>
                <w:sz w:val="16"/>
              </w:rPr>
              <w:t>Đầu ra</w:t>
            </w:r>
          </w:p>
        </w:tc>
        <w:tc>
          <w:tcPr>
            <w:tcW w:type="dxa" w:w="3456"/>
            <w:vAlign w:val="top"/>
          </w:tcPr>
          <w:p>
            <w:pPr>
              <w:spacing w:after="0" w:line="240" w:lineRule="auto"/>
            </w:pPr>
            <w:r>
              <w:rPr>
                <w:sz w:val="16"/>
              </w:rPr>
            </w:r>
            <w:r>
              <w:rPr>
                <w:b w:val="0"/>
                <w:sz w:val="16"/>
              </w:rPr>
              <w:t>Dashboard, bảng điểm, cảnh báo, gợi ý sửa, xuất PDF/DOCX/XLSX.</w:t>
            </w:r>
          </w:p>
        </w:tc>
        <w:tc>
          <w:tcPr>
            <w:tcW w:type="dxa" w:w="3456"/>
            <w:vAlign w:val="top"/>
          </w:tcPr>
          <w:p>
            <w:pPr>
              <w:spacing w:after="0" w:line="240" w:lineRule="auto"/>
            </w:pPr>
            <w:r>
              <w:rPr>
                <w:sz w:val="16"/>
              </w:rPr>
            </w:r>
            <w:r>
              <w:rPr>
                <w:b w:val="0"/>
                <w:sz w:val="16"/>
              </w:rPr>
              <w:t>Tích hợp trực tiếp vào LMS ở giai đoạn MVP.</w:t>
            </w:r>
          </w:p>
        </w:tc>
      </w:tr>
    </w:tbl>
    <w:p/>
    <w:p>
      <w:pPr>
        <w:pStyle w:val="Heading2"/>
      </w:pPr>
      <w:r>
        <w:t>1.3. Định nghĩa thuật ngữ</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6"/>
              </w:rPr>
            </w:r>
            <w:r>
              <w:rPr>
                <w:b/>
                <w:color w:val="000000"/>
                <w:sz w:val="16"/>
              </w:rPr>
              <w:t>Thuật ngữ</w:t>
            </w:r>
          </w:p>
        </w:tc>
        <w:tc>
          <w:tcPr>
            <w:tcW w:type="dxa" w:w="5184"/>
            <w:shd w:fill="D9EAF7"/>
            <w:vAlign w:val="top"/>
          </w:tcPr>
          <w:p>
            <w:pPr>
              <w:spacing w:after="0" w:line="240" w:lineRule="auto"/>
            </w:pPr>
            <w:r>
              <w:rPr>
                <w:sz w:val="16"/>
              </w:rPr>
            </w:r>
            <w:r>
              <w:rPr>
                <w:b/>
                <w:color w:val="000000"/>
                <w:sz w:val="16"/>
              </w:rPr>
              <w:t>Định nghĩa vận hành trong TrustLens</w:t>
            </w:r>
          </w:p>
        </w:tc>
      </w:tr>
      <w:tr>
        <w:tc>
          <w:tcPr>
            <w:tcW w:type="dxa" w:w="5184"/>
            <w:vAlign w:val="top"/>
          </w:tcPr>
          <w:p>
            <w:pPr>
              <w:spacing w:after="0" w:line="240" w:lineRule="auto"/>
            </w:pPr>
            <w:r>
              <w:rPr>
                <w:sz w:val="16"/>
              </w:rPr>
            </w:r>
            <w:r>
              <w:rPr>
                <w:b w:val="0"/>
                <w:sz w:val="16"/>
              </w:rPr>
              <w:t>Citation</w:t>
            </w:r>
          </w:p>
        </w:tc>
        <w:tc>
          <w:tcPr>
            <w:tcW w:type="dxa" w:w="5184"/>
            <w:vAlign w:val="top"/>
          </w:tcPr>
          <w:p>
            <w:pPr>
              <w:spacing w:after="0" w:line="240" w:lineRule="auto"/>
            </w:pPr>
            <w:r>
              <w:rPr>
                <w:sz w:val="16"/>
              </w:rPr>
            </w:r>
            <w:r>
              <w:rPr>
                <w:b w:val="0"/>
                <w:sz w:val="16"/>
              </w:rPr>
              <w:t>Một mục tài liệu tham khảo được trích trong danh mục tài liệu tham khảo của báo cáo.</w:t>
            </w:r>
          </w:p>
        </w:tc>
      </w:tr>
      <w:tr>
        <w:tc>
          <w:tcPr>
            <w:tcW w:type="dxa" w:w="5184"/>
            <w:vAlign w:val="top"/>
          </w:tcPr>
          <w:p>
            <w:pPr>
              <w:spacing w:after="0" w:line="240" w:lineRule="auto"/>
            </w:pPr>
            <w:r>
              <w:rPr>
                <w:sz w:val="16"/>
              </w:rPr>
            </w:r>
            <w:r>
              <w:rPr>
                <w:b w:val="0"/>
                <w:sz w:val="16"/>
              </w:rPr>
              <w:t>Reference section</w:t>
            </w:r>
          </w:p>
        </w:tc>
        <w:tc>
          <w:tcPr>
            <w:tcW w:type="dxa" w:w="5184"/>
            <w:vAlign w:val="top"/>
          </w:tcPr>
          <w:p>
            <w:pPr>
              <w:spacing w:after="0" w:line="240" w:lineRule="auto"/>
            </w:pPr>
            <w:r>
              <w:rPr>
                <w:sz w:val="16"/>
              </w:rPr>
            </w:r>
            <w:r>
              <w:rPr>
                <w:b w:val="0"/>
                <w:sz w:val="16"/>
              </w:rPr>
              <w:t>Phần danh mục tài liệu tham khảo cuối báo cáo, có thể có tiêu đề References, Bibliography, Tài liệu tham khảo hoặc tên tương đương.</w:t>
            </w:r>
          </w:p>
        </w:tc>
      </w:tr>
      <w:tr>
        <w:tc>
          <w:tcPr>
            <w:tcW w:type="dxa" w:w="5184"/>
            <w:vAlign w:val="top"/>
          </w:tcPr>
          <w:p>
            <w:pPr>
              <w:spacing w:after="0" w:line="240" w:lineRule="auto"/>
            </w:pPr>
            <w:r>
              <w:rPr>
                <w:sz w:val="16"/>
              </w:rPr>
            </w:r>
            <w:r>
              <w:rPr>
                <w:b w:val="0"/>
                <w:sz w:val="16"/>
              </w:rPr>
              <w:t>Metadata</w:t>
            </w:r>
          </w:p>
        </w:tc>
        <w:tc>
          <w:tcPr>
            <w:tcW w:type="dxa" w:w="5184"/>
            <w:vAlign w:val="top"/>
          </w:tcPr>
          <w:p>
            <w:pPr>
              <w:spacing w:after="0" w:line="240" w:lineRule="auto"/>
            </w:pPr>
            <w:r>
              <w:rPr>
                <w:sz w:val="16"/>
              </w:rPr>
            </w:r>
            <w:r>
              <w:rPr>
                <w:b w:val="0"/>
                <w:sz w:val="16"/>
              </w:rPr>
              <w:t>Tập thông tin mô tả tài liệu: DOI, tiêu đề, tác giả, năm xuất bản, nguồn công bố, nhà xuất bản, abstract, URL.</w:t>
            </w:r>
          </w:p>
        </w:tc>
      </w:tr>
      <w:tr>
        <w:tc>
          <w:tcPr>
            <w:tcW w:type="dxa" w:w="5184"/>
            <w:vAlign w:val="top"/>
          </w:tcPr>
          <w:p>
            <w:pPr>
              <w:spacing w:after="0" w:line="240" w:lineRule="auto"/>
            </w:pPr>
            <w:r>
              <w:rPr>
                <w:sz w:val="16"/>
              </w:rPr>
            </w:r>
            <w:r>
              <w:rPr>
                <w:b w:val="0"/>
                <w:sz w:val="16"/>
              </w:rPr>
              <w:t>Academic existence</w:t>
            </w:r>
          </w:p>
        </w:tc>
        <w:tc>
          <w:tcPr>
            <w:tcW w:type="dxa" w:w="5184"/>
            <w:vAlign w:val="top"/>
          </w:tcPr>
          <w:p>
            <w:pPr>
              <w:spacing w:after="0" w:line="240" w:lineRule="auto"/>
            </w:pPr>
            <w:r>
              <w:rPr>
                <w:sz w:val="16"/>
              </w:rPr>
            </w:r>
            <w:r>
              <w:rPr>
                <w:b w:val="0"/>
                <w:sz w:val="16"/>
              </w:rPr>
              <w:t>Trạng thái xác minh việc tài liệu có tồn tại trong nguồn metadata học thuật hay không.</w:t>
            </w:r>
          </w:p>
        </w:tc>
      </w:tr>
      <w:tr>
        <w:tc>
          <w:tcPr>
            <w:tcW w:type="dxa" w:w="5184"/>
            <w:vAlign w:val="top"/>
          </w:tcPr>
          <w:p>
            <w:pPr>
              <w:spacing w:after="0" w:line="240" w:lineRule="auto"/>
            </w:pPr>
            <w:r>
              <w:rPr>
                <w:sz w:val="16"/>
              </w:rPr>
            </w:r>
            <w:r>
              <w:rPr>
                <w:b w:val="0"/>
                <w:sz w:val="16"/>
              </w:rPr>
              <w:t>Credibility score</w:t>
            </w:r>
          </w:p>
        </w:tc>
        <w:tc>
          <w:tcPr>
            <w:tcW w:type="dxa" w:w="5184"/>
            <w:vAlign w:val="top"/>
          </w:tcPr>
          <w:p>
            <w:pPr>
              <w:spacing w:after="0" w:line="240" w:lineRule="auto"/>
            </w:pPr>
            <w:r>
              <w:rPr>
                <w:sz w:val="16"/>
              </w:rPr>
            </w:r>
            <w:r>
              <w:rPr>
                <w:b w:val="0"/>
                <w:sz w:val="16"/>
              </w:rPr>
              <w:t>Điểm đánh giá độ tin cậy của nguồn dựa trên khả năng xác minh, loại nguồn, uy tín nguồn công bố, nhà xuất bản và tín hiệu học thuật.</w:t>
            </w:r>
          </w:p>
        </w:tc>
      </w:tr>
      <w:tr>
        <w:tc>
          <w:tcPr>
            <w:tcW w:type="dxa" w:w="5184"/>
            <w:vAlign w:val="top"/>
          </w:tcPr>
          <w:p>
            <w:pPr>
              <w:spacing w:after="0" w:line="240" w:lineRule="auto"/>
            </w:pPr>
            <w:r>
              <w:rPr>
                <w:sz w:val="16"/>
              </w:rPr>
            </w:r>
            <w:r>
              <w:rPr>
                <w:b w:val="0"/>
                <w:sz w:val="16"/>
              </w:rPr>
              <w:t>Recency score</w:t>
            </w:r>
          </w:p>
        </w:tc>
        <w:tc>
          <w:tcPr>
            <w:tcW w:type="dxa" w:w="5184"/>
            <w:vAlign w:val="top"/>
          </w:tcPr>
          <w:p>
            <w:pPr>
              <w:spacing w:after="0" w:line="240" w:lineRule="auto"/>
            </w:pPr>
            <w:r>
              <w:rPr>
                <w:sz w:val="16"/>
              </w:rPr>
            </w:r>
            <w:r>
              <w:rPr>
                <w:b w:val="0"/>
                <w:sz w:val="16"/>
              </w:rPr>
              <w:t>Điểm đánh giá độ cập nhật theo năm xuất bản và độ nhạy thời gian của lĩnh vực.</w:t>
            </w:r>
          </w:p>
        </w:tc>
      </w:tr>
      <w:tr>
        <w:tc>
          <w:tcPr>
            <w:tcW w:type="dxa" w:w="5184"/>
            <w:vAlign w:val="top"/>
          </w:tcPr>
          <w:p>
            <w:pPr>
              <w:spacing w:after="0" w:line="240" w:lineRule="auto"/>
            </w:pPr>
            <w:r>
              <w:rPr>
                <w:sz w:val="16"/>
              </w:rPr>
            </w:r>
            <w:r>
              <w:rPr>
                <w:b w:val="0"/>
                <w:sz w:val="16"/>
              </w:rPr>
              <w:t>Relevance score</w:t>
            </w:r>
          </w:p>
        </w:tc>
        <w:tc>
          <w:tcPr>
            <w:tcW w:type="dxa" w:w="5184"/>
            <w:vAlign w:val="top"/>
          </w:tcPr>
          <w:p>
            <w:pPr>
              <w:spacing w:after="0" w:line="240" w:lineRule="auto"/>
            </w:pPr>
            <w:r>
              <w:rPr>
                <w:sz w:val="16"/>
              </w:rPr>
            </w:r>
            <w:r>
              <w:rPr>
                <w:b w:val="0"/>
                <w:sz w:val="16"/>
              </w:rPr>
              <w:t>Điểm đánh giá mức độ liên quan giữa tài liệu tham khảo và chủ đề/nội dung báo cáo.</w:t>
            </w:r>
          </w:p>
        </w:tc>
      </w:tr>
      <w:tr>
        <w:tc>
          <w:tcPr>
            <w:tcW w:type="dxa" w:w="5184"/>
            <w:vAlign w:val="top"/>
          </w:tcPr>
          <w:p>
            <w:pPr>
              <w:spacing w:after="0" w:line="240" w:lineRule="auto"/>
            </w:pPr>
            <w:r>
              <w:rPr>
                <w:sz w:val="16"/>
              </w:rPr>
            </w:r>
            <w:r>
              <w:rPr>
                <w:b w:val="0"/>
                <w:sz w:val="16"/>
              </w:rPr>
              <w:t>Citation format score</w:t>
            </w:r>
          </w:p>
        </w:tc>
        <w:tc>
          <w:tcPr>
            <w:tcW w:type="dxa" w:w="5184"/>
            <w:vAlign w:val="top"/>
          </w:tcPr>
          <w:p>
            <w:pPr>
              <w:spacing w:after="0" w:line="240" w:lineRule="auto"/>
            </w:pPr>
            <w:r>
              <w:rPr>
                <w:sz w:val="16"/>
              </w:rPr>
            </w:r>
            <w:r>
              <w:rPr>
                <w:b w:val="0"/>
                <w:sz w:val="16"/>
              </w:rPr>
              <w:t>Điểm đánh giá mức độ đúng/đủ của cấu trúc trích dẫn theo phong cách được nhận diện hoặc phong cách do giảng viên chọn.</w:t>
            </w:r>
          </w:p>
        </w:tc>
      </w:tr>
      <w:tr>
        <w:tc>
          <w:tcPr>
            <w:tcW w:type="dxa" w:w="5184"/>
            <w:vAlign w:val="top"/>
          </w:tcPr>
          <w:p>
            <w:pPr>
              <w:spacing w:after="0" w:line="240" w:lineRule="auto"/>
            </w:pPr>
            <w:r>
              <w:rPr>
                <w:sz w:val="16"/>
              </w:rPr>
            </w:r>
            <w:r>
              <w:rPr>
                <w:b w:val="0"/>
                <w:sz w:val="16"/>
              </w:rPr>
              <w:t>Trust Score</w:t>
            </w:r>
          </w:p>
        </w:tc>
        <w:tc>
          <w:tcPr>
            <w:tcW w:type="dxa" w:w="5184"/>
            <w:vAlign w:val="top"/>
          </w:tcPr>
          <w:p>
            <w:pPr>
              <w:spacing w:after="0" w:line="240" w:lineRule="auto"/>
            </w:pPr>
            <w:r>
              <w:rPr>
                <w:sz w:val="16"/>
              </w:rPr>
            </w:r>
            <w:r>
              <w:rPr>
                <w:b w:val="0"/>
                <w:sz w:val="16"/>
              </w:rPr>
              <w:t>Điểm tổng hợp 0-100 cho từng citation hoặc toàn bộ bài nộp, tính từ các điểm thành phần có trọng số.</w:t>
            </w:r>
          </w:p>
        </w:tc>
      </w:tr>
      <w:tr>
        <w:tc>
          <w:tcPr>
            <w:tcW w:type="dxa" w:w="5184"/>
            <w:vAlign w:val="top"/>
          </w:tcPr>
          <w:p>
            <w:pPr>
              <w:spacing w:after="0" w:line="240" w:lineRule="auto"/>
            </w:pPr>
            <w:r>
              <w:rPr>
                <w:sz w:val="16"/>
              </w:rPr>
            </w:r>
            <w:r>
              <w:rPr>
                <w:b w:val="0"/>
                <w:sz w:val="16"/>
              </w:rPr>
              <w:t>Confidence</w:t>
            </w:r>
          </w:p>
        </w:tc>
        <w:tc>
          <w:tcPr>
            <w:tcW w:type="dxa" w:w="5184"/>
            <w:vAlign w:val="top"/>
          </w:tcPr>
          <w:p>
            <w:pPr>
              <w:spacing w:after="0" w:line="240" w:lineRule="auto"/>
            </w:pPr>
            <w:r>
              <w:rPr>
                <w:sz w:val="16"/>
              </w:rPr>
            </w:r>
            <w:r>
              <w:rPr>
                <w:b w:val="0"/>
                <w:sz w:val="16"/>
              </w:rPr>
              <w:t>Mức tự tin của hệ thống đối với kết quả trích xuất, matching metadata hoặc phân loại cảnh báo.</w:t>
            </w:r>
          </w:p>
        </w:tc>
      </w:tr>
    </w:tbl>
    <w:p/>
    <w:p>
      <w:pPr>
        <w:pStyle w:val="Heading2"/>
      </w:pPr>
      <w:r>
        <w:t>1.4. Giả định và phụ thuộc</w:t>
      </w:r>
    </w:p>
    <w:p>
      <w:pPr>
        <w:pStyle w:val="ListBullet"/>
      </w:pPr>
      <w:r>
        <w:t>Giảng viên là người dùng chính trong MVP; sinh viên có thể không đăng nhập trực tiếp ở phiên bản đầu.</w:t>
      </w:r>
    </w:p>
    <w:p>
      <w:pPr>
        <w:pStyle w:val="ListBullet"/>
      </w:pPr>
      <w:r>
        <w:t>Báo cáo đầu vào chứa văn bản có thể trích xuất bằng PyMuPDF, pdfplumber hoặc python-docx; nếu file là ảnh scan, hệ thống trả trạng thái cần OCR hoặc không hỗ trợ ở MVP.</w:t>
      </w:r>
    </w:p>
    <w:p>
      <w:pPr>
        <w:pStyle w:val="ListBullet"/>
      </w:pPr>
      <w:r>
        <w:t>Metadata API có thể bị giới hạn tốc độ, lỗi mạng hoặc không tìm thấy tài liệu; hệ thống phải có trạng thái unknown thay vì kết luận sai.</w:t>
      </w:r>
    </w:p>
    <w:p>
      <w:pPr>
        <w:pStyle w:val="ListBullet"/>
      </w:pPr>
      <w:r>
        <w:t>Điểm Trust Score là công cụ hỗ trợ đánh giá, không thay thế hoàn toàn nhận định học thuật của giảng viên.</w:t>
      </w:r>
    </w:p>
    <w:p>
      <w:pPr>
        <w:pStyle w:val="ListBullet"/>
      </w:pPr>
      <w:r>
        <w:t>Các trọng số scoring ban đầu là đề xuất kỹ thuật; cần hiệu chỉnh bằng dữ liệu kiểm thử và phản hồi của giảng viên.</w:t>
      </w:r>
    </w:p>
    <w:p>
      <w:pPr>
        <w:pStyle w:val="Heading2"/>
      </w:pPr>
      <w:r>
        <w:t>1.5. Mức ưu tiên yêu cầu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Mức</w:t>
            </w:r>
          </w:p>
        </w:tc>
        <w:tc>
          <w:tcPr>
            <w:tcW w:type="dxa" w:w="3456"/>
            <w:shd w:fill="D9EAF7"/>
            <w:vAlign w:val="top"/>
          </w:tcPr>
          <w:p>
            <w:pPr>
              <w:spacing w:after="0" w:line="240" w:lineRule="auto"/>
            </w:pPr>
            <w:r>
              <w:rPr>
                <w:sz w:val="16"/>
              </w:rPr>
            </w:r>
            <w:r>
              <w:rPr>
                <w:b/>
                <w:color w:val="000000"/>
                <w:sz w:val="16"/>
              </w:rPr>
              <w:t>Ý nghĩa</w:t>
            </w:r>
          </w:p>
        </w:tc>
        <w:tc>
          <w:tcPr>
            <w:tcW w:type="dxa" w:w="3456"/>
            <w:shd w:fill="D9EAF7"/>
            <w:vAlign w:val="top"/>
          </w:tcPr>
          <w:p>
            <w:pPr>
              <w:spacing w:after="0" w:line="240" w:lineRule="auto"/>
            </w:pPr>
            <w:r>
              <w:rPr>
                <w:sz w:val="16"/>
              </w:rPr>
            </w:r>
            <w:r>
              <w:rPr>
                <w:b/>
                <w:color w:val="000000"/>
                <w:sz w:val="16"/>
              </w:rPr>
              <w:t>Áp dụng</w:t>
            </w:r>
          </w:p>
        </w:tc>
      </w:tr>
      <w:tr>
        <w:tc>
          <w:tcPr>
            <w:tcW w:type="dxa" w:w="3456"/>
            <w:vAlign w:val="top"/>
          </w:tcPr>
          <w:p>
            <w:pPr>
              <w:spacing w:after="0" w:line="240" w:lineRule="auto"/>
            </w:pPr>
            <w:r>
              <w:rPr>
                <w:sz w:val="16"/>
              </w:rPr>
            </w:r>
            <w:r>
              <w:rPr>
                <w:b w:val="0"/>
                <w:sz w:val="16"/>
              </w:rPr>
              <w:t>MUST</w:t>
            </w:r>
          </w:p>
        </w:tc>
        <w:tc>
          <w:tcPr>
            <w:tcW w:type="dxa" w:w="3456"/>
            <w:vAlign w:val="top"/>
          </w:tcPr>
          <w:p>
            <w:pPr>
              <w:spacing w:after="0" w:line="240" w:lineRule="auto"/>
            </w:pPr>
            <w:r>
              <w:rPr>
                <w:sz w:val="16"/>
              </w:rPr>
            </w:r>
            <w:r>
              <w:rPr>
                <w:b w:val="0"/>
                <w:sz w:val="16"/>
              </w:rPr>
              <w:t>Bắt buộc có trong MVP để demo và chứng minh giá trị cốt lõi.</w:t>
            </w:r>
          </w:p>
        </w:tc>
        <w:tc>
          <w:tcPr>
            <w:tcW w:type="dxa" w:w="3456"/>
            <w:vAlign w:val="top"/>
          </w:tcPr>
          <w:p>
            <w:pPr>
              <w:spacing w:after="0" w:line="240" w:lineRule="auto"/>
            </w:pPr>
            <w:r>
              <w:rPr>
                <w:sz w:val="16"/>
              </w:rPr>
            </w:r>
            <w:r>
              <w:rPr>
                <w:b w:val="0"/>
                <w:sz w:val="16"/>
              </w:rPr>
              <w:t>Upload, trích xuất citation, metadata lookup, scoring cơ bản, dashboard, export.</w:t>
            </w:r>
          </w:p>
        </w:tc>
      </w:tr>
      <w:tr>
        <w:tc>
          <w:tcPr>
            <w:tcW w:type="dxa" w:w="3456"/>
            <w:vAlign w:val="top"/>
          </w:tcPr>
          <w:p>
            <w:pPr>
              <w:spacing w:after="0" w:line="240" w:lineRule="auto"/>
            </w:pPr>
            <w:r>
              <w:rPr>
                <w:sz w:val="16"/>
              </w:rPr>
            </w:r>
            <w:r>
              <w:rPr>
                <w:b w:val="0"/>
                <w:sz w:val="16"/>
              </w:rPr>
              <w:t>SHOULD</w:t>
            </w:r>
          </w:p>
        </w:tc>
        <w:tc>
          <w:tcPr>
            <w:tcW w:type="dxa" w:w="3456"/>
            <w:vAlign w:val="top"/>
          </w:tcPr>
          <w:p>
            <w:pPr>
              <w:spacing w:after="0" w:line="240" w:lineRule="auto"/>
            </w:pPr>
            <w:r>
              <w:rPr>
                <w:sz w:val="16"/>
              </w:rPr>
            </w:r>
            <w:r>
              <w:rPr>
                <w:b w:val="0"/>
                <w:sz w:val="16"/>
              </w:rPr>
              <w:t>Nên có để tăng chất lượng sản phẩm nhưng có thể giảm phạm vi nếu thiếu thời gian.</w:t>
            </w:r>
          </w:p>
        </w:tc>
        <w:tc>
          <w:tcPr>
            <w:tcW w:type="dxa" w:w="3456"/>
            <w:vAlign w:val="top"/>
          </w:tcPr>
          <w:p>
            <w:pPr>
              <w:spacing w:after="0" w:line="240" w:lineRule="auto"/>
            </w:pPr>
            <w:r>
              <w:rPr>
                <w:sz w:val="16"/>
              </w:rPr>
            </w:r>
            <w:r>
              <w:rPr>
                <w:b w:val="0"/>
                <w:sz w:val="16"/>
              </w:rPr>
              <w:t>Batch processing, cấu hình trọng số, dashboard so sánh lớp.</w:t>
            </w:r>
          </w:p>
        </w:tc>
      </w:tr>
      <w:tr>
        <w:tc>
          <w:tcPr>
            <w:tcW w:type="dxa" w:w="3456"/>
            <w:vAlign w:val="top"/>
          </w:tcPr>
          <w:p>
            <w:pPr>
              <w:spacing w:after="0" w:line="240" w:lineRule="auto"/>
            </w:pPr>
            <w:r>
              <w:rPr>
                <w:sz w:val="16"/>
              </w:rPr>
            </w:r>
            <w:r>
              <w:rPr>
                <w:b w:val="0"/>
                <w:sz w:val="16"/>
              </w:rPr>
              <w:t>COULD</w:t>
            </w:r>
          </w:p>
        </w:tc>
        <w:tc>
          <w:tcPr>
            <w:tcW w:type="dxa" w:w="3456"/>
            <w:vAlign w:val="top"/>
          </w:tcPr>
          <w:p>
            <w:pPr>
              <w:spacing w:after="0" w:line="240" w:lineRule="auto"/>
            </w:pPr>
            <w:r>
              <w:rPr>
                <w:sz w:val="16"/>
              </w:rPr>
            </w:r>
            <w:r>
              <w:rPr>
                <w:b w:val="0"/>
                <w:sz w:val="16"/>
              </w:rPr>
              <w:t>Có thể bổ sung sau MVP nếu còn nguồn lực.</w:t>
            </w:r>
          </w:p>
        </w:tc>
        <w:tc>
          <w:tcPr>
            <w:tcW w:type="dxa" w:w="3456"/>
            <w:vAlign w:val="top"/>
          </w:tcPr>
          <w:p>
            <w:pPr>
              <w:spacing w:after="0" w:line="240" w:lineRule="auto"/>
            </w:pPr>
            <w:r>
              <w:rPr>
                <w:sz w:val="16"/>
              </w:rPr>
            </w:r>
            <w:r>
              <w:rPr>
                <w:b w:val="0"/>
                <w:sz w:val="16"/>
              </w:rPr>
              <w:t>LMS integration, OCR nâng cao, citation recommendation tự động.</w:t>
            </w:r>
          </w:p>
        </w:tc>
      </w:tr>
      <w:tr>
        <w:tc>
          <w:tcPr>
            <w:tcW w:type="dxa" w:w="3456"/>
            <w:vAlign w:val="top"/>
          </w:tcPr>
          <w:p>
            <w:pPr>
              <w:spacing w:after="0" w:line="240" w:lineRule="auto"/>
            </w:pPr>
            <w:r>
              <w:rPr>
                <w:sz w:val="16"/>
              </w:rPr>
            </w:r>
            <w:r>
              <w:rPr>
                <w:b w:val="0"/>
                <w:sz w:val="16"/>
              </w:rPr>
              <w:t>WON’T</w:t>
            </w:r>
          </w:p>
        </w:tc>
        <w:tc>
          <w:tcPr>
            <w:tcW w:type="dxa" w:w="3456"/>
            <w:vAlign w:val="top"/>
          </w:tcPr>
          <w:p>
            <w:pPr>
              <w:spacing w:after="0" w:line="240" w:lineRule="auto"/>
            </w:pPr>
            <w:r>
              <w:rPr>
                <w:sz w:val="16"/>
              </w:rPr>
            </w:r>
            <w:r>
              <w:rPr>
                <w:b w:val="0"/>
                <w:sz w:val="16"/>
              </w:rPr>
              <w:t>Chưa triển khai trong phạm vi tài liệu này.</w:t>
            </w:r>
          </w:p>
        </w:tc>
        <w:tc>
          <w:tcPr>
            <w:tcW w:type="dxa" w:w="3456"/>
            <w:vAlign w:val="top"/>
          </w:tcPr>
          <w:p>
            <w:pPr>
              <w:spacing w:after="0" w:line="240" w:lineRule="auto"/>
            </w:pPr>
            <w:r>
              <w:rPr>
                <w:sz w:val="16"/>
              </w:rPr>
            </w:r>
            <w:r>
              <w:rPr>
                <w:b w:val="0"/>
                <w:sz w:val="16"/>
              </w:rPr>
              <w:t>Phát hiện đạo văn toàn văn, quản lý tài liệu như Zotero, chấm điểm nội dung báo cáo.</w:t>
            </w:r>
          </w:p>
        </w:tc>
      </w:tr>
    </w:tbl>
    <w:p/>
    <w:p>
      <w:pPr>
        <w:pStyle w:val="Heading1"/>
      </w:pPr>
      <w:r>
        <w:t>2. Mô tả tổng quan hệ thống</w:t>
      </w:r>
    </w:p>
    <w:p>
      <w:pPr>
        <w:pStyle w:val="Heading2"/>
      </w:pPr>
      <w:r>
        <w:t>2.1. Bối cảnh bài toán</w:t>
      </w:r>
    </w:p>
    <w:p>
      <w:pPr>
        <w:jc w:val="both"/>
      </w:pPr>
      <w:r>
        <w:t>Trong báo cáo CNTT, danh mục tài liệu tham khảo ảnh hưởng trực tiếp đến chất lượng học thuật của bài viết. Một báo cáo có thể dùng nguồn không tồn tại, nguồn khó xác minh, nguồn không liên quan, nguồn quá cũ hoặc citation sai định dạng. Việc kiểm tra thủ công từng tài liệu gây tốn thời gian, khó chuẩn hóa và phụ thuộc nhiều vào kinh nghiệm người chấm. TrustLens xử lý vấn đề này bằng cách tự động hóa quy trình thẩm định tài liệu tham khảo và trình bày kết quả theo tiêu chí định lượng.</w:t>
      </w:r>
    </w:p>
    <w:p>
      <w:pPr>
        <w:pStyle w:val="Heading2"/>
      </w:pPr>
      <w:r>
        <w:t>2.2. Mục tiêu sản phẩm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Mã mục tiêu</w:t>
            </w:r>
          </w:p>
        </w:tc>
        <w:tc>
          <w:tcPr>
            <w:tcW w:type="dxa" w:w="3456"/>
            <w:shd w:fill="D9EAF7"/>
            <w:vAlign w:val="top"/>
          </w:tcPr>
          <w:p>
            <w:pPr>
              <w:spacing w:after="0" w:line="240" w:lineRule="auto"/>
            </w:pPr>
            <w:r>
              <w:rPr>
                <w:sz w:val="16"/>
              </w:rPr>
            </w:r>
            <w:r>
              <w:rPr>
                <w:b/>
                <w:color w:val="000000"/>
                <w:sz w:val="16"/>
              </w:rPr>
              <w:t>Mục tiêu</w:t>
            </w:r>
          </w:p>
        </w:tc>
        <w:tc>
          <w:tcPr>
            <w:tcW w:type="dxa" w:w="3456"/>
            <w:shd w:fill="D9EAF7"/>
            <w:vAlign w:val="top"/>
          </w:tcPr>
          <w:p>
            <w:pPr>
              <w:spacing w:after="0" w:line="240" w:lineRule="auto"/>
            </w:pPr>
            <w:r>
              <w:rPr>
                <w:sz w:val="16"/>
              </w:rPr>
            </w:r>
            <w:r>
              <w:rPr>
                <w:b/>
                <w:color w:val="000000"/>
                <w:sz w:val="16"/>
              </w:rPr>
              <w:t>Chỉ số kiểm chứng</w:t>
            </w:r>
          </w:p>
        </w:tc>
      </w:tr>
      <w:tr>
        <w:tc>
          <w:tcPr>
            <w:tcW w:type="dxa" w:w="3456"/>
            <w:vAlign w:val="top"/>
          </w:tcPr>
          <w:p>
            <w:pPr>
              <w:spacing w:after="0" w:line="240" w:lineRule="auto"/>
            </w:pPr>
            <w:r>
              <w:rPr>
                <w:sz w:val="16"/>
              </w:rPr>
            </w:r>
            <w:r>
              <w:rPr>
                <w:b w:val="0"/>
                <w:sz w:val="16"/>
              </w:rPr>
              <w:t>OBJ-01</w:t>
            </w:r>
          </w:p>
        </w:tc>
        <w:tc>
          <w:tcPr>
            <w:tcW w:type="dxa" w:w="3456"/>
            <w:vAlign w:val="top"/>
          </w:tcPr>
          <w:p>
            <w:pPr>
              <w:spacing w:after="0" w:line="240" w:lineRule="auto"/>
            </w:pPr>
            <w:r>
              <w:rPr>
                <w:sz w:val="16"/>
              </w:rPr>
            </w:r>
            <w:r>
              <w:rPr>
                <w:b w:val="0"/>
                <w:sz w:val="16"/>
              </w:rPr>
              <w:t>Rút ngắn thời gian kiểm tra danh mục tài liệu tham khảo của giảng viên.</w:t>
            </w:r>
          </w:p>
        </w:tc>
        <w:tc>
          <w:tcPr>
            <w:tcW w:type="dxa" w:w="3456"/>
            <w:vAlign w:val="top"/>
          </w:tcPr>
          <w:p>
            <w:pPr>
              <w:spacing w:after="0" w:line="240" w:lineRule="auto"/>
            </w:pPr>
            <w:r>
              <w:rPr>
                <w:sz w:val="16"/>
              </w:rPr>
            </w:r>
            <w:r>
              <w:rPr>
                <w:b w:val="0"/>
                <w:sz w:val="16"/>
              </w:rPr>
              <w:t>Một file báo cáo 10-20 trang xử lý xong trong &lt;= 120 giây ở MVP với tối đa 40 citation.</w:t>
            </w:r>
          </w:p>
        </w:tc>
      </w:tr>
      <w:tr>
        <w:tc>
          <w:tcPr>
            <w:tcW w:type="dxa" w:w="3456"/>
            <w:vAlign w:val="top"/>
          </w:tcPr>
          <w:p>
            <w:pPr>
              <w:spacing w:after="0" w:line="240" w:lineRule="auto"/>
            </w:pPr>
            <w:r>
              <w:rPr>
                <w:sz w:val="16"/>
              </w:rPr>
            </w:r>
            <w:r>
              <w:rPr>
                <w:b w:val="0"/>
                <w:sz w:val="16"/>
              </w:rPr>
              <w:t>OBJ-02</w:t>
            </w:r>
          </w:p>
        </w:tc>
        <w:tc>
          <w:tcPr>
            <w:tcW w:type="dxa" w:w="3456"/>
            <w:vAlign w:val="top"/>
          </w:tcPr>
          <w:p>
            <w:pPr>
              <w:spacing w:after="0" w:line="240" w:lineRule="auto"/>
            </w:pPr>
            <w:r>
              <w:rPr>
                <w:sz w:val="16"/>
              </w:rPr>
            </w:r>
            <w:r>
              <w:rPr>
                <w:b w:val="0"/>
                <w:sz w:val="16"/>
              </w:rPr>
              <w:t>Phát hiện nguồn không tồn tại hoặc khó xác minh.</w:t>
            </w:r>
          </w:p>
        </w:tc>
        <w:tc>
          <w:tcPr>
            <w:tcW w:type="dxa" w:w="3456"/>
            <w:vAlign w:val="top"/>
          </w:tcPr>
          <w:p>
            <w:pPr>
              <w:spacing w:after="0" w:line="240" w:lineRule="auto"/>
            </w:pPr>
            <w:r>
              <w:rPr>
                <w:sz w:val="16"/>
              </w:rPr>
            </w:r>
            <w:r>
              <w:rPr>
                <w:b w:val="0"/>
                <w:sz w:val="16"/>
              </w:rPr>
              <w:t>Ít nhất 90% citation có DOI hợp lệ được xác minh đúng trong tập kiểm thử.</w:t>
            </w:r>
          </w:p>
        </w:tc>
      </w:tr>
      <w:tr>
        <w:tc>
          <w:tcPr>
            <w:tcW w:type="dxa" w:w="3456"/>
            <w:vAlign w:val="top"/>
          </w:tcPr>
          <w:p>
            <w:pPr>
              <w:spacing w:after="0" w:line="240" w:lineRule="auto"/>
            </w:pPr>
            <w:r>
              <w:rPr>
                <w:sz w:val="16"/>
              </w:rPr>
            </w:r>
            <w:r>
              <w:rPr>
                <w:b w:val="0"/>
                <w:sz w:val="16"/>
              </w:rPr>
              <w:t>OBJ-03</w:t>
            </w:r>
          </w:p>
        </w:tc>
        <w:tc>
          <w:tcPr>
            <w:tcW w:type="dxa" w:w="3456"/>
            <w:vAlign w:val="top"/>
          </w:tcPr>
          <w:p>
            <w:pPr>
              <w:spacing w:after="0" w:line="240" w:lineRule="auto"/>
            </w:pPr>
            <w:r>
              <w:rPr>
                <w:sz w:val="16"/>
              </w:rPr>
            </w:r>
            <w:r>
              <w:rPr>
                <w:b w:val="0"/>
                <w:sz w:val="16"/>
              </w:rPr>
              <w:t>Đánh giá độ phù hợp giữa tài liệu tham khảo và chủ đề báo cáo.</w:t>
            </w:r>
          </w:p>
        </w:tc>
        <w:tc>
          <w:tcPr>
            <w:tcW w:type="dxa" w:w="3456"/>
            <w:vAlign w:val="top"/>
          </w:tcPr>
          <w:p>
            <w:pPr>
              <w:spacing w:after="0" w:line="240" w:lineRule="auto"/>
            </w:pPr>
            <w:r>
              <w:rPr>
                <w:sz w:val="16"/>
              </w:rPr>
            </w:r>
            <w:r>
              <w:rPr>
                <w:b w:val="0"/>
                <w:sz w:val="16"/>
              </w:rPr>
              <w:t>Mỗi citation có relevance score và nhãn phù hợp/cần xem xét/không phù hợp.</w:t>
            </w:r>
          </w:p>
        </w:tc>
      </w:tr>
      <w:tr>
        <w:tc>
          <w:tcPr>
            <w:tcW w:type="dxa" w:w="3456"/>
            <w:vAlign w:val="top"/>
          </w:tcPr>
          <w:p>
            <w:pPr>
              <w:spacing w:after="0" w:line="240" w:lineRule="auto"/>
            </w:pPr>
            <w:r>
              <w:rPr>
                <w:sz w:val="16"/>
              </w:rPr>
            </w:r>
            <w:r>
              <w:rPr>
                <w:b w:val="0"/>
                <w:sz w:val="16"/>
              </w:rPr>
              <w:t>OBJ-04</w:t>
            </w:r>
          </w:p>
        </w:tc>
        <w:tc>
          <w:tcPr>
            <w:tcW w:type="dxa" w:w="3456"/>
            <w:vAlign w:val="top"/>
          </w:tcPr>
          <w:p>
            <w:pPr>
              <w:spacing w:after="0" w:line="240" w:lineRule="auto"/>
            </w:pPr>
            <w:r>
              <w:rPr>
                <w:sz w:val="16"/>
              </w:rPr>
            </w:r>
            <w:r>
              <w:rPr>
                <w:b w:val="0"/>
                <w:sz w:val="16"/>
              </w:rPr>
              <w:t>Chuẩn hóa kết quả chấm nguồn theo tiêu chí có trọng số.</w:t>
            </w:r>
          </w:p>
        </w:tc>
        <w:tc>
          <w:tcPr>
            <w:tcW w:type="dxa" w:w="3456"/>
            <w:vAlign w:val="top"/>
          </w:tcPr>
          <w:p>
            <w:pPr>
              <w:spacing w:after="0" w:line="240" w:lineRule="auto"/>
            </w:pPr>
            <w:r>
              <w:rPr>
                <w:sz w:val="16"/>
              </w:rPr>
            </w:r>
            <w:r>
              <w:rPr>
                <w:b w:val="0"/>
                <w:sz w:val="16"/>
              </w:rPr>
              <w:t>Mỗi bài nộp có Trust Score tổng, điểm thành phần và giải thích.</w:t>
            </w:r>
          </w:p>
        </w:tc>
      </w:tr>
      <w:tr>
        <w:tc>
          <w:tcPr>
            <w:tcW w:type="dxa" w:w="3456"/>
            <w:vAlign w:val="top"/>
          </w:tcPr>
          <w:p>
            <w:pPr>
              <w:spacing w:after="0" w:line="240" w:lineRule="auto"/>
            </w:pPr>
            <w:r>
              <w:rPr>
                <w:sz w:val="16"/>
              </w:rPr>
            </w:r>
            <w:r>
              <w:rPr>
                <w:b w:val="0"/>
                <w:sz w:val="16"/>
              </w:rPr>
              <w:t>OBJ-05</w:t>
            </w:r>
          </w:p>
        </w:tc>
        <w:tc>
          <w:tcPr>
            <w:tcW w:type="dxa" w:w="3456"/>
            <w:vAlign w:val="top"/>
          </w:tcPr>
          <w:p>
            <w:pPr>
              <w:spacing w:after="0" w:line="240" w:lineRule="auto"/>
            </w:pPr>
            <w:r>
              <w:rPr>
                <w:sz w:val="16"/>
              </w:rPr>
            </w:r>
            <w:r>
              <w:rPr>
                <w:b w:val="0"/>
                <w:sz w:val="16"/>
              </w:rPr>
              <w:t>Tạo báo cáo có thể dùng trong phản hồi học thuật.</w:t>
            </w:r>
          </w:p>
        </w:tc>
        <w:tc>
          <w:tcPr>
            <w:tcW w:type="dxa" w:w="3456"/>
            <w:vAlign w:val="top"/>
          </w:tcPr>
          <w:p>
            <w:pPr>
              <w:spacing w:after="0" w:line="240" w:lineRule="auto"/>
            </w:pPr>
            <w:r>
              <w:rPr>
                <w:sz w:val="16"/>
              </w:rPr>
            </w:r>
            <w:r>
              <w:rPr>
                <w:b w:val="0"/>
                <w:sz w:val="16"/>
              </w:rPr>
              <w:t>Xuất được PDF/DOCX/XLSX gồm bảng citation, cảnh báo, lý do và gợi ý sửa.</w:t>
            </w:r>
          </w:p>
        </w:tc>
      </w:tr>
    </w:tbl>
    <w:p/>
    <w:p>
      <w:pPr>
        <w:pStyle w:val="Heading2"/>
      </w:pPr>
      <w:r>
        <w:t>2.3. Product perspective</w:t>
      </w:r>
    </w:p>
    <w:p>
      <w:pPr>
        <w:jc w:val="both"/>
      </w:pPr>
      <w:r>
        <w:t>TrustLens là một ứng dụng web độc lập. Frontend gửi file và yêu cầu phân tích qua RESTful API. Backend điều phối xử lý file, queue job, metadata lookup, NLP scoring, lưu dữ liệu PostgreSQL và trả kết quả cho dashboard. Hệ thống có thể triển khai trên Supabase/Render cho MVP, sau đó mở rộng thành service có khả năng tích hợp LMS hoặc hệ thống quản lý học phần.</w:t>
      </w:r>
    </w:p>
    <w:p>
      <w:pPr>
        <w:pStyle w:val="CodeBlock"/>
      </w:pPr>
      <w:r>
        <w:t>[Giảng viên]</w:t>
        <w:br/>
        <w:t xml:space="preserve">    -&gt; [React + Tailwind Frontend]</w:t>
        <w:br/>
        <w:t xml:space="preserve">        -&gt; [FastAPI Backend / REST API]</w:t>
        <w:br/>
        <w:t xml:space="preserve">            -&gt; [File Processing: PDF/DOCX]</w:t>
        <w:br/>
        <w:t xml:space="preserve">            -&gt; [Citation Parser + Normalizer]</w:t>
        <w:br/>
        <w:t xml:space="preserve">            -&gt; [Metadata Lookup: Crossref/nguồn mở]</w:t>
        <w:br/>
        <w:t xml:space="preserve">            -&gt; [NLP Similarity + Trust Score Engine]</w:t>
        <w:br/>
        <w:t xml:space="preserve">            -&gt; [PostgreSQL + File Storage]</w:t>
        <w:br/>
        <w:t xml:space="preserve">        &lt;- [Dashboard + Report + Export]</w:t>
      </w:r>
    </w:p>
    <w:p>
      <w:pPr>
        <w:pStyle w:val="Heading2"/>
      </w:pPr>
      <w:r>
        <w:t>2.4. Nhóm chức năng cấp cao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Nhóm</w:t>
            </w:r>
          </w:p>
        </w:tc>
        <w:tc>
          <w:tcPr>
            <w:tcW w:type="dxa" w:w="3456"/>
            <w:shd w:fill="D9EAF7"/>
            <w:vAlign w:val="top"/>
          </w:tcPr>
          <w:p>
            <w:pPr>
              <w:spacing w:after="0" w:line="240" w:lineRule="auto"/>
            </w:pPr>
            <w:r>
              <w:rPr>
                <w:sz w:val="16"/>
              </w:rPr>
            </w:r>
            <w:r>
              <w:rPr>
                <w:b/>
                <w:color w:val="000000"/>
                <w:sz w:val="16"/>
              </w:rPr>
              <w:t>Mô tả</w:t>
            </w:r>
          </w:p>
        </w:tc>
        <w:tc>
          <w:tcPr>
            <w:tcW w:type="dxa" w:w="3456"/>
            <w:shd w:fill="D9EAF7"/>
            <w:vAlign w:val="top"/>
          </w:tcPr>
          <w:p>
            <w:pPr>
              <w:spacing w:after="0" w:line="240" w:lineRule="auto"/>
            </w:pPr>
            <w:r>
              <w:rPr>
                <w:sz w:val="16"/>
              </w:rPr>
            </w:r>
            <w:r>
              <w:rPr>
                <w:b/>
                <w:color w:val="000000"/>
                <w:sz w:val="16"/>
              </w:rPr>
              <w:t>Mức ưu tiên</w:t>
            </w:r>
          </w:p>
        </w:tc>
      </w:tr>
      <w:tr>
        <w:tc>
          <w:tcPr>
            <w:tcW w:type="dxa" w:w="3456"/>
            <w:vAlign w:val="top"/>
          </w:tcPr>
          <w:p>
            <w:pPr>
              <w:spacing w:after="0" w:line="240" w:lineRule="auto"/>
            </w:pPr>
            <w:r>
              <w:rPr>
                <w:sz w:val="16"/>
              </w:rPr>
            </w:r>
            <w:r>
              <w:rPr>
                <w:b w:val="0"/>
                <w:sz w:val="16"/>
              </w:rPr>
              <w:t>Quản lý người dùng và phân quyền</w:t>
            </w:r>
          </w:p>
        </w:tc>
        <w:tc>
          <w:tcPr>
            <w:tcW w:type="dxa" w:w="3456"/>
            <w:vAlign w:val="top"/>
          </w:tcPr>
          <w:p>
            <w:pPr>
              <w:spacing w:after="0" w:line="240" w:lineRule="auto"/>
            </w:pPr>
            <w:r>
              <w:rPr>
                <w:sz w:val="16"/>
              </w:rPr>
            </w:r>
            <w:r>
              <w:rPr>
                <w:b w:val="0"/>
                <w:sz w:val="16"/>
              </w:rPr>
              <w:t>Đăng nhập, vai trò giảng viên/quản trị, quyền xem/sửa/xóa dữ liệu.</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Quản lý lớp học, học phần và bài nộp</w:t>
            </w:r>
          </w:p>
        </w:tc>
        <w:tc>
          <w:tcPr>
            <w:tcW w:type="dxa" w:w="3456"/>
            <w:vAlign w:val="top"/>
          </w:tcPr>
          <w:p>
            <w:pPr>
              <w:spacing w:after="0" w:line="240" w:lineRule="auto"/>
            </w:pPr>
            <w:r>
              <w:rPr>
                <w:sz w:val="16"/>
              </w:rPr>
            </w:r>
            <w:r>
              <w:rPr>
                <w:b w:val="0"/>
                <w:sz w:val="16"/>
              </w:rPr>
              <w:t>Tạo lớp/học phần/bài tập, quản lý file nộp và trạng thái xử lý.</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Trích xuất tài liệu tham khảo</w:t>
            </w:r>
          </w:p>
        </w:tc>
        <w:tc>
          <w:tcPr>
            <w:tcW w:type="dxa" w:w="3456"/>
            <w:vAlign w:val="top"/>
          </w:tcPr>
          <w:p>
            <w:pPr>
              <w:spacing w:after="0" w:line="240" w:lineRule="auto"/>
            </w:pPr>
            <w:r>
              <w:rPr>
                <w:sz w:val="16"/>
              </w:rPr>
            </w:r>
            <w:r>
              <w:rPr>
                <w:b w:val="0"/>
                <w:sz w:val="16"/>
              </w:rPr>
              <w:t>Nhận file PDF/DOCX, trích văn bản, phát hiện reference section, tách citation.</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Chuẩn hóa citation</w:t>
            </w:r>
          </w:p>
        </w:tc>
        <w:tc>
          <w:tcPr>
            <w:tcW w:type="dxa" w:w="3456"/>
            <w:vAlign w:val="top"/>
          </w:tcPr>
          <w:p>
            <w:pPr>
              <w:spacing w:after="0" w:line="240" w:lineRule="auto"/>
            </w:pPr>
            <w:r>
              <w:rPr>
                <w:sz w:val="16"/>
              </w:rPr>
            </w:r>
            <w:r>
              <w:rPr>
                <w:b w:val="0"/>
                <w:sz w:val="16"/>
              </w:rPr>
              <w:t>Nhận diện APA/IEEE/ACM/MLA, tách trường metadata, phát hiện thiếu trường.</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Kiểm tra tồn tại học thuật</w:t>
            </w:r>
          </w:p>
        </w:tc>
        <w:tc>
          <w:tcPr>
            <w:tcW w:type="dxa" w:w="3456"/>
            <w:vAlign w:val="top"/>
          </w:tcPr>
          <w:p>
            <w:pPr>
              <w:spacing w:after="0" w:line="240" w:lineRule="auto"/>
            </w:pPr>
            <w:r>
              <w:rPr>
                <w:sz w:val="16"/>
              </w:rPr>
            </w:r>
            <w:r>
              <w:rPr>
                <w:b w:val="0"/>
                <w:sz w:val="16"/>
              </w:rPr>
              <w:t>Tra DOI, tiêu đề, tác giả, năm xuất bản qua metadata API.</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Đánh giá độ tin cậy</w:t>
            </w:r>
          </w:p>
        </w:tc>
        <w:tc>
          <w:tcPr>
            <w:tcW w:type="dxa" w:w="3456"/>
            <w:vAlign w:val="top"/>
          </w:tcPr>
          <w:p>
            <w:pPr>
              <w:spacing w:after="0" w:line="240" w:lineRule="auto"/>
            </w:pPr>
            <w:r>
              <w:rPr>
                <w:sz w:val="16"/>
              </w:rPr>
            </w:r>
            <w:r>
              <w:rPr>
                <w:b w:val="0"/>
                <w:sz w:val="16"/>
              </w:rPr>
              <w:t>Đánh giá loại nguồn, nhà xuất bản, nguồn công bố, xác minh và citation count nếu có.</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Đánh giá độ cập nhật</w:t>
            </w:r>
          </w:p>
        </w:tc>
        <w:tc>
          <w:tcPr>
            <w:tcW w:type="dxa" w:w="3456"/>
            <w:vAlign w:val="top"/>
          </w:tcPr>
          <w:p>
            <w:pPr>
              <w:spacing w:after="0" w:line="240" w:lineRule="auto"/>
            </w:pPr>
            <w:r>
              <w:rPr>
                <w:sz w:val="16"/>
              </w:rPr>
            </w:r>
            <w:r>
              <w:rPr>
                <w:b w:val="0"/>
                <w:sz w:val="16"/>
              </w:rPr>
              <w:t>Kiểm tra năm xuất bản theo ngưỡng lĩnh vực.</w:t>
            </w:r>
          </w:p>
        </w:tc>
        <w:tc>
          <w:tcPr>
            <w:tcW w:type="dxa" w:w="3456"/>
            <w:vAlign w:val="top"/>
          </w:tcPr>
          <w:p>
            <w:pPr>
              <w:spacing w:after="0" w:line="240" w:lineRule="auto"/>
            </w:pPr>
            <w:r>
              <w:rPr>
                <w:sz w:val="16"/>
              </w:rPr>
            </w:r>
            <w:r>
              <w:rPr>
                <w:b w:val="0"/>
                <w:sz w:val="16"/>
              </w:rPr>
              <w:t>SHOULD</w:t>
            </w:r>
          </w:p>
        </w:tc>
      </w:tr>
      <w:tr>
        <w:tc>
          <w:tcPr>
            <w:tcW w:type="dxa" w:w="3456"/>
            <w:vAlign w:val="top"/>
          </w:tcPr>
          <w:p>
            <w:pPr>
              <w:spacing w:after="0" w:line="240" w:lineRule="auto"/>
            </w:pPr>
            <w:r>
              <w:rPr>
                <w:sz w:val="16"/>
              </w:rPr>
            </w:r>
            <w:r>
              <w:rPr>
                <w:b w:val="0"/>
                <w:sz w:val="16"/>
              </w:rPr>
              <w:t>Đánh giá độ phù hợp</w:t>
            </w:r>
          </w:p>
        </w:tc>
        <w:tc>
          <w:tcPr>
            <w:tcW w:type="dxa" w:w="3456"/>
            <w:vAlign w:val="top"/>
          </w:tcPr>
          <w:p>
            <w:pPr>
              <w:spacing w:after="0" w:line="240" w:lineRule="auto"/>
            </w:pPr>
            <w:r>
              <w:rPr>
                <w:sz w:val="16"/>
              </w:rPr>
            </w:r>
            <w:r>
              <w:rPr>
                <w:b w:val="0"/>
                <w:sz w:val="16"/>
              </w:rPr>
              <w:t>So sánh title/abstract với chủ đề/nội dung báo cáo bằng embedding.</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Chấm điểm và cảnh báo</w:t>
            </w:r>
          </w:p>
        </w:tc>
        <w:tc>
          <w:tcPr>
            <w:tcW w:type="dxa" w:w="3456"/>
            <w:vAlign w:val="top"/>
          </w:tcPr>
          <w:p>
            <w:pPr>
              <w:spacing w:after="0" w:line="240" w:lineRule="auto"/>
            </w:pPr>
            <w:r>
              <w:rPr>
                <w:sz w:val="16"/>
              </w:rPr>
            </w:r>
            <w:r>
              <w:rPr>
                <w:b w:val="0"/>
                <w:sz w:val="16"/>
              </w:rPr>
              <w:t>Tạo Trust Score, nhãn rủi ro, cảnh báo và gợi ý chỉnh sửa.</w:t>
            </w:r>
          </w:p>
        </w:tc>
        <w:tc>
          <w:tcPr>
            <w:tcW w:type="dxa" w:w="3456"/>
            <w:vAlign w:val="top"/>
          </w:tcPr>
          <w:p>
            <w:pPr>
              <w:spacing w:after="0" w:line="240" w:lineRule="auto"/>
            </w:pPr>
            <w:r>
              <w:rPr>
                <w:sz w:val="16"/>
              </w:rPr>
            </w:r>
            <w:r>
              <w:rPr>
                <w:b w:val="0"/>
                <w:sz w:val="16"/>
              </w:rPr>
              <w:t>MUST</w:t>
            </w:r>
          </w:p>
        </w:tc>
      </w:tr>
      <w:tr>
        <w:tc>
          <w:tcPr>
            <w:tcW w:type="dxa" w:w="3456"/>
            <w:vAlign w:val="top"/>
          </w:tcPr>
          <w:p>
            <w:pPr>
              <w:spacing w:after="0" w:line="240" w:lineRule="auto"/>
            </w:pPr>
            <w:r>
              <w:rPr>
                <w:sz w:val="16"/>
              </w:rPr>
            </w:r>
            <w:r>
              <w:rPr>
                <w:b w:val="0"/>
                <w:sz w:val="16"/>
              </w:rPr>
              <w:t>Xuất kết quả</w:t>
            </w:r>
          </w:p>
        </w:tc>
        <w:tc>
          <w:tcPr>
            <w:tcW w:type="dxa" w:w="3456"/>
            <w:vAlign w:val="top"/>
          </w:tcPr>
          <w:p>
            <w:pPr>
              <w:spacing w:after="0" w:line="240" w:lineRule="auto"/>
            </w:pPr>
            <w:r>
              <w:rPr>
                <w:sz w:val="16"/>
              </w:rPr>
            </w:r>
            <w:r>
              <w:rPr>
                <w:b w:val="0"/>
                <w:sz w:val="16"/>
              </w:rPr>
              <w:t>Xuất báo cáo PDF/DOCX/XLSX và lưu lịch sử phân tích.</w:t>
            </w:r>
          </w:p>
        </w:tc>
        <w:tc>
          <w:tcPr>
            <w:tcW w:type="dxa" w:w="3456"/>
            <w:vAlign w:val="top"/>
          </w:tcPr>
          <w:p>
            <w:pPr>
              <w:spacing w:after="0" w:line="240" w:lineRule="auto"/>
            </w:pPr>
            <w:r>
              <w:rPr>
                <w:sz w:val="16"/>
              </w:rPr>
            </w:r>
            <w:r>
              <w:rPr>
                <w:b w:val="0"/>
                <w:sz w:val="16"/>
              </w:rPr>
              <w:t>MUST</w:t>
            </w:r>
          </w:p>
        </w:tc>
      </w:tr>
    </w:tbl>
    <w:p/>
    <w:p>
      <w:pPr>
        <w:pStyle w:val="Heading2"/>
      </w:pPr>
      <w:r>
        <w:t>2.5. Ràng buộc kỹ thuật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Layer</w:t>
            </w:r>
          </w:p>
        </w:tc>
        <w:tc>
          <w:tcPr>
            <w:tcW w:type="dxa" w:w="3456"/>
            <w:shd w:fill="D9EAF7"/>
            <w:vAlign w:val="top"/>
          </w:tcPr>
          <w:p>
            <w:pPr>
              <w:spacing w:after="0" w:line="240" w:lineRule="auto"/>
            </w:pPr>
            <w:r>
              <w:rPr>
                <w:sz w:val="16"/>
              </w:rPr>
            </w:r>
            <w:r>
              <w:rPr>
                <w:b/>
                <w:color w:val="000000"/>
                <w:sz w:val="16"/>
              </w:rPr>
              <w:t>Công nghệ baseline</w:t>
            </w:r>
          </w:p>
        </w:tc>
        <w:tc>
          <w:tcPr>
            <w:tcW w:type="dxa" w:w="3456"/>
            <w:shd w:fill="D9EAF7"/>
            <w:vAlign w:val="top"/>
          </w:tcPr>
          <w:p>
            <w:pPr>
              <w:spacing w:after="0" w:line="240" w:lineRule="auto"/>
            </w:pPr>
            <w:r>
              <w:rPr>
                <w:sz w:val="16"/>
              </w:rPr>
            </w:r>
            <w:r>
              <w:rPr>
                <w:b/>
                <w:color w:val="000000"/>
                <w:sz w:val="16"/>
              </w:rPr>
              <w:t>Ghi chú yêu cầu</w:t>
            </w:r>
          </w:p>
        </w:tc>
      </w:tr>
      <w:tr>
        <w:tc>
          <w:tcPr>
            <w:tcW w:type="dxa" w:w="3456"/>
            <w:vAlign w:val="top"/>
          </w:tcPr>
          <w:p>
            <w:pPr>
              <w:spacing w:after="0" w:line="240" w:lineRule="auto"/>
            </w:pPr>
            <w:r>
              <w:rPr>
                <w:sz w:val="16"/>
              </w:rPr>
            </w:r>
            <w:r>
              <w:rPr>
                <w:b w:val="0"/>
                <w:sz w:val="16"/>
              </w:rPr>
              <w:t>Frontend</w:t>
            </w:r>
          </w:p>
        </w:tc>
        <w:tc>
          <w:tcPr>
            <w:tcW w:type="dxa" w:w="3456"/>
            <w:vAlign w:val="top"/>
          </w:tcPr>
          <w:p>
            <w:pPr>
              <w:spacing w:after="0" w:line="240" w:lineRule="auto"/>
            </w:pPr>
            <w:r>
              <w:rPr>
                <w:sz w:val="16"/>
              </w:rPr>
            </w:r>
            <w:r>
              <w:rPr>
                <w:b w:val="0"/>
                <w:sz w:val="16"/>
              </w:rPr>
              <w:t>React + Tailwind CSS</w:t>
            </w:r>
          </w:p>
        </w:tc>
        <w:tc>
          <w:tcPr>
            <w:tcW w:type="dxa" w:w="3456"/>
            <w:vAlign w:val="top"/>
          </w:tcPr>
          <w:p>
            <w:pPr>
              <w:spacing w:after="0" w:line="240" w:lineRule="auto"/>
            </w:pPr>
            <w:r>
              <w:rPr>
                <w:sz w:val="16"/>
              </w:rPr>
            </w:r>
            <w:r>
              <w:rPr>
                <w:b w:val="0"/>
                <w:sz w:val="16"/>
              </w:rPr>
              <w:t>Giao diện upload, trạng thái xử lý, dashboard, bảng kết quả, export.</w:t>
            </w:r>
          </w:p>
        </w:tc>
      </w:tr>
      <w:tr>
        <w:tc>
          <w:tcPr>
            <w:tcW w:type="dxa" w:w="3456"/>
            <w:vAlign w:val="top"/>
          </w:tcPr>
          <w:p>
            <w:pPr>
              <w:spacing w:after="0" w:line="240" w:lineRule="auto"/>
            </w:pPr>
            <w:r>
              <w:rPr>
                <w:sz w:val="16"/>
              </w:rPr>
            </w:r>
            <w:r>
              <w:rPr>
                <w:b w:val="0"/>
                <w:sz w:val="16"/>
              </w:rPr>
              <w:t>Backend</w:t>
            </w:r>
          </w:p>
        </w:tc>
        <w:tc>
          <w:tcPr>
            <w:tcW w:type="dxa" w:w="3456"/>
            <w:vAlign w:val="top"/>
          </w:tcPr>
          <w:p>
            <w:pPr>
              <w:spacing w:after="0" w:line="240" w:lineRule="auto"/>
            </w:pPr>
            <w:r>
              <w:rPr>
                <w:sz w:val="16"/>
              </w:rPr>
            </w:r>
            <w:r>
              <w:rPr>
                <w:b w:val="0"/>
                <w:sz w:val="16"/>
              </w:rPr>
              <w:t>FastAPI + SQLAlchemy + Alembic + JWT Auth</w:t>
            </w:r>
          </w:p>
        </w:tc>
        <w:tc>
          <w:tcPr>
            <w:tcW w:type="dxa" w:w="3456"/>
            <w:vAlign w:val="top"/>
          </w:tcPr>
          <w:p>
            <w:pPr>
              <w:spacing w:after="0" w:line="240" w:lineRule="auto"/>
            </w:pPr>
            <w:r>
              <w:rPr>
                <w:sz w:val="16"/>
              </w:rPr>
            </w:r>
            <w:r>
              <w:rPr>
                <w:b w:val="0"/>
                <w:sz w:val="16"/>
              </w:rPr>
              <w:t>REST API, xác thực, quản lý job, scoring, business rules.</w:t>
            </w:r>
          </w:p>
        </w:tc>
      </w:tr>
      <w:tr>
        <w:tc>
          <w:tcPr>
            <w:tcW w:type="dxa" w:w="3456"/>
            <w:vAlign w:val="top"/>
          </w:tcPr>
          <w:p>
            <w:pPr>
              <w:spacing w:after="0" w:line="240" w:lineRule="auto"/>
            </w:pPr>
            <w:r>
              <w:rPr>
                <w:sz w:val="16"/>
              </w:rPr>
            </w:r>
            <w:r>
              <w:rPr>
                <w:b w:val="0"/>
                <w:sz w:val="16"/>
              </w:rPr>
              <w:t>Database</w:t>
            </w:r>
          </w:p>
        </w:tc>
        <w:tc>
          <w:tcPr>
            <w:tcW w:type="dxa" w:w="3456"/>
            <w:vAlign w:val="top"/>
          </w:tcPr>
          <w:p>
            <w:pPr>
              <w:spacing w:after="0" w:line="240" w:lineRule="auto"/>
            </w:pPr>
            <w:r>
              <w:rPr>
                <w:sz w:val="16"/>
              </w:rPr>
            </w:r>
            <w:r>
              <w:rPr>
                <w:b w:val="0"/>
                <w:sz w:val="16"/>
              </w:rPr>
              <w:t>PostgreSQL</w:t>
            </w:r>
          </w:p>
        </w:tc>
        <w:tc>
          <w:tcPr>
            <w:tcW w:type="dxa" w:w="3456"/>
            <w:vAlign w:val="top"/>
          </w:tcPr>
          <w:p>
            <w:pPr>
              <w:spacing w:after="0" w:line="240" w:lineRule="auto"/>
            </w:pPr>
            <w:r>
              <w:rPr>
                <w:sz w:val="16"/>
              </w:rPr>
            </w:r>
            <w:r>
              <w:rPr>
                <w:b w:val="0"/>
                <w:sz w:val="16"/>
              </w:rPr>
              <w:t>Lưu người dùng, lớp, bài nộp, citation, metadata, score, report, audit log.</w:t>
            </w:r>
          </w:p>
        </w:tc>
      </w:tr>
      <w:tr>
        <w:tc>
          <w:tcPr>
            <w:tcW w:type="dxa" w:w="3456"/>
            <w:vAlign w:val="top"/>
          </w:tcPr>
          <w:p>
            <w:pPr>
              <w:spacing w:after="0" w:line="240" w:lineRule="auto"/>
            </w:pPr>
            <w:r>
              <w:rPr>
                <w:sz w:val="16"/>
              </w:rPr>
            </w:r>
            <w:r>
              <w:rPr>
                <w:b w:val="0"/>
                <w:sz w:val="16"/>
              </w:rPr>
              <w:t>File Processing</w:t>
            </w:r>
          </w:p>
        </w:tc>
        <w:tc>
          <w:tcPr>
            <w:tcW w:type="dxa" w:w="3456"/>
            <w:vAlign w:val="top"/>
          </w:tcPr>
          <w:p>
            <w:pPr>
              <w:spacing w:after="0" w:line="240" w:lineRule="auto"/>
            </w:pPr>
            <w:r>
              <w:rPr>
                <w:sz w:val="16"/>
              </w:rPr>
            </w:r>
            <w:r>
              <w:rPr>
                <w:b w:val="0"/>
                <w:sz w:val="16"/>
              </w:rPr>
              <w:t>PyMuPDF, pdfplumber, python-docx</w:t>
            </w:r>
          </w:p>
        </w:tc>
        <w:tc>
          <w:tcPr>
            <w:tcW w:type="dxa" w:w="3456"/>
            <w:vAlign w:val="top"/>
          </w:tcPr>
          <w:p>
            <w:pPr>
              <w:spacing w:after="0" w:line="240" w:lineRule="auto"/>
            </w:pPr>
            <w:r>
              <w:rPr>
                <w:sz w:val="16"/>
              </w:rPr>
            </w:r>
            <w:r>
              <w:rPr>
                <w:b w:val="0"/>
                <w:sz w:val="16"/>
              </w:rPr>
              <w:t>Trích văn bản PDF/DOCX, giữ thông tin page/line nếu có thể.</w:t>
            </w:r>
          </w:p>
        </w:tc>
      </w:tr>
      <w:tr>
        <w:tc>
          <w:tcPr>
            <w:tcW w:type="dxa" w:w="3456"/>
            <w:vAlign w:val="top"/>
          </w:tcPr>
          <w:p>
            <w:pPr>
              <w:spacing w:after="0" w:line="240" w:lineRule="auto"/>
            </w:pPr>
            <w:r>
              <w:rPr>
                <w:sz w:val="16"/>
              </w:rPr>
            </w:r>
            <w:r>
              <w:rPr>
                <w:b w:val="0"/>
                <w:sz w:val="16"/>
              </w:rPr>
              <w:t>NLP/AI</w:t>
            </w:r>
          </w:p>
        </w:tc>
        <w:tc>
          <w:tcPr>
            <w:tcW w:type="dxa" w:w="3456"/>
            <w:vAlign w:val="top"/>
          </w:tcPr>
          <w:p>
            <w:pPr>
              <w:spacing w:after="0" w:line="240" w:lineRule="auto"/>
            </w:pPr>
            <w:r>
              <w:rPr>
                <w:sz w:val="16"/>
              </w:rPr>
            </w:r>
            <w:r>
              <w:rPr>
                <w:b w:val="0"/>
                <w:sz w:val="16"/>
              </w:rPr>
              <w:t>Sentence Transformers / Embedding model</w:t>
            </w:r>
          </w:p>
        </w:tc>
        <w:tc>
          <w:tcPr>
            <w:tcW w:type="dxa" w:w="3456"/>
            <w:vAlign w:val="top"/>
          </w:tcPr>
          <w:p>
            <w:pPr>
              <w:spacing w:after="0" w:line="240" w:lineRule="auto"/>
            </w:pPr>
            <w:r>
              <w:rPr>
                <w:sz w:val="16"/>
              </w:rPr>
            </w:r>
            <w:r>
              <w:rPr>
                <w:b w:val="0"/>
                <w:sz w:val="16"/>
              </w:rPr>
              <w:t>So sánh ngữ nghĩa chủ đề báo cáo - tài liệu tham khảo.</w:t>
            </w:r>
          </w:p>
        </w:tc>
      </w:tr>
      <w:tr>
        <w:tc>
          <w:tcPr>
            <w:tcW w:type="dxa" w:w="3456"/>
            <w:vAlign w:val="top"/>
          </w:tcPr>
          <w:p>
            <w:pPr>
              <w:spacing w:after="0" w:line="240" w:lineRule="auto"/>
            </w:pPr>
            <w:r>
              <w:rPr>
                <w:sz w:val="16"/>
              </w:rPr>
            </w:r>
            <w:r>
              <w:rPr>
                <w:b w:val="0"/>
                <w:sz w:val="16"/>
              </w:rPr>
              <w:t>Queue</w:t>
            </w:r>
          </w:p>
        </w:tc>
        <w:tc>
          <w:tcPr>
            <w:tcW w:type="dxa" w:w="3456"/>
            <w:vAlign w:val="top"/>
          </w:tcPr>
          <w:p>
            <w:pPr>
              <w:spacing w:after="0" w:line="240" w:lineRule="auto"/>
            </w:pPr>
            <w:r>
              <w:rPr>
                <w:sz w:val="16"/>
              </w:rPr>
            </w:r>
            <w:r>
              <w:rPr>
                <w:b w:val="0"/>
                <w:sz w:val="16"/>
              </w:rPr>
              <w:t>Redis + Celery</w:t>
            </w:r>
          </w:p>
        </w:tc>
        <w:tc>
          <w:tcPr>
            <w:tcW w:type="dxa" w:w="3456"/>
            <w:vAlign w:val="top"/>
          </w:tcPr>
          <w:p>
            <w:pPr>
              <w:spacing w:after="0" w:line="240" w:lineRule="auto"/>
            </w:pPr>
            <w:r>
              <w:rPr>
                <w:sz w:val="16"/>
              </w:rPr>
            </w:r>
            <w:r>
              <w:rPr>
                <w:b w:val="0"/>
                <w:sz w:val="16"/>
              </w:rPr>
              <w:t>Xử lý bất đồng bộ để tránh timeout khi upload nhiều file.</w:t>
            </w:r>
          </w:p>
        </w:tc>
      </w:tr>
      <w:tr>
        <w:tc>
          <w:tcPr>
            <w:tcW w:type="dxa" w:w="3456"/>
            <w:vAlign w:val="top"/>
          </w:tcPr>
          <w:p>
            <w:pPr>
              <w:spacing w:after="0" w:line="240" w:lineRule="auto"/>
            </w:pPr>
            <w:r>
              <w:rPr>
                <w:sz w:val="16"/>
              </w:rPr>
            </w:r>
            <w:r>
              <w:rPr>
                <w:b w:val="0"/>
                <w:sz w:val="16"/>
              </w:rPr>
              <w:t>Export</w:t>
            </w:r>
          </w:p>
        </w:tc>
        <w:tc>
          <w:tcPr>
            <w:tcW w:type="dxa" w:w="3456"/>
            <w:vAlign w:val="top"/>
          </w:tcPr>
          <w:p>
            <w:pPr>
              <w:spacing w:after="0" w:line="240" w:lineRule="auto"/>
            </w:pPr>
            <w:r>
              <w:rPr>
                <w:sz w:val="16"/>
              </w:rPr>
            </w:r>
            <w:r>
              <w:rPr>
                <w:b w:val="0"/>
                <w:sz w:val="16"/>
              </w:rPr>
              <w:t>WeasyPrint/ReportLab, python-docx, openpyxl</w:t>
            </w:r>
          </w:p>
        </w:tc>
        <w:tc>
          <w:tcPr>
            <w:tcW w:type="dxa" w:w="3456"/>
            <w:vAlign w:val="top"/>
          </w:tcPr>
          <w:p>
            <w:pPr>
              <w:spacing w:after="0" w:line="240" w:lineRule="auto"/>
            </w:pPr>
            <w:r>
              <w:rPr>
                <w:sz w:val="16"/>
              </w:rPr>
            </w:r>
            <w:r>
              <w:rPr>
                <w:b w:val="0"/>
                <w:sz w:val="16"/>
              </w:rPr>
              <w:t>Xuất báo cáo theo định dạng PDF, DOCX, XLSX.</w:t>
            </w:r>
          </w:p>
        </w:tc>
      </w:tr>
    </w:tbl>
    <w:p/>
    <w:p>
      <w:pPr>
        <w:pStyle w:val="Heading2"/>
      </w:pPr>
      <w:r>
        <w:t>2.6. Ràng buộc từ cuộc thi</w:t>
      </w:r>
    </w:p>
    <w:p>
      <w:pPr>
        <w:jc w:val="both"/>
      </w:pPr>
      <w:r>
        <w:t>Do TrustLens hướng đến sản phẩm dự thi, MVP cần ưu tiên tính ứng dụng thực tế, sản phẩm chạy được hoặc có mô hình thực nghiệm, mã nguồn đầy đủ, tài liệu cài đặt/sử dụng và khả năng demo ổn định. Các ràng buộc này ảnh hưởng trực tiếp đến phạm vi triển khai, test case và kế hoạch nghiệm thu.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6"/>
              </w:rPr>
            </w:r>
            <w:r>
              <w:rPr>
                <w:b/>
                <w:color w:val="000000"/>
                <w:sz w:val="16"/>
              </w:rPr>
              <w:t>Ràng buộc</w:t>
            </w:r>
          </w:p>
        </w:tc>
        <w:tc>
          <w:tcPr>
            <w:tcW w:type="dxa" w:w="5184"/>
            <w:shd w:fill="D9EAF7"/>
            <w:vAlign w:val="top"/>
          </w:tcPr>
          <w:p>
            <w:pPr>
              <w:spacing w:after="0" w:line="240" w:lineRule="auto"/>
            </w:pPr>
            <w:r>
              <w:rPr>
                <w:sz w:val="16"/>
              </w:rPr>
            </w:r>
            <w:r>
              <w:rPr>
                <w:b/>
                <w:color w:val="000000"/>
                <w:sz w:val="16"/>
              </w:rPr>
              <w:t>Ảnh hưởng lên SRS</w:t>
            </w:r>
          </w:p>
        </w:tc>
      </w:tr>
      <w:tr>
        <w:tc>
          <w:tcPr>
            <w:tcW w:type="dxa" w:w="5184"/>
            <w:vAlign w:val="top"/>
          </w:tcPr>
          <w:p>
            <w:pPr>
              <w:spacing w:after="0" w:line="240" w:lineRule="auto"/>
            </w:pPr>
            <w:r>
              <w:rPr>
                <w:sz w:val="16"/>
              </w:rPr>
            </w:r>
            <w:r>
              <w:rPr>
                <w:b w:val="0"/>
                <w:sz w:val="16"/>
              </w:rPr>
              <w:t>Sản phẩm phải có tính ứng dụng thực tiễn</w:t>
            </w:r>
          </w:p>
        </w:tc>
        <w:tc>
          <w:tcPr>
            <w:tcW w:type="dxa" w:w="5184"/>
            <w:vAlign w:val="top"/>
          </w:tcPr>
          <w:p>
            <w:pPr>
              <w:spacing w:after="0" w:line="240" w:lineRule="auto"/>
            </w:pPr>
            <w:r>
              <w:rPr>
                <w:sz w:val="16"/>
              </w:rPr>
            </w:r>
            <w:r>
              <w:rPr>
                <w:b w:val="0"/>
                <w:sz w:val="16"/>
              </w:rPr>
              <w:t>Yêu cầu phải bám sát workflow giảng viên kiểm tra báo cáo, không chỉ là mô hình AI rời rạc.</w:t>
            </w:r>
          </w:p>
        </w:tc>
      </w:tr>
      <w:tr>
        <w:tc>
          <w:tcPr>
            <w:tcW w:type="dxa" w:w="5184"/>
            <w:vAlign w:val="top"/>
          </w:tcPr>
          <w:p>
            <w:pPr>
              <w:spacing w:after="0" w:line="240" w:lineRule="auto"/>
            </w:pPr>
            <w:r>
              <w:rPr>
                <w:sz w:val="16"/>
              </w:rPr>
            </w:r>
            <w:r>
              <w:rPr>
                <w:b w:val="0"/>
                <w:sz w:val="16"/>
              </w:rPr>
              <w:t>Sản phẩm phải chạy được hoặc có mô hình thực nghiệm</w:t>
            </w:r>
          </w:p>
        </w:tc>
        <w:tc>
          <w:tcPr>
            <w:tcW w:type="dxa" w:w="5184"/>
            <w:vAlign w:val="top"/>
          </w:tcPr>
          <w:p>
            <w:pPr>
              <w:spacing w:after="0" w:line="240" w:lineRule="auto"/>
            </w:pPr>
            <w:r>
              <w:rPr>
                <w:sz w:val="16"/>
              </w:rPr>
            </w:r>
            <w:r>
              <w:rPr>
                <w:b w:val="0"/>
                <w:sz w:val="16"/>
              </w:rPr>
              <w:t>MVP phải có pipeline end-to-end: upload -&gt; phân tích -&gt; dashboard -&gt; export.</w:t>
            </w:r>
          </w:p>
        </w:tc>
      </w:tr>
      <w:tr>
        <w:tc>
          <w:tcPr>
            <w:tcW w:type="dxa" w:w="5184"/>
            <w:vAlign w:val="top"/>
          </w:tcPr>
          <w:p>
            <w:pPr>
              <w:spacing w:after="0" w:line="240" w:lineRule="auto"/>
            </w:pPr>
            <w:r>
              <w:rPr>
                <w:sz w:val="16"/>
              </w:rPr>
            </w:r>
            <w:r>
              <w:rPr>
                <w:b w:val="0"/>
                <w:sz w:val="16"/>
              </w:rPr>
              <w:t>Không vi phạm bản quyền dữ liệu, mã nguồn, hình ảnh</w:t>
            </w:r>
          </w:p>
        </w:tc>
        <w:tc>
          <w:tcPr>
            <w:tcW w:type="dxa" w:w="5184"/>
            <w:vAlign w:val="top"/>
          </w:tcPr>
          <w:p>
            <w:pPr>
              <w:spacing w:after="0" w:line="240" w:lineRule="auto"/>
            </w:pPr>
            <w:r>
              <w:rPr>
                <w:sz w:val="16"/>
              </w:rPr>
            </w:r>
            <w:r>
              <w:rPr>
                <w:b w:val="0"/>
                <w:sz w:val="16"/>
              </w:rPr>
              <w:t>Cần dùng dữ liệu hợp pháp, nguồn mở, tự tạo hoặc dữ liệu được phép công bố.</w:t>
            </w:r>
          </w:p>
        </w:tc>
      </w:tr>
      <w:tr>
        <w:tc>
          <w:tcPr>
            <w:tcW w:type="dxa" w:w="5184"/>
            <w:vAlign w:val="top"/>
          </w:tcPr>
          <w:p>
            <w:pPr>
              <w:spacing w:after="0" w:line="240" w:lineRule="auto"/>
            </w:pPr>
            <w:r>
              <w:rPr>
                <w:sz w:val="16"/>
              </w:rPr>
            </w:r>
            <w:r>
              <w:rPr>
                <w:b w:val="0"/>
                <w:sz w:val="16"/>
              </w:rPr>
              <w:t>Báo cáo kỹ thuật tối đa 20 trang</w:t>
            </w:r>
          </w:p>
        </w:tc>
        <w:tc>
          <w:tcPr>
            <w:tcW w:type="dxa" w:w="5184"/>
            <w:vAlign w:val="top"/>
          </w:tcPr>
          <w:p>
            <w:pPr>
              <w:spacing w:after="0" w:line="240" w:lineRule="auto"/>
            </w:pPr>
            <w:r>
              <w:rPr>
                <w:sz w:val="16"/>
              </w:rPr>
            </w:r>
            <w:r>
              <w:rPr>
                <w:b w:val="0"/>
                <w:sz w:val="16"/>
              </w:rPr>
              <w:t>SRS có thể dài hơn, nhưng báo cáo dự thi phải chọn lọc lại phần mô tả bài toán, dữ liệu, phương pháp, kiến trúc, kết quả, hướng phát triển.</w:t>
            </w:r>
          </w:p>
        </w:tc>
      </w:tr>
      <w:tr>
        <w:tc>
          <w:tcPr>
            <w:tcW w:type="dxa" w:w="5184"/>
            <w:vAlign w:val="top"/>
          </w:tcPr>
          <w:p>
            <w:pPr>
              <w:spacing w:after="0" w:line="240" w:lineRule="auto"/>
            </w:pPr>
            <w:r>
              <w:rPr>
                <w:sz w:val="16"/>
              </w:rPr>
            </w:r>
            <w:r>
              <w:rPr>
                <w:b w:val="0"/>
                <w:sz w:val="16"/>
              </w:rPr>
              <w:t>Video demo 3-5 phút</w:t>
            </w:r>
          </w:p>
        </w:tc>
        <w:tc>
          <w:tcPr>
            <w:tcW w:type="dxa" w:w="5184"/>
            <w:vAlign w:val="top"/>
          </w:tcPr>
          <w:p>
            <w:pPr>
              <w:spacing w:after="0" w:line="240" w:lineRule="auto"/>
            </w:pPr>
            <w:r>
              <w:rPr>
                <w:sz w:val="16"/>
              </w:rPr>
            </w:r>
            <w:r>
              <w:rPr>
                <w:b w:val="0"/>
                <w:sz w:val="16"/>
              </w:rPr>
              <w:t>Use case demo cần ngắn, có file mẫu, có dashboard kết quả rõ ràng, có export.</w:t>
            </w:r>
          </w:p>
        </w:tc>
      </w:tr>
    </w:tbl>
    <w:p/>
    <w:p>
      <w:pPr>
        <w:pStyle w:val="Heading1"/>
      </w:pPr>
      <w:r>
        <w:t>3. Người dùng, vai trò và phân quyền</w:t>
      </w:r>
    </w:p>
    <w:p>
      <w:pPr>
        <w:pStyle w:val="Heading2"/>
      </w:pPr>
      <w:r>
        <w:t>3.1. Tác nhân hệ thống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Actor</w:t>
            </w:r>
          </w:p>
        </w:tc>
        <w:tc>
          <w:tcPr>
            <w:tcW w:type="dxa" w:w="3456"/>
            <w:shd w:fill="D9EAF7"/>
            <w:vAlign w:val="top"/>
          </w:tcPr>
          <w:p>
            <w:pPr>
              <w:spacing w:after="0" w:line="240" w:lineRule="auto"/>
            </w:pPr>
            <w:r>
              <w:rPr>
                <w:sz w:val="16"/>
              </w:rPr>
            </w:r>
            <w:r>
              <w:rPr>
                <w:b/>
                <w:color w:val="000000"/>
                <w:sz w:val="16"/>
              </w:rPr>
              <w:t>Mục tiêu sử dụng</w:t>
            </w:r>
          </w:p>
        </w:tc>
        <w:tc>
          <w:tcPr>
            <w:tcW w:type="dxa" w:w="3456"/>
            <w:shd w:fill="D9EAF7"/>
            <w:vAlign w:val="top"/>
          </w:tcPr>
          <w:p>
            <w:pPr>
              <w:spacing w:after="0" w:line="240" w:lineRule="auto"/>
            </w:pPr>
            <w:r>
              <w:rPr>
                <w:sz w:val="16"/>
              </w:rPr>
            </w:r>
            <w:r>
              <w:rPr>
                <w:b/>
                <w:color w:val="000000"/>
                <w:sz w:val="16"/>
              </w:rPr>
              <w:t>Quyền chính</w:t>
            </w:r>
          </w:p>
        </w:tc>
      </w:tr>
      <w:tr>
        <w:tc>
          <w:tcPr>
            <w:tcW w:type="dxa" w:w="3456"/>
            <w:vAlign w:val="top"/>
          </w:tcPr>
          <w:p>
            <w:pPr>
              <w:spacing w:after="0" w:line="240" w:lineRule="auto"/>
            </w:pPr>
            <w:r>
              <w:rPr>
                <w:sz w:val="16"/>
              </w:rPr>
            </w:r>
            <w:r>
              <w:rPr>
                <w:b w:val="0"/>
                <w:sz w:val="16"/>
              </w:rPr>
              <w:t>Giảng viên</w:t>
            </w:r>
          </w:p>
        </w:tc>
        <w:tc>
          <w:tcPr>
            <w:tcW w:type="dxa" w:w="3456"/>
            <w:vAlign w:val="top"/>
          </w:tcPr>
          <w:p>
            <w:pPr>
              <w:spacing w:after="0" w:line="240" w:lineRule="auto"/>
            </w:pPr>
            <w:r>
              <w:rPr>
                <w:sz w:val="16"/>
              </w:rPr>
            </w:r>
            <w:r>
              <w:rPr>
                <w:b w:val="0"/>
                <w:sz w:val="16"/>
              </w:rPr>
              <w:t>Tải bài nộp, chạy phân tích, xem điểm, xem cảnh báo, xuất báo cáo phản hồi.</w:t>
            </w:r>
          </w:p>
        </w:tc>
        <w:tc>
          <w:tcPr>
            <w:tcW w:type="dxa" w:w="3456"/>
            <w:vAlign w:val="top"/>
          </w:tcPr>
          <w:p>
            <w:pPr>
              <w:spacing w:after="0" w:line="240" w:lineRule="auto"/>
            </w:pPr>
            <w:r>
              <w:rPr>
                <w:sz w:val="16"/>
              </w:rPr>
            </w:r>
            <w:r>
              <w:rPr>
                <w:b w:val="0"/>
                <w:sz w:val="16"/>
              </w:rPr>
              <w:t>Tạo lớp/học phần/bài nộp; upload file; phân tích; xem/export kết quả của lớp mình.</w:t>
            </w:r>
          </w:p>
        </w:tc>
      </w:tr>
      <w:tr>
        <w:tc>
          <w:tcPr>
            <w:tcW w:type="dxa" w:w="3456"/>
            <w:vAlign w:val="top"/>
          </w:tcPr>
          <w:p>
            <w:pPr>
              <w:spacing w:after="0" w:line="240" w:lineRule="auto"/>
            </w:pPr>
            <w:r>
              <w:rPr>
                <w:sz w:val="16"/>
              </w:rPr>
            </w:r>
            <w:r>
              <w:rPr>
                <w:b w:val="0"/>
                <w:sz w:val="16"/>
              </w:rPr>
              <w:t>Quản trị hệ thống</w:t>
            </w:r>
          </w:p>
        </w:tc>
        <w:tc>
          <w:tcPr>
            <w:tcW w:type="dxa" w:w="3456"/>
            <w:vAlign w:val="top"/>
          </w:tcPr>
          <w:p>
            <w:pPr>
              <w:spacing w:after="0" w:line="240" w:lineRule="auto"/>
            </w:pPr>
            <w:r>
              <w:rPr>
                <w:sz w:val="16"/>
              </w:rPr>
            </w:r>
            <w:r>
              <w:rPr>
                <w:b w:val="0"/>
                <w:sz w:val="16"/>
              </w:rPr>
              <w:t>Quản lý tài khoản, cấu hình tiêu chí, theo dõi lỗi và vận hành hệ thống.</w:t>
            </w:r>
          </w:p>
        </w:tc>
        <w:tc>
          <w:tcPr>
            <w:tcW w:type="dxa" w:w="3456"/>
            <w:vAlign w:val="top"/>
          </w:tcPr>
          <w:p>
            <w:pPr>
              <w:spacing w:after="0" w:line="240" w:lineRule="auto"/>
            </w:pPr>
            <w:r>
              <w:rPr>
                <w:sz w:val="16"/>
              </w:rPr>
            </w:r>
            <w:r>
              <w:rPr>
                <w:b w:val="0"/>
                <w:sz w:val="16"/>
              </w:rPr>
              <w:t>Quản lý user, role, scoring config, metadata source, system log.</w:t>
            </w:r>
          </w:p>
        </w:tc>
      </w:tr>
      <w:tr>
        <w:tc>
          <w:tcPr>
            <w:tcW w:type="dxa" w:w="3456"/>
            <w:vAlign w:val="top"/>
          </w:tcPr>
          <w:p>
            <w:pPr>
              <w:spacing w:after="0" w:line="240" w:lineRule="auto"/>
            </w:pPr>
            <w:r>
              <w:rPr>
                <w:sz w:val="16"/>
              </w:rPr>
            </w:r>
            <w:r>
              <w:rPr>
                <w:b w:val="0"/>
                <w:sz w:val="16"/>
              </w:rPr>
              <w:t>Sinh viên</w:t>
            </w:r>
          </w:p>
        </w:tc>
        <w:tc>
          <w:tcPr>
            <w:tcW w:type="dxa" w:w="3456"/>
            <w:vAlign w:val="top"/>
          </w:tcPr>
          <w:p>
            <w:pPr>
              <w:spacing w:after="0" w:line="240" w:lineRule="auto"/>
            </w:pPr>
            <w:r>
              <w:rPr>
                <w:sz w:val="16"/>
              </w:rPr>
            </w:r>
            <w:r>
              <w:rPr>
                <w:b w:val="0"/>
                <w:sz w:val="16"/>
              </w:rPr>
              <w:t>Không bắt buộc trong MVP; có thể là chủ thể của bài nộp.</w:t>
            </w:r>
          </w:p>
        </w:tc>
        <w:tc>
          <w:tcPr>
            <w:tcW w:type="dxa" w:w="3456"/>
            <w:vAlign w:val="top"/>
          </w:tcPr>
          <w:p>
            <w:pPr>
              <w:spacing w:after="0" w:line="240" w:lineRule="auto"/>
            </w:pPr>
            <w:r>
              <w:rPr>
                <w:sz w:val="16"/>
              </w:rPr>
            </w:r>
            <w:r>
              <w:rPr>
                <w:b w:val="0"/>
                <w:sz w:val="16"/>
              </w:rPr>
              <w:t>Có thể được bổ sung quyền upload/xem phản hồi ở phiên bản mở rộng.</w:t>
            </w:r>
          </w:p>
        </w:tc>
      </w:tr>
      <w:tr>
        <w:tc>
          <w:tcPr>
            <w:tcW w:type="dxa" w:w="3456"/>
            <w:vAlign w:val="top"/>
          </w:tcPr>
          <w:p>
            <w:pPr>
              <w:spacing w:after="0" w:line="240" w:lineRule="auto"/>
            </w:pPr>
            <w:r>
              <w:rPr>
                <w:sz w:val="16"/>
              </w:rPr>
            </w:r>
            <w:r>
              <w:rPr>
                <w:b w:val="0"/>
                <w:sz w:val="16"/>
              </w:rPr>
              <w:t>Metadata API</w:t>
            </w:r>
          </w:p>
        </w:tc>
        <w:tc>
          <w:tcPr>
            <w:tcW w:type="dxa" w:w="3456"/>
            <w:vAlign w:val="top"/>
          </w:tcPr>
          <w:p>
            <w:pPr>
              <w:spacing w:after="0" w:line="240" w:lineRule="auto"/>
            </w:pPr>
            <w:r>
              <w:rPr>
                <w:sz w:val="16"/>
              </w:rPr>
            </w:r>
            <w:r>
              <w:rPr>
                <w:b w:val="0"/>
                <w:sz w:val="16"/>
              </w:rPr>
              <w:t>Cung cấp thông tin học thuật phục vụ xác minh citation.</w:t>
            </w:r>
          </w:p>
        </w:tc>
        <w:tc>
          <w:tcPr>
            <w:tcW w:type="dxa" w:w="3456"/>
            <w:vAlign w:val="top"/>
          </w:tcPr>
          <w:p>
            <w:pPr>
              <w:spacing w:after="0" w:line="240" w:lineRule="auto"/>
            </w:pPr>
            <w:r>
              <w:rPr>
                <w:sz w:val="16"/>
              </w:rPr>
            </w:r>
            <w:r>
              <w:rPr>
                <w:b w:val="0"/>
                <w:sz w:val="16"/>
              </w:rPr>
              <w:t>Không đăng nhập vào hệ thống; giao tiếp qua HTTP API.</w:t>
            </w:r>
          </w:p>
        </w:tc>
      </w:tr>
      <w:tr>
        <w:tc>
          <w:tcPr>
            <w:tcW w:type="dxa" w:w="3456"/>
            <w:vAlign w:val="top"/>
          </w:tcPr>
          <w:p>
            <w:pPr>
              <w:spacing w:after="0" w:line="240" w:lineRule="auto"/>
            </w:pPr>
            <w:r>
              <w:rPr>
                <w:sz w:val="16"/>
              </w:rPr>
            </w:r>
            <w:r>
              <w:rPr>
                <w:b w:val="0"/>
                <w:sz w:val="16"/>
              </w:rPr>
              <w:t>Queue Worker</w:t>
            </w:r>
          </w:p>
        </w:tc>
        <w:tc>
          <w:tcPr>
            <w:tcW w:type="dxa" w:w="3456"/>
            <w:vAlign w:val="top"/>
          </w:tcPr>
          <w:p>
            <w:pPr>
              <w:spacing w:after="0" w:line="240" w:lineRule="auto"/>
            </w:pPr>
            <w:r>
              <w:rPr>
                <w:sz w:val="16"/>
              </w:rPr>
            </w:r>
            <w:r>
              <w:rPr>
                <w:b w:val="0"/>
                <w:sz w:val="16"/>
              </w:rPr>
              <w:t>Xử lý file và tính điểm bất đồng bộ.</w:t>
            </w:r>
          </w:p>
        </w:tc>
        <w:tc>
          <w:tcPr>
            <w:tcW w:type="dxa" w:w="3456"/>
            <w:vAlign w:val="top"/>
          </w:tcPr>
          <w:p>
            <w:pPr>
              <w:spacing w:after="0" w:line="240" w:lineRule="auto"/>
            </w:pPr>
            <w:r>
              <w:rPr>
                <w:sz w:val="16"/>
              </w:rPr>
            </w:r>
            <w:r>
              <w:rPr>
                <w:b w:val="0"/>
                <w:sz w:val="16"/>
              </w:rPr>
              <w:t>Truy cập job, file storage, database, metadata API.</w:t>
            </w:r>
          </w:p>
        </w:tc>
      </w:tr>
    </w:tbl>
    <w:p/>
    <w:p>
      <w:pPr>
        <w:pStyle w:val="Heading2"/>
      </w:pPr>
      <w:r>
        <w:t>3.2. Ma trận phân quyền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6"/>
              </w:rPr>
            </w:r>
            <w:r>
              <w:rPr>
                <w:b/>
                <w:color w:val="000000"/>
                <w:sz w:val="16"/>
              </w:rPr>
              <w:t>Chức năng</w:t>
            </w:r>
          </w:p>
        </w:tc>
        <w:tc>
          <w:tcPr>
            <w:tcW w:type="dxa" w:w="2592"/>
            <w:shd w:fill="D9EAF7"/>
            <w:vAlign w:val="top"/>
          </w:tcPr>
          <w:p>
            <w:pPr>
              <w:spacing w:after="0" w:line="240" w:lineRule="auto"/>
            </w:pPr>
            <w:r>
              <w:rPr>
                <w:sz w:val="16"/>
              </w:rPr>
            </w:r>
            <w:r>
              <w:rPr>
                <w:b/>
                <w:color w:val="000000"/>
                <w:sz w:val="16"/>
              </w:rPr>
              <w:t>Giảng viên</w:t>
            </w:r>
          </w:p>
        </w:tc>
        <w:tc>
          <w:tcPr>
            <w:tcW w:type="dxa" w:w="2592"/>
            <w:shd w:fill="D9EAF7"/>
            <w:vAlign w:val="top"/>
          </w:tcPr>
          <w:p>
            <w:pPr>
              <w:spacing w:after="0" w:line="240" w:lineRule="auto"/>
            </w:pPr>
            <w:r>
              <w:rPr>
                <w:sz w:val="16"/>
              </w:rPr>
            </w:r>
            <w:r>
              <w:rPr>
                <w:b/>
                <w:color w:val="000000"/>
                <w:sz w:val="16"/>
              </w:rPr>
              <w:t>Quản trị</w:t>
            </w:r>
          </w:p>
        </w:tc>
        <w:tc>
          <w:tcPr>
            <w:tcW w:type="dxa" w:w="2592"/>
            <w:shd w:fill="D9EAF7"/>
            <w:vAlign w:val="top"/>
          </w:tcPr>
          <w:p>
            <w:pPr>
              <w:spacing w:after="0" w:line="240" w:lineRule="auto"/>
            </w:pPr>
            <w:r>
              <w:rPr>
                <w:sz w:val="16"/>
              </w:rPr>
            </w:r>
            <w:r>
              <w:rPr>
                <w:b/>
                <w:color w:val="000000"/>
                <w:sz w:val="16"/>
              </w:rPr>
              <w:t>Sinh viên mở rộng</w:t>
            </w:r>
          </w:p>
        </w:tc>
      </w:tr>
      <w:tr>
        <w:tc>
          <w:tcPr>
            <w:tcW w:type="dxa" w:w="2592"/>
            <w:vAlign w:val="top"/>
          </w:tcPr>
          <w:p>
            <w:pPr>
              <w:spacing w:after="0" w:line="240" w:lineRule="auto"/>
            </w:pPr>
            <w:r>
              <w:rPr>
                <w:sz w:val="16"/>
              </w:rPr>
            </w:r>
            <w:r>
              <w:rPr>
                <w:b w:val="0"/>
                <w:sz w:val="16"/>
              </w:rPr>
              <w:t>Đăng nhập / đăng xuất</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r>
      <w:tr>
        <w:tc>
          <w:tcPr>
            <w:tcW w:type="dxa" w:w="2592"/>
            <w:vAlign w:val="top"/>
          </w:tcPr>
          <w:p>
            <w:pPr>
              <w:spacing w:after="0" w:line="240" w:lineRule="auto"/>
            </w:pPr>
            <w:r>
              <w:rPr>
                <w:sz w:val="16"/>
              </w:rPr>
            </w:r>
            <w:r>
              <w:rPr>
                <w:b w:val="0"/>
                <w:sz w:val="16"/>
              </w:rPr>
              <w:t>Tạo lớp/học phần</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Không</w:t>
            </w:r>
          </w:p>
        </w:tc>
      </w:tr>
      <w:tr>
        <w:tc>
          <w:tcPr>
            <w:tcW w:type="dxa" w:w="2592"/>
            <w:vAlign w:val="top"/>
          </w:tcPr>
          <w:p>
            <w:pPr>
              <w:spacing w:after="0" w:line="240" w:lineRule="auto"/>
            </w:pPr>
            <w:r>
              <w:rPr>
                <w:sz w:val="16"/>
              </w:rPr>
            </w:r>
            <w:r>
              <w:rPr>
                <w:b w:val="0"/>
                <w:sz w:val="16"/>
              </w:rPr>
              <w:t>Tạo bài nộp/assignment</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Không</w:t>
            </w:r>
          </w:p>
        </w:tc>
      </w:tr>
      <w:tr>
        <w:tc>
          <w:tcPr>
            <w:tcW w:type="dxa" w:w="2592"/>
            <w:vAlign w:val="top"/>
          </w:tcPr>
          <w:p>
            <w:pPr>
              <w:spacing w:after="0" w:line="240" w:lineRule="auto"/>
            </w:pPr>
            <w:r>
              <w:rPr>
                <w:sz w:val="16"/>
              </w:rPr>
            </w:r>
            <w:r>
              <w:rPr>
                <w:b w:val="0"/>
                <w:sz w:val="16"/>
              </w:rPr>
              <w:t>Upload file báo cáo</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 nếu mở quyền</w:t>
            </w:r>
          </w:p>
        </w:tc>
      </w:tr>
      <w:tr>
        <w:tc>
          <w:tcPr>
            <w:tcW w:type="dxa" w:w="2592"/>
            <w:vAlign w:val="top"/>
          </w:tcPr>
          <w:p>
            <w:pPr>
              <w:spacing w:after="0" w:line="240" w:lineRule="auto"/>
            </w:pPr>
            <w:r>
              <w:rPr>
                <w:sz w:val="16"/>
              </w:rPr>
            </w:r>
            <w:r>
              <w:rPr>
                <w:b w:val="0"/>
                <w:sz w:val="16"/>
              </w:rPr>
              <w:t>Xem kết quả phân tích</w:t>
            </w:r>
          </w:p>
        </w:tc>
        <w:tc>
          <w:tcPr>
            <w:tcW w:type="dxa" w:w="2592"/>
            <w:vAlign w:val="top"/>
          </w:tcPr>
          <w:p>
            <w:pPr>
              <w:spacing w:after="0" w:line="240" w:lineRule="auto"/>
            </w:pPr>
            <w:r>
              <w:rPr>
                <w:sz w:val="16"/>
              </w:rPr>
            </w:r>
            <w:r>
              <w:rPr>
                <w:b w:val="0"/>
                <w:sz w:val="16"/>
              </w:rPr>
              <w:t>Có, trong phạm vi lớp mình</w:t>
            </w:r>
          </w:p>
        </w:tc>
        <w:tc>
          <w:tcPr>
            <w:tcW w:type="dxa" w:w="2592"/>
            <w:vAlign w:val="top"/>
          </w:tcPr>
          <w:p>
            <w:pPr>
              <w:spacing w:after="0" w:line="240" w:lineRule="auto"/>
            </w:pPr>
            <w:r>
              <w:rPr>
                <w:sz w:val="16"/>
              </w:rPr>
            </w:r>
            <w:r>
              <w:rPr>
                <w:b w:val="0"/>
                <w:sz w:val="16"/>
              </w:rPr>
              <w:t>Có, toàn hệ thống</w:t>
            </w:r>
          </w:p>
        </w:tc>
        <w:tc>
          <w:tcPr>
            <w:tcW w:type="dxa" w:w="2592"/>
            <w:vAlign w:val="top"/>
          </w:tcPr>
          <w:p>
            <w:pPr>
              <w:spacing w:after="0" w:line="240" w:lineRule="auto"/>
            </w:pPr>
            <w:r>
              <w:rPr>
                <w:sz w:val="16"/>
              </w:rPr>
            </w:r>
            <w:r>
              <w:rPr>
                <w:b w:val="0"/>
                <w:sz w:val="16"/>
              </w:rPr>
              <w:t>Có, chỉ bài của mình nếu mở quyền</w:t>
            </w:r>
          </w:p>
        </w:tc>
      </w:tr>
      <w:tr>
        <w:tc>
          <w:tcPr>
            <w:tcW w:type="dxa" w:w="2592"/>
            <w:vAlign w:val="top"/>
          </w:tcPr>
          <w:p>
            <w:pPr>
              <w:spacing w:after="0" w:line="240" w:lineRule="auto"/>
            </w:pPr>
            <w:r>
              <w:rPr>
                <w:sz w:val="16"/>
              </w:rPr>
            </w:r>
            <w:r>
              <w:rPr>
                <w:b w:val="0"/>
                <w:sz w:val="16"/>
              </w:rPr>
              <w:t>Cấu hình trọng số Trust Score</w:t>
            </w:r>
          </w:p>
        </w:tc>
        <w:tc>
          <w:tcPr>
            <w:tcW w:type="dxa" w:w="2592"/>
            <w:vAlign w:val="top"/>
          </w:tcPr>
          <w:p>
            <w:pPr>
              <w:spacing w:after="0" w:line="240" w:lineRule="auto"/>
            </w:pPr>
            <w:r>
              <w:rPr>
                <w:sz w:val="16"/>
              </w:rPr>
            </w:r>
            <w:r>
              <w:rPr>
                <w:b w:val="0"/>
                <w:sz w:val="16"/>
              </w:rPr>
              <w:t>Không hoặc chỉ preset cá nhân</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Không</w:t>
            </w:r>
          </w:p>
        </w:tc>
      </w:tr>
      <w:tr>
        <w:tc>
          <w:tcPr>
            <w:tcW w:type="dxa" w:w="2592"/>
            <w:vAlign w:val="top"/>
          </w:tcPr>
          <w:p>
            <w:pPr>
              <w:spacing w:after="0" w:line="240" w:lineRule="auto"/>
            </w:pPr>
            <w:r>
              <w:rPr>
                <w:sz w:val="16"/>
              </w:rPr>
            </w:r>
            <w:r>
              <w:rPr>
                <w:b w:val="0"/>
                <w:sz w:val="16"/>
              </w:rPr>
              <w:t>Quản lý tài khoản</w:t>
            </w:r>
          </w:p>
        </w:tc>
        <w:tc>
          <w:tcPr>
            <w:tcW w:type="dxa" w:w="2592"/>
            <w:vAlign w:val="top"/>
          </w:tcPr>
          <w:p>
            <w:pPr>
              <w:spacing w:after="0" w:line="240" w:lineRule="auto"/>
            </w:pPr>
            <w:r>
              <w:rPr>
                <w:sz w:val="16"/>
              </w:rPr>
            </w:r>
            <w:r>
              <w:rPr>
                <w:b w:val="0"/>
                <w:sz w:val="16"/>
              </w:rPr>
              <w:t>Không</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Không</w:t>
            </w:r>
          </w:p>
        </w:tc>
      </w:tr>
      <w:tr>
        <w:tc>
          <w:tcPr>
            <w:tcW w:type="dxa" w:w="2592"/>
            <w:vAlign w:val="top"/>
          </w:tcPr>
          <w:p>
            <w:pPr>
              <w:spacing w:after="0" w:line="240" w:lineRule="auto"/>
            </w:pPr>
            <w:r>
              <w:rPr>
                <w:sz w:val="16"/>
              </w:rPr>
            </w:r>
            <w:r>
              <w:rPr>
                <w:b w:val="0"/>
                <w:sz w:val="16"/>
              </w:rPr>
              <w:t>Xem audit log</w:t>
            </w:r>
          </w:p>
        </w:tc>
        <w:tc>
          <w:tcPr>
            <w:tcW w:type="dxa" w:w="2592"/>
            <w:vAlign w:val="top"/>
          </w:tcPr>
          <w:p>
            <w:pPr>
              <w:spacing w:after="0" w:line="240" w:lineRule="auto"/>
            </w:pPr>
            <w:r>
              <w:rPr>
                <w:sz w:val="16"/>
              </w:rPr>
            </w:r>
            <w:r>
              <w:rPr>
                <w:b w:val="0"/>
                <w:sz w:val="16"/>
              </w:rPr>
              <w:t>Không</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Không</w:t>
            </w:r>
          </w:p>
        </w:tc>
      </w:tr>
      <w:tr>
        <w:tc>
          <w:tcPr>
            <w:tcW w:type="dxa" w:w="2592"/>
            <w:vAlign w:val="top"/>
          </w:tcPr>
          <w:p>
            <w:pPr>
              <w:spacing w:after="0" w:line="240" w:lineRule="auto"/>
            </w:pPr>
            <w:r>
              <w:rPr>
                <w:sz w:val="16"/>
              </w:rPr>
            </w:r>
            <w:r>
              <w:rPr>
                <w:b w:val="0"/>
                <w:sz w:val="16"/>
              </w:rPr>
              <w:t>Xuất báo cáo</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w:t>
            </w:r>
          </w:p>
        </w:tc>
        <w:tc>
          <w:tcPr>
            <w:tcW w:type="dxa" w:w="2592"/>
            <w:vAlign w:val="top"/>
          </w:tcPr>
          <w:p>
            <w:pPr>
              <w:spacing w:after="0" w:line="240" w:lineRule="auto"/>
            </w:pPr>
            <w:r>
              <w:rPr>
                <w:sz w:val="16"/>
              </w:rPr>
            </w:r>
            <w:r>
              <w:rPr>
                <w:b w:val="0"/>
                <w:sz w:val="16"/>
              </w:rPr>
              <w:t>Có, nếu được cấp quyền</w:t>
            </w:r>
          </w:p>
        </w:tc>
      </w:tr>
    </w:tbl>
    <w:p/>
    <w:p>
      <w:pPr>
        <w:pStyle w:val="Heading2"/>
      </w:pPr>
      <w:r>
        <w:t>3.3. Persona chính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6"/>
              </w:rPr>
            </w:r>
            <w:r>
              <w:rPr>
                <w:b/>
                <w:color w:val="000000"/>
                <w:sz w:val="16"/>
              </w:rPr>
              <w:t>Persona</w:t>
            </w:r>
          </w:p>
        </w:tc>
        <w:tc>
          <w:tcPr>
            <w:tcW w:type="dxa" w:w="2592"/>
            <w:shd w:fill="D9EAF7"/>
            <w:vAlign w:val="top"/>
          </w:tcPr>
          <w:p>
            <w:pPr>
              <w:spacing w:after="0" w:line="240" w:lineRule="auto"/>
            </w:pPr>
            <w:r>
              <w:rPr>
                <w:sz w:val="16"/>
              </w:rPr>
            </w:r>
            <w:r>
              <w:rPr>
                <w:b/>
                <w:color w:val="000000"/>
                <w:sz w:val="16"/>
              </w:rPr>
              <w:t>Nhu cầu</w:t>
            </w:r>
          </w:p>
        </w:tc>
        <w:tc>
          <w:tcPr>
            <w:tcW w:type="dxa" w:w="2592"/>
            <w:shd w:fill="D9EAF7"/>
            <w:vAlign w:val="top"/>
          </w:tcPr>
          <w:p>
            <w:pPr>
              <w:spacing w:after="0" w:line="240" w:lineRule="auto"/>
            </w:pPr>
            <w:r>
              <w:rPr>
                <w:sz w:val="16"/>
              </w:rPr>
            </w:r>
            <w:r>
              <w:rPr>
                <w:b/>
                <w:color w:val="000000"/>
                <w:sz w:val="16"/>
              </w:rPr>
              <w:t>Điểm đau</w:t>
            </w:r>
          </w:p>
        </w:tc>
        <w:tc>
          <w:tcPr>
            <w:tcW w:type="dxa" w:w="2592"/>
            <w:shd w:fill="D9EAF7"/>
            <w:vAlign w:val="top"/>
          </w:tcPr>
          <w:p>
            <w:pPr>
              <w:spacing w:after="0" w:line="240" w:lineRule="auto"/>
            </w:pPr>
            <w:r>
              <w:rPr>
                <w:sz w:val="16"/>
              </w:rPr>
            </w:r>
            <w:r>
              <w:rPr>
                <w:b/>
                <w:color w:val="000000"/>
                <w:sz w:val="16"/>
              </w:rPr>
              <w:t>Cách TrustLens đáp ứng</w:t>
            </w:r>
          </w:p>
        </w:tc>
      </w:tr>
      <w:tr>
        <w:tc>
          <w:tcPr>
            <w:tcW w:type="dxa" w:w="2592"/>
            <w:vAlign w:val="top"/>
          </w:tcPr>
          <w:p>
            <w:pPr>
              <w:spacing w:after="0" w:line="240" w:lineRule="auto"/>
            </w:pPr>
            <w:r>
              <w:rPr>
                <w:sz w:val="16"/>
              </w:rPr>
            </w:r>
            <w:r>
              <w:rPr>
                <w:b w:val="0"/>
                <w:sz w:val="16"/>
              </w:rPr>
              <w:t>Giảng viên chấm báo cáo môn CNTT</w:t>
            </w:r>
          </w:p>
        </w:tc>
        <w:tc>
          <w:tcPr>
            <w:tcW w:type="dxa" w:w="2592"/>
            <w:vAlign w:val="top"/>
          </w:tcPr>
          <w:p>
            <w:pPr>
              <w:spacing w:after="0" w:line="240" w:lineRule="auto"/>
            </w:pPr>
            <w:r>
              <w:rPr>
                <w:sz w:val="16"/>
              </w:rPr>
            </w:r>
            <w:r>
              <w:rPr>
                <w:b w:val="0"/>
                <w:sz w:val="16"/>
              </w:rPr>
              <w:t>Kiểm tra nhanh tính hợp lệ của tài liệu tham khảo.</w:t>
            </w:r>
          </w:p>
        </w:tc>
        <w:tc>
          <w:tcPr>
            <w:tcW w:type="dxa" w:w="2592"/>
            <w:vAlign w:val="top"/>
          </w:tcPr>
          <w:p>
            <w:pPr>
              <w:spacing w:after="0" w:line="240" w:lineRule="auto"/>
            </w:pPr>
            <w:r>
              <w:rPr>
                <w:sz w:val="16"/>
              </w:rPr>
            </w:r>
            <w:r>
              <w:rPr>
                <w:b w:val="0"/>
                <w:sz w:val="16"/>
              </w:rPr>
              <w:t>Tốn thời gian tra từng nguồn; khó đánh giá đồng nhất giữa các nhóm sinh viên.</w:t>
            </w:r>
          </w:p>
        </w:tc>
        <w:tc>
          <w:tcPr>
            <w:tcW w:type="dxa" w:w="2592"/>
            <w:vAlign w:val="top"/>
          </w:tcPr>
          <w:p>
            <w:pPr>
              <w:spacing w:after="0" w:line="240" w:lineRule="auto"/>
            </w:pPr>
            <w:r>
              <w:rPr>
                <w:sz w:val="16"/>
              </w:rPr>
            </w:r>
            <w:r>
              <w:rPr>
                <w:b w:val="0"/>
                <w:sz w:val="16"/>
              </w:rPr>
              <w:t>Tạo bảng điểm nguồn, cảnh báo và gợi ý sửa dựa trên tiêu chí thống nhất.</w:t>
            </w:r>
          </w:p>
        </w:tc>
      </w:tr>
      <w:tr>
        <w:tc>
          <w:tcPr>
            <w:tcW w:type="dxa" w:w="2592"/>
            <w:vAlign w:val="top"/>
          </w:tcPr>
          <w:p>
            <w:pPr>
              <w:spacing w:after="0" w:line="240" w:lineRule="auto"/>
            </w:pPr>
            <w:r>
              <w:rPr>
                <w:sz w:val="16"/>
              </w:rPr>
            </w:r>
            <w:r>
              <w:rPr>
                <w:b w:val="0"/>
                <w:sz w:val="16"/>
              </w:rPr>
              <w:t>Giảng viên hướng dẫn nghiên cứu</w:t>
            </w:r>
          </w:p>
        </w:tc>
        <w:tc>
          <w:tcPr>
            <w:tcW w:type="dxa" w:w="2592"/>
            <w:vAlign w:val="top"/>
          </w:tcPr>
          <w:p>
            <w:pPr>
              <w:spacing w:after="0" w:line="240" w:lineRule="auto"/>
            </w:pPr>
            <w:r>
              <w:rPr>
                <w:sz w:val="16"/>
              </w:rPr>
            </w:r>
            <w:r>
              <w:rPr>
                <w:b w:val="0"/>
                <w:sz w:val="16"/>
              </w:rPr>
              <w:t>Phản hồi cho sinh viên về chất lượng nguồn.</w:t>
            </w:r>
          </w:p>
        </w:tc>
        <w:tc>
          <w:tcPr>
            <w:tcW w:type="dxa" w:w="2592"/>
            <w:vAlign w:val="top"/>
          </w:tcPr>
          <w:p>
            <w:pPr>
              <w:spacing w:after="0" w:line="240" w:lineRule="auto"/>
            </w:pPr>
            <w:r>
              <w:rPr>
                <w:sz w:val="16"/>
              </w:rPr>
            </w:r>
            <w:r>
              <w:rPr>
                <w:b w:val="0"/>
                <w:sz w:val="16"/>
              </w:rPr>
              <w:t>Sinh viên trích nguồn blog, tài liệu cũ, nguồn không liên quan hoặc không tồn tại.</w:t>
            </w:r>
          </w:p>
        </w:tc>
        <w:tc>
          <w:tcPr>
            <w:tcW w:type="dxa" w:w="2592"/>
            <w:vAlign w:val="top"/>
          </w:tcPr>
          <w:p>
            <w:pPr>
              <w:spacing w:after="0" w:line="240" w:lineRule="auto"/>
            </w:pPr>
            <w:r>
              <w:rPr>
                <w:sz w:val="16"/>
              </w:rPr>
            </w:r>
            <w:r>
              <w:rPr>
                <w:b w:val="0"/>
                <w:sz w:val="16"/>
              </w:rPr>
              <w:t>Hiển thị lý do điểm thấp và đề xuất cách cải thiện.</w:t>
            </w:r>
          </w:p>
        </w:tc>
      </w:tr>
      <w:tr>
        <w:tc>
          <w:tcPr>
            <w:tcW w:type="dxa" w:w="2592"/>
            <w:vAlign w:val="top"/>
          </w:tcPr>
          <w:p>
            <w:pPr>
              <w:spacing w:after="0" w:line="240" w:lineRule="auto"/>
            </w:pPr>
            <w:r>
              <w:rPr>
                <w:sz w:val="16"/>
              </w:rPr>
            </w:r>
            <w:r>
              <w:rPr>
                <w:b w:val="0"/>
                <w:sz w:val="16"/>
              </w:rPr>
              <w:t>Quản trị hệ thống khoa/bộ môn</w:t>
            </w:r>
          </w:p>
        </w:tc>
        <w:tc>
          <w:tcPr>
            <w:tcW w:type="dxa" w:w="2592"/>
            <w:vAlign w:val="top"/>
          </w:tcPr>
          <w:p>
            <w:pPr>
              <w:spacing w:after="0" w:line="240" w:lineRule="auto"/>
            </w:pPr>
            <w:r>
              <w:rPr>
                <w:sz w:val="16"/>
              </w:rPr>
            </w:r>
            <w:r>
              <w:rPr>
                <w:b w:val="0"/>
                <w:sz w:val="16"/>
              </w:rPr>
              <w:t>Theo dõi việc sử dụng hệ thống và cấu hình chuẩn đánh giá.</w:t>
            </w:r>
          </w:p>
        </w:tc>
        <w:tc>
          <w:tcPr>
            <w:tcW w:type="dxa" w:w="2592"/>
            <w:vAlign w:val="top"/>
          </w:tcPr>
          <w:p>
            <w:pPr>
              <w:spacing w:after="0" w:line="240" w:lineRule="auto"/>
            </w:pPr>
            <w:r>
              <w:rPr>
                <w:sz w:val="16"/>
              </w:rPr>
            </w:r>
            <w:r>
              <w:rPr>
                <w:b w:val="0"/>
                <w:sz w:val="16"/>
              </w:rPr>
              <w:t>Cần quản lý nhiều lớp, nhiều giảng viên, nhiều loại assignment.</w:t>
            </w:r>
          </w:p>
        </w:tc>
        <w:tc>
          <w:tcPr>
            <w:tcW w:type="dxa" w:w="2592"/>
            <w:vAlign w:val="top"/>
          </w:tcPr>
          <w:p>
            <w:pPr>
              <w:spacing w:after="0" w:line="240" w:lineRule="auto"/>
            </w:pPr>
            <w:r>
              <w:rPr>
                <w:sz w:val="16"/>
              </w:rPr>
            </w:r>
            <w:r>
              <w:rPr>
                <w:b w:val="0"/>
                <w:sz w:val="16"/>
              </w:rPr>
              <w:t>Cung cấp role, cấu hình preset, audit log và dashboard vận hành.</w:t>
            </w:r>
          </w:p>
        </w:tc>
      </w:tr>
    </w:tbl>
    <w:p/>
    <w:p>
      <w:pPr>
        <w:pStyle w:val="Heading1"/>
      </w:pPr>
      <w:r>
        <w:t>4. Quy trình nghiệp vụ và use case</w:t>
      </w:r>
    </w:p>
    <w:p>
      <w:pPr>
        <w:pStyle w:val="Heading2"/>
      </w:pPr>
      <w:r>
        <w:t>4.1. Workflow tổng quát</w:t>
      </w:r>
    </w:p>
    <w:p>
      <w:pPr>
        <w:pStyle w:val="ListNumber"/>
      </w:pPr>
      <w:r>
        <w:t>Giảng viên đăng nhập vào hệ thống TrustLens.</w:t>
      </w:r>
    </w:p>
    <w:p>
      <w:pPr>
        <w:pStyle w:val="ListNumber"/>
      </w:pPr>
      <w:r>
        <w:t>Giảng viên tạo hoặc chọn lớp/học phần và bài nộp cần kiểm tra.</w:t>
      </w:r>
    </w:p>
    <w:p>
      <w:pPr>
        <w:pStyle w:val="ListNumber"/>
      </w:pPr>
      <w:r>
        <w:t>Giảng viên upload một hoặc nhiều file báo cáo PDF/DOCX của sinh viên.</w:t>
      </w:r>
    </w:p>
    <w:p>
      <w:pPr>
        <w:pStyle w:val="ListNumber"/>
      </w:pPr>
      <w:r>
        <w:t>Hệ thống kiểm tra file: định dạng, dung lượng, khả năng đọc văn bản, trùng lặp file.</w:t>
      </w:r>
    </w:p>
    <w:p>
      <w:pPr>
        <w:pStyle w:val="ListNumber"/>
      </w:pPr>
      <w:r>
        <w:t>Hệ thống trích xuất text và phát hiện phần tài liệu tham khảo.</w:t>
      </w:r>
    </w:p>
    <w:p>
      <w:pPr>
        <w:pStyle w:val="ListNumber"/>
      </w:pPr>
      <w:r>
        <w:t>Hệ thống tách từng citation, chuẩn hóa trường thông tin và phát hiện phong cách citation.</w:t>
      </w:r>
    </w:p>
    <w:p>
      <w:pPr>
        <w:pStyle w:val="ListNumber"/>
      </w:pPr>
      <w:r>
        <w:t>Hệ thống xác minh DOI/tiêu đề/tác giả/năm qua metadata API hoặc nguồn mở hợp pháp.</w:t>
      </w:r>
    </w:p>
    <w:p>
      <w:pPr>
        <w:pStyle w:val="ListNumber"/>
      </w:pPr>
      <w:r>
        <w:t>Hệ thống đánh giá độ tin cậy, độ cập nhật, độ phù hợp và định dạng citation.</w:t>
      </w:r>
    </w:p>
    <w:p>
      <w:pPr>
        <w:pStyle w:val="ListNumber"/>
      </w:pPr>
      <w:r>
        <w:t>Hệ thống tính Trust Score, gắn nhãn cảnh báo và sinh kết luận.</w:t>
      </w:r>
    </w:p>
    <w:p>
      <w:pPr>
        <w:pStyle w:val="ListNumber"/>
      </w:pPr>
      <w:r>
        <w:t>Giảng viên xem dashboard, mở chi tiết từng citation, điều chỉnh hoặc ghi chú nếu cần.</w:t>
      </w:r>
    </w:p>
    <w:p>
      <w:pPr>
        <w:pStyle w:val="ListNumber"/>
      </w:pPr>
      <w:r>
        <w:t>Giảng viên xuất báo cáo kết quả để lưu, phản hồi hoặc đưa vào minh chứng chấm điểm.</w:t>
      </w:r>
    </w:p>
    <w:p>
      <w:pPr>
        <w:pStyle w:val="Heading2"/>
      </w:pPr>
      <w:r>
        <w:t>4.2. Trạng thái xử lý bài nộp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Trạng thái</w:t>
            </w:r>
          </w:p>
        </w:tc>
        <w:tc>
          <w:tcPr>
            <w:tcW w:type="dxa" w:w="3456"/>
            <w:shd w:fill="D9EAF7"/>
            <w:vAlign w:val="top"/>
          </w:tcPr>
          <w:p>
            <w:pPr>
              <w:spacing w:after="0" w:line="240" w:lineRule="auto"/>
            </w:pPr>
            <w:r>
              <w:rPr>
                <w:sz w:val="16"/>
              </w:rPr>
            </w:r>
            <w:r>
              <w:rPr>
                <w:b/>
                <w:color w:val="000000"/>
                <w:sz w:val="16"/>
              </w:rPr>
              <w:t>Điều kiện vào trạng thái</w:t>
            </w:r>
          </w:p>
        </w:tc>
        <w:tc>
          <w:tcPr>
            <w:tcW w:type="dxa" w:w="3456"/>
            <w:shd w:fill="D9EAF7"/>
            <w:vAlign w:val="top"/>
          </w:tcPr>
          <w:p>
            <w:pPr>
              <w:spacing w:after="0" w:line="240" w:lineRule="auto"/>
            </w:pPr>
            <w:r>
              <w:rPr>
                <w:sz w:val="16"/>
              </w:rPr>
            </w:r>
            <w:r>
              <w:rPr>
                <w:b/>
                <w:color w:val="000000"/>
                <w:sz w:val="16"/>
              </w:rPr>
              <w:t>Hành động tiếp theo</w:t>
            </w:r>
          </w:p>
        </w:tc>
      </w:tr>
      <w:tr>
        <w:tc>
          <w:tcPr>
            <w:tcW w:type="dxa" w:w="3456"/>
            <w:vAlign w:val="top"/>
          </w:tcPr>
          <w:p>
            <w:pPr>
              <w:spacing w:after="0" w:line="240" w:lineRule="auto"/>
            </w:pPr>
            <w:r>
              <w:rPr>
                <w:sz w:val="16"/>
              </w:rPr>
            </w:r>
            <w:r>
              <w:rPr>
                <w:b w:val="0"/>
                <w:sz w:val="16"/>
              </w:rPr>
              <w:t>UPLOADED</w:t>
            </w:r>
          </w:p>
        </w:tc>
        <w:tc>
          <w:tcPr>
            <w:tcW w:type="dxa" w:w="3456"/>
            <w:vAlign w:val="top"/>
          </w:tcPr>
          <w:p>
            <w:pPr>
              <w:spacing w:after="0" w:line="240" w:lineRule="auto"/>
            </w:pPr>
            <w:r>
              <w:rPr>
                <w:sz w:val="16"/>
              </w:rPr>
            </w:r>
            <w:r>
              <w:rPr>
                <w:b w:val="0"/>
                <w:sz w:val="16"/>
              </w:rPr>
              <w:t>File đã được tải lên và lưu metadata cơ bản.</w:t>
            </w:r>
          </w:p>
        </w:tc>
        <w:tc>
          <w:tcPr>
            <w:tcW w:type="dxa" w:w="3456"/>
            <w:vAlign w:val="top"/>
          </w:tcPr>
          <w:p>
            <w:pPr>
              <w:spacing w:after="0" w:line="240" w:lineRule="auto"/>
            </w:pPr>
            <w:r>
              <w:rPr>
                <w:sz w:val="16"/>
              </w:rPr>
            </w:r>
            <w:r>
              <w:rPr>
                <w:b w:val="0"/>
                <w:sz w:val="16"/>
              </w:rPr>
              <w:t>Chờ validate file.</w:t>
            </w:r>
          </w:p>
        </w:tc>
      </w:tr>
      <w:tr>
        <w:tc>
          <w:tcPr>
            <w:tcW w:type="dxa" w:w="3456"/>
            <w:vAlign w:val="top"/>
          </w:tcPr>
          <w:p>
            <w:pPr>
              <w:spacing w:after="0" w:line="240" w:lineRule="auto"/>
            </w:pPr>
            <w:r>
              <w:rPr>
                <w:sz w:val="16"/>
              </w:rPr>
            </w:r>
            <w:r>
              <w:rPr>
                <w:b w:val="0"/>
                <w:sz w:val="16"/>
              </w:rPr>
              <w:t>VALIDATING</w:t>
            </w:r>
          </w:p>
        </w:tc>
        <w:tc>
          <w:tcPr>
            <w:tcW w:type="dxa" w:w="3456"/>
            <w:vAlign w:val="top"/>
          </w:tcPr>
          <w:p>
            <w:pPr>
              <w:spacing w:after="0" w:line="240" w:lineRule="auto"/>
            </w:pPr>
            <w:r>
              <w:rPr>
                <w:sz w:val="16"/>
              </w:rPr>
            </w:r>
            <w:r>
              <w:rPr>
                <w:b w:val="0"/>
                <w:sz w:val="16"/>
              </w:rPr>
              <w:t>Backend kiểm tra MIME type, kích thước, hash, quyền truy cập.</w:t>
            </w:r>
          </w:p>
        </w:tc>
        <w:tc>
          <w:tcPr>
            <w:tcW w:type="dxa" w:w="3456"/>
            <w:vAlign w:val="top"/>
          </w:tcPr>
          <w:p>
            <w:pPr>
              <w:spacing w:after="0" w:line="240" w:lineRule="auto"/>
            </w:pPr>
            <w:r>
              <w:rPr>
                <w:sz w:val="16"/>
              </w:rPr>
            </w:r>
            <w:r>
              <w:rPr>
                <w:b w:val="0"/>
                <w:sz w:val="16"/>
              </w:rPr>
              <w:t>Nếu hợp lệ chuyển sang QUEUED, nếu lỗi chuyển FAILED_VALIDATION.</w:t>
            </w:r>
          </w:p>
        </w:tc>
      </w:tr>
      <w:tr>
        <w:tc>
          <w:tcPr>
            <w:tcW w:type="dxa" w:w="3456"/>
            <w:vAlign w:val="top"/>
          </w:tcPr>
          <w:p>
            <w:pPr>
              <w:spacing w:after="0" w:line="240" w:lineRule="auto"/>
            </w:pPr>
            <w:r>
              <w:rPr>
                <w:sz w:val="16"/>
              </w:rPr>
            </w:r>
            <w:r>
              <w:rPr>
                <w:b w:val="0"/>
                <w:sz w:val="16"/>
              </w:rPr>
              <w:t>QUEUED</w:t>
            </w:r>
          </w:p>
        </w:tc>
        <w:tc>
          <w:tcPr>
            <w:tcW w:type="dxa" w:w="3456"/>
            <w:vAlign w:val="top"/>
          </w:tcPr>
          <w:p>
            <w:pPr>
              <w:spacing w:after="0" w:line="240" w:lineRule="auto"/>
            </w:pPr>
            <w:r>
              <w:rPr>
                <w:sz w:val="16"/>
              </w:rPr>
            </w:r>
            <w:r>
              <w:rPr>
                <w:b w:val="0"/>
                <w:sz w:val="16"/>
              </w:rPr>
              <w:t>Job phân tích đã được tạo trong queue.</w:t>
            </w:r>
          </w:p>
        </w:tc>
        <w:tc>
          <w:tcPr>
            <w:tcW w:type="dxa" w:w="3456"/>
            <w:vAlign w:val="top"/>
          </w:tcPr>
          <w:p>
            <w:pPr>
              <w:spacing w:after="0" w:line="240" w:lineRule="auto"/>
            </w:pPr>
            <w:r>
              <w:rPr>
                <w:sz w:val="16"/>
              </w:rPr>
            </w:r>
            <w:r>
              <w:rPr>
                <w:b w:val="0"/>
                <w:sz w:val="16"/>
              </w:rPr>
              <w:t>Worker nhận job.</w:t>
            </w:r>
          </w:p>
        </w:tc>
      </w:tr>
      <w:tr>
        <w:tc>
          <w:tcPr>
            <w:tcW w:type="dxa" w:w="3456"/>
            <w:vAlign w:val="top"/>
          </w:tcPr>
          <w:p>
            <w:pPr>
              <w:spacing w:after="0" w:line="240" w:lineRule="auto"/>
            </w:pPr>
            <w:r>
              <w:rPr>
                <w:sz w:val="16"/>
              </w:rPr>
            </w:r>
            <w:r>
              <w:rPr>
                <w:b w:val="0"/>
                <w:sz w:val="16"/>
              </w:rPr>
              <w:t>EXTRACTING</w:t>
            </w:r>
          </w:p>
        </w:tc>
        <w:tc>
          <w:tcPr>
            <w:tcW w:type="dxa" w:w="3456"/>
            <w:vAlign w:val="top"/>
          </w:tcPr>
          <w:p>
            <w:pPr>
              <w:spacing w:after="0" w:line="240" w:lineRule="auto"/>
            </w:pPr>
            <w:r>
              <w:rPr>
                <w:sz w:val="16"/>
              </w:rPr>
            </w:r>
            <w:r>
              <w:rPr>
                <w:b w:val="0"/>
                <w:sz w:val="16"/>
              </w:rPr>
              <w:t>Worker đang trích xuất text và layout.</w:t>
            </w:r>
          </w:p>
        </w:tc>
        <w:tc>
          <w:tcPr>
            <w:tcW w:type="dxa" w:w="3456"/>
            <w:vAlign w:val="top"/>
          </w:tcPr>
          <w:p>
            <w:pPr>
              <w:spacing w:after="0" w:line="240" w:lineRule="auto"/>
            </w:pPr>
            <w:r>
              <w:rPr>
                <w:sz w:val="16"/>
              </w:rPr>
            </w:r>
            <w:r>
              <w:rPr>
                <w:b w:val="0"/>
                <w:sz w:val="16"/>
              </w:rPr>
              <w:t>Chuyển sang PARSING nếu trích xuất được reference section.</w:t>
            </w:r>
          </w:p>
        </w:tc>
      </w:tr>
      <w:tr>
        <w:tc>
          <w:tcPr>
            <w:tcW w:type="dxa" w:w="3456"/>
            <w:vAlign w:val="top"/>
          </w:tcPr>
          <w:p>
            <w:pPr>
              <w:spacing w:after="0" w:line="240" w:lineRule="auto"/>
            </w:pPr>
            <w:r>
              <w:rPr>
                <w:sz w:val="16"/>
              </w:rPr>
            </w:r>
            <w:r>
              <w:rPr>
                <w:b w:val="0"/>
                <w:sz w:val="16"/>
              </w:rPr>
              <w:t>PARSING</w:t>
            </w:r>
          </w:p>
        </w:tc>
        <w:tc>
          <w:tcPr>
            <w:tcW w:type="dxa" w:w="3456"/>
            <w:vAlign w:val="top"/>
          </w:tcPr>
          <w:p>
            <w:pPr>
              <w:spacing w:after="0" w:line="240" w:lineRule="auto"/>
            </w:pPr>
            <w:r>
              <w:rPr>
                <w:sz w:val="16"/>
              </w:rPr>
            </w:r>
            <w:r>
              <w:rPr>
                <w:b w:val="0"/>
                <w:sz w:val="16"/>
              </w:rPr>
              <w:t>Đang tách citation và chuẩn hóa trường dữ liệu.</w:t>
            </w:r>
          </w:p>
        </w:tc>
        <w:tc>
          <w:tcPr>
            <w:tcW w:type="dxa" w:w="3456"/>
            <w:vAlign w:val="top"/>
          </w:tcPr>
          <w:p>
            <w:pPr>
              <w:spacing w:after="0" w:line="240" w:lineRule="auto"/>
            </w:pPr>
            <w:r>
              <w:rPr>
                <w:sz w:val="16"/>
              </w:rPr>
            </w:r>
            <w:r>
              <w:rPr>
                <w:b w:val="0"/>
                <w:sz w:val="16"/>
              </w:rPr>
              <w:t>Chuyển sang VERIFYING.</w:t>
            </w:r>
          </w:p>
        </w:tc>
      </w:tr>
      <w:tr>
        <w:tc>
          <w:tcPr>
            <w:tcW w:type="dxa" w:w="3456"/>
            <w:vAlign w:val="top"/>
          </w:tcPr>
          <w:p>
            <w:pPr>
              <w:spacing w:after="0" w:line="240" w:lineRule="auto"/>
            </w:pPr>
            <w:r>
              <w:rPr>
                <w:sz w:val="16"/>
              </w:rPr>
            </w:r>
            <w:r>
              <w:rPr>
                <w:b w:val="0"/>
                <w:sz w:val="16"/>
              </w:rPr>
              <w:t>VERIFYING</w:t>
            </w:r>
          </w:p>
        </w:tc>
        <w:tc>
          <w:tcPr>
            <w:tcW w:type="dxa" w:w="3456"/>
            <w:vAlign w:val="top"/>
          </w:tcPr>
          <w:p>
            <w:pPr>
              <w:spacing w:after="0" w:line="240" w:lineRule="auto"/>
            </w:pPr>
            <w:r>
              <w:rPr>
                <w:sz w:val="16"/>
              </w:rPr>
            </w:r>
            <w:r>
              <w:rPr>
                <w:b w:val="0"/>
                <w:sz w:val="16"/>
              </w:rPr>
              <w:t>Đang tra cứu metadata external/internal.</w:t>
            </w:r>
          </w:p>
        </w:tc>
        <w:tc>
          <w:tcPr>
            <w:tcW w:type="dxa" w:w="3456"/>
            <w:vAlign w:val="top"/>
          </w:tcPr>
          <w:p>
            <w:pPr>
              <w:spacing w:after="0" w:line="240" w:lineRule="auto"/>
            </w:pPr>
            <w:r>
              <w:rPr>
                <w:sz w:val="16"/>
              </w:rPr>
            </w:r>
            <w:r>
              <w:rPr>
                <w:b w:val="0"/>
                <w:sz w:val="16"/>
              </w:rPr>
              <w:t>Chuyển sang SCORING.</w:t>
            </w:r>
          </w:p>
        </w:tc>
      </w:tr>
      <w:tr>
        <w:tc>
          <w:tcPr>
            <w:tcW w:type="dxa" w:w="3456"/>
            <w:vAlign w:val="top"/>
          </w:tcPr>
          <w:p>
            <w:pPr>
              <w:spacing w:after="0" w:line="240" w:lineRule="auto"/>
            </w:pPr>
            <w:r>
              <w:rPr>
                <w:sz w:val="16"/>
              </w:rPr>
            </w:r>
            <w:r>
              <w:rPr>
                <w:b w:val="0"/>
                <w:sz w:val="16"/>
              </w:rPr>
              <w:t>SCORING</w:t>
            </w:r>
          </w:p>
        </w:tc>
        <w:tc>
          <w:tcPr>
            <w:tcW w:type="dxa" w:w="3456"/>
            <w:vAlign w:val="top"/>
          </w:tcPr>
          <w:p>
            <w:pPr>
              <w:spacing w:after="0" w:line="240" w:lineRule="auto"/>
            </w:pPr>
            <w:r>
              <w:rPr>
                <w:sz w:val="16"/>
              </w:rPr>
            </w:r>
            <w:r>
              <w:rPr>
                <w:b w:val="0"/>
                <w:sz w:val="16"/>
              </w:rPr>
              <w:t>Đang tính điểm thành phần và Trust Score.</w:t>
            </w:r>
          </w:p>
        </w:tc>
        <w:tc>
          <w:tcPr>
            <w:tcW w:type="dxa" w:w="3456"/>
            <w:vAlign w:val="top"/>
          </w:tcPr>
          <w:p>
            <w:pPr>
              <w:spacing w:after="0" w:line="240" w:lineRule="auto"/>
            </w:pPr>
            <w:r>
              <w:rPr>
                <w:sz w:val="16"/>
              </w:rPr>
            </w:r>
            <w:r>
              <w:rPr>
                <w:b w:val="0"/>
                <w:sz w:val="16"/>
              </w:rPr>
              <w:t>Chuyển sang COMPLETED.</w:t>
            </w:r>
          </w:p>
        </w:tc>
      </w:tr>
      <w:tr>
        <w:tc>
          <w:tcPr>
            <w:tcW w:type="dxa" w:w="3456"/>
            <w:vAlign w:val="top"/>
          </w:tcPr>
          <w:p>
            <w:pPr>
              <w:spacing w:after="0" w:line="240" w:lineRule="auto"/>
            </w:pPr>
            <w:r>
              <w:rPr>
                <w:sz w:val="16"/>
              </w:rPr>
            </w:r>
            <w:r>
              <w:rPr>
                <w:b w:val="0"/>
                <w:sz w:val="16"/>
              </w:rPr>
              <w:t>COMPLETED</w:t>
            </w:r>
          </w:p>
        </w:tc>
        <w:tc>
          <w:tcPr>
            <w:tcW w:type="dxa" w:w="3456"/>
            <w:vAlign w:val="top"/>
          </w:tcPr>
          <w:p>
            <w:pPr>
              <w:spacing w:after="0" w:line="240" w:lineRule="auto"/>
            </w:pPr>
            <w:r>
              <w:rPr>
                <w:sz w:val="16"/>
              </w:rPr>
            </w:r>
            <w:r>
              <w:rPr>
                <w:b w:val="0"/>
                <w:sz w:val="16"/>
              </w:rPr>
              <w:t>Có kết quả phân tích đầy đủ hoặc một phần.</w:t>
            </w:r>
          </w:p>
        </w:tc>
        <w:tc>
          <w:tcPr>
            <w:tcW w:type="dxa" w:w="3456"/>
            <w:vAlign w:val="top"/>
          </w:tcPr>
          <w:p>
            <w:pPr>
              <w:spacing w:after="0" w:line="240" w:lineRule="auto"/>
            </w:pPr>
            <w:r>
              <w:rPr>
                <w:sz w:val="16"/>
              </w:rPr>
            </w:r>
            <w:r>
              <w:rPr>
                <w:b w:val="0"/>
                <w:sz w:val="16"/>
              </w:rPr>
              <w:t>Cho phép xem dashboard và export.</w:t>
            </w:r>
          </w:p>
        </w:tc>
      </w:tr>
      <w:tr>
        <w:tc>
          <w:tcPr>
            <w:tcW w:type="dxa" w:w="3456"/>
            <w:vAlign w:val="top"/>
          </w:tcPr>
          <w:p>
            <w:pPr>
              <w:spacing w:after="0" w:line="240" w:lineRule="auto"/>
            </w:pPr>
            <w:r>
              <w:rPr>
                <w:sz w:val="16"/>
              </w:rPr>
            </w:r>
            <w:r>
              <w:rPr>
                <w:b w:val="0"/>
                <w:sz w:val="16"/>
              </w:rPr>
              <w:t>PARTIAL_COMPLETED</w:t>
            </w:r>
          </w:p>
        </w:tc>
        <w:tc>
          <w:tcPr>
            <w:tcW w:type="dxa" w:w="3456"/>
            <w:vAlign w:val="top"/>
          </w:tcPr>
          <w:p>
            <w:pPr>
              <w:spacing w:after="0" w:line="240" w:lineRule="auto"/>
            </w:pPr>
            <w:r>
              <w:rPr>
                <w:sz w:val="16"/>
              </w:rPr>
            </w:r>
            <w:r>
              <w:rPr>
                <w:b w:val="0"/>
                <w:sz w:val="16"/>
              </w:rPr>
              <w:t>Một số citation hoặc metadata source lỗi nhưng vẫn có kết quả.</w:t>
            </w:r>
          </w:p>
        </w:tc>
        <w:tc>
          <w:tcPr>
            <w:tcW w:type="dxa" w:w="3456"/>
            <w:vAlign w:val="top"/>
          </w:tcPr>
          <w:p>
            <w:pPr>
              <w:spacing w:after="0" w:line="240" w:lineRule="auto"/>
            </w:pPr>
            <w:r>
              <w:rPr>
                <w:sz w:val="16"/>
              </w:rPr>
            </w:r>
            <w:r>
              <w:rPr>
                <w:b w:val="0"/>
                <w:sz w:val="16"/>
              </w:rPr>
              <w:t>Hiển thị cảnh báo unknown và cho phép retry.</w:t>
            </w:r>
          </w:p>
        </w:tc>
      </w:tr>
      <w:tr>
        <w:tc>
          <w:tcPr>
            <w:tcW w:type="dxa" w:w="3456"/>
            <w:vAlign w:val="top"/>
          </w:tcPr>
          <w:p>
            <w:pPr>
              <w:spacing w:after="0" w:line="240" w:lineRule="auto"/>
            </w:pPr>
            <w:r>
              <w:rPr>
                <w:sz w:val="16"/>
              </w:rPr>
            </w:r>
            <w:r>
              <w:rPr>
                <w:b w:val="0"/>
                <w:sz w:val="16"/>
              </w:rPr>
              <w:t>FAILED</w:t>
            </w:r>
          </w:p>
        </w:tc>
        <w:tc>
          <w:tcPr>
            <w:tcW w:type="dxa" w:w="3456"/>
            <w:vAlign w:val="top"/>
          </w:tcPr>
          <w:p>
            <w:pPr>
              <w:spacing w:after="0" w:line="240" w:lineRule="auto"/>
            </w:pPr>
            <w:r>
              <w:rPr>
                <w:sz w:val="16"/>
              </w:rPr>
            </w:r>
            <w:r>
              <w:rPr>
                <w:b w:val="0"/>
                <w:sz w:val="16"/>
              </w:rPr>
              <w:t>Pipeline lỗi không phục hồi được.</w:t>
            </w:r>
          </w:p>
        </w:tc>
        <w:tc>
          <w:tcPr>
            <w:tcW w:type="dxa" w:w="3456"/>
            <w:vAlign w:val="top"/>
          </w:tcPr>
          <w:p>
            <w:pPr>
              <w:spacing w:after="0" w:line="240" w:lineRule="auto"/>
            </w:pPr>
            <w:r>
              <w:rPr>
                <w:sz w:val="16"/>
              </w:rPr>
            </w:r>
            <w:r>
              <w:rPr>
                <w:b w:val="0"/>
                <w:sz w:val="16"/>
              </w:rPr>
              <w:t>Hiển thị lý do và cho phép upload lại/retry.</w:t>
            </w:r>
          </w:p>
        </w:tc>
      </w:tr>
    </w:tbl>
    <w:p/>
    <w:p>
      <w:pPr>
        <w:pStyle w:val="Heading2"/>
      </w:pPr>
      <w:r>
        <w:t>4.3. Danh sách use case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top"/>
          </w:tcPr>
          <w:p>
            <w:pPr>
              <w:spacing w:after="0" w:line="240" w:lineRule="auto"/>
            </w:pPr>
            <w:r>
              <w:rPr>
                <w:sz w:val="15"/>
              </w:rPr>
            </w:r>
            <w:r>
              <w:rPr>
                <w:b/>
                <w:color w:val="000000"/>
                <w:sz w:val="15"/>
              </w:rPr>
              <w:t>ID</w:t>
            </w:r>
          </w:p>
        </w:tc>
        <w:tc>
          <w:tcPr>
            <w:tcW w:type="dxa" w:w="1728"/>
            <w:shd w:fill="D9EAF7"/>
            <w:vAlign w:val="top"/>
          </w:tcPr>
          <w:p>
            <w:pPr>
              <w:spacing w:after="0" w:line="240" w:lineRule="auto"/>
            </w:pPr>
            <w:r>
              <w:rPr>
                <w:sz w:val="15"/>
              </w:rPr>
            </w:r>
            <w:r>
              <w:rPr>
                <w:b/>
                <w:color w:val="000000"/>
                <w:sz w:val="15"/>
              </w:rPr>
              <w:t>Use case</w:t>
            </w:r>
          </w:p>
        </w:tc>
        <w:tc>
          <w:tcPr>
            <w:tcW w:type="dxa" w:w="1728"/>
            <w:shd w:fill="D9EAF7"/>
            <w:vAlign w:val="top"/>
          </w:tcPr>
          <w:p>
            <w:pPr>
              <w:spacing w:after="0" w:line="240" w:lineRule="auto"/>
            </w:pPr>
            <w:r>
              <w:rPr>
                <w:sz w:val="15"/>
              </w:rPr>
            </w:r>
            <w:r>
              <w:rPr>
                <w:b/>
                <w:color w:val="000000"/>
                <w:sz w:val="15"/>
              </w:rPr>
              <w:t>Actor</w:t>
            </w:r>
          </w:p>
        </w:tc>
        <w:tc>
          <w:tcPr>
            <w:tcW w:type="dxa" w:w="1728"/>
            <w:shd w:fill="D9EAF7"/>
            <w:vAlign w:val="top"/>
          </w:tcPr>
          <w:p>
            <w:pPr>
              <w:spacing w:after="0" w:line="240" w:lineRule="auto"/>
            </w:pPr>
            <w:r>
              <w:rPr>
                <w:sz w:val="15"/>
              </w:rPr>
            </w:r>
            <w:r>
              <w:rPr>
                <w:b/>
                <w:color w:val="000000"/>
                <w:sz w:val="15"/>
              </w:rPr>
              <w:t>Tiền điều kiện</w:t>
            </w:r>
          </w:p>
        </w:tc>
        <w:tc>
          <w:tcPr>
            <w:tcW w:type="dxa" w:w="1728"/>
            <w:shd w:fill="D9EAF7"/>
            <w:vAlign w:val="top"/>
          </w:tcPr>
          <w:p>
            <w:pPr>
              <w:spacing w:after="0" w:line="240" w:lineRule="auto"/>
            </w:pPr>
            <w:r>
              <w:rPr>
                <w:sz w:val="15"/>
              </w:rPr>
            </w:r>
            <w:r>
              <w:rPr>
                <w:b/>
                <w:color w:val="000000"/>
                <w:sz w:val="15"/>
              </w:rPr>
              <w:t>Luồng chính</w:t>
            </w:r>
          </w:p>
        </w:tc>
        <w:tc>
          <w:tcPr>
            <w:tcW w:type="dxa" w:w="1728"/>
            <w:shd w:fill="D9EAF7"/>
            <w:vAlign w:val="top"/>
          </w:tcPr>
          <w:p>
            <w:pPr>
              <w:spacing w:after="0" w:line="240" w:lineRule="auto"/>
            </w:pPr>
            <w:r>
              <w:rPr>
                <w:sz w:val="15"/>
              </w:rPr>
            </w:r>
            <w:r>
              <w:rPr>
                <w:b/>
                <w:color w:val="000000"/>
                <w:sz w:val="15"/>
              </w:rPr>
              <w:t>Hậu điều kiện</w:t>
            </w:r>
          </w:p>
        </w:tc>
      </w:tr>
      <w:tr>
        <w:tc>
          <w:tcPr>
            <w:tcW w:type="dxa" w:w="1728"/>
            <w:vAlign w:val="top"/>
          </w:tcPr>
          <w:p>
            <w:pPr>
              <w:spacing w:after="0" w:line="240" w:lineRule="auto"/>
            </w:pPr>
            <w:r>
              <w:rPr>
                <w:sz w:val="15"/>
              </w:rPr>
            </w:r>
            <w:r>
              <w:rPr>
                <w:b w:val="0"/>
                <w:sz w:val="15"/>
              </w:rPr>
              <w:t>UC-01</w:t>
            </w:r>
          </w:p>
        </w:tc>
        <w:tc>
          <w:tcPr>
            <w:tcW w:type="dxa" w:w="1728"/>
            <w:vAlign w:val="top"/>
          </w:tcPr>
          <w:p>
            <w:pPr>
              <w:spacing w:after="0" w:line="240" w:lineRule="auto"/>
            </w:pPr>
            <w:r>
              <w:rPr>
                <w:sz w:val="15"/>
              </w:rPr>
            </w:r>
            <w:r>
              <w:rPr>
                <w:b w:val="0"/>
                <w:sz w:val="15"/>
              </w:rPr>
              <w:t>Đăng nhập hệ thống</w:t>
            </w:r>
          </w:p>
        </w:tc>
        <w:tc>
          <w:tcPr>
            <w:tcW w:type="dxa" w:w="1728"/>
            <w:vAlign w:val="top"/>
          </w:tcPr>
          <w:p>
            <w:pPr>
              <w:spacing w:after="0" w:line="240" w:lineRule="auto"/>
            </w:pPr>
            <w:r>
              <w:rPr>
                <w:sz w:val="15"/>
              </w:rPr>
            </w:r>
            <w:r>
              <w:rPr>
                <w:b w:val="0"/>
                <w:sz w:val="15"/>
              </w:rPr>
              <w:t>Giảng viên/Quản trị</w:t>
            </w:r>
          </w:p>
        </w:tc>
        <w:tc>
          <w:tcPr>
            <w:tcW w:type="dxa" w:w="1728"/>
            <w:vAlign w:val="top"/>
          </w:tcPr>
          <w:p>
            <w:pPr>
              <w:spacing w:after="0" w:line="240" w:lineRule="auto"/>
            </w:pPr>
            <w:r>
              <w:rPr>
                <w:sz w:val="15"/>
              </w:rPr>
            </w:r>
            <w:r>
              <w:rPr>
                <w:b w:val="0"/>
                <w:sz w:val="15"/>
              </w:rPr>
              <w:t>Tài khoản đã được tạo và đang active.</w:t>
            </w:r>
          </w:p>
        </w:tc>
        <w:tc>
          <w:tcPr>
            <w:tcW w:type="dxa" w:w="1728"/>
            <w:vAlign w:val="top"/>
          </w:tcPr>
          <w:p>
            <w:pPr>
              <w:spacing w:after="0" w:line="240" w:lineRule="auto"/>
            </w:pPr>
            <w:r>
              <w:rPr>
                <w:sz w:val="15"/>
              </w:rPr>
            </w:r>
            <w:r>
              <w:rPr>
                <w:b w:val="0"/>
                <w:sz w:val="15"/>
              </w:rPr>
              <w:t>Người dùng nhập email/password, hệ thống xác thực JWT và chuyển đến dashboard.</w:t>
            </w:r>
          </w:p>
        </w:tc>
        <w:tc>
          <w:tcPr>
            <w:tcW w:type="dxa" w:w="1728"/>
            <w:vAlign w:val="top"/>
          </w:tcPr>
          <w:p>
            <w:pPr>
              <w:spacing w:after="0" w:line="240" w:lineRule="auto"/>
            </w:pPr>
            <w:r>
              <w:rPr>
                <w:sz w:val="15"/>
              </w:rPr>
            </w:r>
            <w:r>
              <w:rPr>
                <w:b w:val="0"/>
                <w:sz w:val="15"/>
              </w:rPr>
              <w:t>Người dùng có session hợp lệ; quyền được tải theo role.</w:t>
            </w:r>
          </w:p>
        </w:tc>
      </w:tr>
      <w:tr>
        <w:tc>
          <w:tcPr>
            <w:tcW w:type="dxa" w:w="1728"/>
            <w:vAlign w:val="top"/>
          </w:tcPr>
          <w:p>
            <w:pPr>
              <w:spacing w:after="0" w:line="240" w:lineRule="auto"/>
            </w:pPr>
            <w:r>
              <w:rPr>
                <w:sz w:val="15"/>
              </w:rPr>
            </w:r>
            <w:r>
              <w:rPr>
                <w:b w:val="0"/>
                <w:sz w:val="15"/>
              </w:rPr>
              <w:t>UC-02</w:t>
            </w:r>
          </w:p>
        </w:tc>
        <w:tc>
          <w:tcPr>
            <w:tcW w:type="dxa" w:w="1728"/>
            <w:vAlign w:val="top"/>
          </w:tcPr>
          <w:p>
            <w:pPr>
              <w:spacing w:after="0" w:line="240" w:lineRule="auto"/>
            </w:pPr>
            <w:r>
              <w:rPr>
                <w:sz w:val="15"/>
              </w:rPr>
            </w:r>
            <w:r>
              <w:rPr>
                <w:b w:val="0"/>
                <w:sz w:val="15"/>
              </w:rPr>
              <w:t>Tạo lớp học phần</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Người dùng đã đăng nhập.</w:t>
            </w:r>
          </w:p>
        </w:tc>
        <w:tc>
          <w:tcPr>
            <w:tcW w:type="dxa" w:w="1728"/>
            <w:vAlign w:val="top"/>
          </w:tcPr>
          <w:p>
            <w:pPr>
              <w:spacing w:after="0" w:line="240" w:lineRule="auto"/>
            </w:pPr>
            <w:r>
              <w:rPr>
                <w:sz w:val="15"/>
              </w:rPr>
            </w:r>
            <w:r>
              <w:rPr>
                <w:b w:val="0"/>
                <w:sz w:val="15"/>
              </w:rPr>
              <w:t>Nhập tên lớp, mã học phần, học kỳ, mô tả, danh sách sinh viên tùy chọn.</w:t>
            </w:r>
          </w:p>
        </w:tc>
        <w:tc>
          <w:tcPr>
            <w:tcW w:type="dxa" w:w="1728"/>
            <w:vAlign w:val="top"/>
          </w:tcPr>
          <w:p>
            <w:pPr>
              <w:spacing w:after="0" w:line="240" w:lineRule="auto"/>
            </w:pPr>
            <w:r>
              <w:rPr>
                <w:sz w:val="15"/>
              </w:rPr>
            </w:r>
            <w:r>
              <w:rPr>
                <w:b w:val="0"/>
                <w:sz w:val="15"/>
              </w:rPr>
              <w:t>Lớp học phần được tạo và hiển thị trong dashboard.</w:t>
            </w:r>
          </w:p>
        </w:tc>
      </w:tr>
      <w:tr>
        <w:tc>
          <w:tcPr>
            <w:tcW w:type="dxa" w:w="1728"/>
            <w:vAlign w:val="top"/>
          </w:tcPr>
          <w:p>
            <w:pPr>
              <w:spacing w:after="0" w:line="240" w:lineRule="auto"/>
            </w:pPr>
            <w:r>
              <w:rPr>
                <w:sz w:val="15"/>
              </w:rPr>
            </w:r>
            <w:r>
              <w:rPr>
                <w:b w:val="0"/>
                <w:sz w:val="15"/>
              </w:rPr>
              <w:t>UC-03</w:t>
            </w:r>
          </w:p>
        </w:tc>
        <w:tc>
          <w:tcPr>
            <w:tcW w:type="dxa" w:w="1728"/>
            <w:vAlign w:val="top"/>
          </w:tcPr>
          <w:p>
            <w:pPr>
              <w:spacing w:after="0" w:line="240" w:lineRule="auto"/>
            </w:pPr>
            <w:r>
              <w:rPr>
                <w:sz w:val="15"/>
              </w:rPr>
            </w:r>
            <w:r>
              <w:rPr>
                <w:b w:val="0"/>
                <w:sz w:val="15"/>
              </w:rPr>
              <w:t>Tạo bài nộp cần thẩm định</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Đã có lớp/học phần.</w:t>
            </w:r>
          </w:p>
        </w:tc>
        <w:tc>
          <w:tcPr>
            <w:tcW w:type="dxa" w:w="1728"/>
            <w:vAlign w:val="top"/>
          </w:tcPr>
          <w:p>
            <w:pPr>
              <w:spacing w:after="0" w:line="240" w:lineRule="auto"/>
            </w:pPr>
            <w:r>
              <w:rPr>
                <w:sz w:val="15"/>
              </w:rPr>
            </w:r>
            <w:r>
              <w:rPr>
                <w:b w:val="0"/>
                <w:sz w:val="15"/>
              </w:rPr>
              <w:t>Nhập tên bài nộp, deadline, yêu cầu citation style, trọng số scoring preset.</w:t>
            </w:r>
          </w:p>
        </w:tc>
        <w:tc>
          <w:tcPr>
            <w:tcW w:type="dxa" w:w="1728"/>
            <w:vAlign w:val="top"/>
          </w:tcPr>
          <w:p>
            <w:pPr>
              <w:spacing w:after="0" w:line="240" w:lineRule="auto"/>
            </w:pPr>
            <w:r>
              <w:rPr>
                <w:sz w:val="15"/>
              </w:rPr>
            </w:r>
            <w:r>
              <w:rPr>
                <w:b w:val="0"/>
                <w:sz w:val="15"/>
              </w:rPr>
              <w:t>Assignment được tạo, có thể nhận file upload.</w:t>
            </w:r>
          </w:p>
        </w:tc>
      </w:tr>
      <w:tr>
        <w:tc>
          <w:tcPr>
            <w:tcW w:type="dxa" w:w="1728"/>
            <w:vAlign w:val="top"/>
          </w:tcPr>
          <w:p>
            <w:pPr>
              <w:spacing w:after="0" w:line="240" w:lineRule="auto"/>
            </w:pPr>
            <w:r>
              <w:rPr>
                <w:sz w:val="15"/>
              </w:rPr>
            </w:r>
            <w:r>
              <w:rPr>
                <w:b w:val="0"/>
                <w:sz w:val="15"/>
              </w:rPr>
              <w:t>UC-04</w:t>
            </w:r>
          </w:p>
        </w:tc>
        <w:tc>
          <w:tcPr>
            <w:tcW w:type="dxa" w:w="1728"/>
            <w:vAlign w:val="top"/>
          </w:tcPr>
          <w:p>
            <w:pPr>
              <w:spacing w:after="0" w:line="240" w:lineRule="auto"/>
            </w:pPr>
            <w:r>
              <w:rPr>
                <w:sz w:val="15"/>
              </w:rPr>
            </w:r>
            <w:r>
              <w:rPr>
                <w:b w:val="0"/>
                <w:sz w:val="15"/>
              </w:rPr>
              <w:t>Upload file báo cáo</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Assignment đang mở và file đúng định dạng.</w:t>
            </w:r>
          </w:p>
        </w:tc>
        <w:tc>
          <w:tcPr>
            <w:tcW w:type="dxa" w:w="1728"/>
            <w:vAlign w:val="top"/>
          </w:tcPr>
          <w:p>
            <w:pPr>
              <w:spacing w:after="0" w:line="240" w:lineRule="auto"/>
            </w:pPr>
            <w:r>
              <w:rPr>
                <w:sz w:val="15"/>
              </w:rPr>
            </w:r>
            <w:r>
              <w:rPr>
                <w:b w:val="0"/>
                <w:sz w:val="15"/>
              </w:rPr>
              <w:t>Chọn file PDF/DOCX, gắn tên nhóm/sinh viên, gửi lên backend.</w:t>
            </w:r>
          </w:p>
        </w:tc>
        <w:tc>
          <w:tcPr>
            <w:tcW w:type="dxa" w:w="1728"/>
            <w:vAlign w:val="top"/>
          </w:tcPr>
          <w:p>
            <w:pPr>
              <w:spacing w:after="0" w:line="240" w:lineRule="auto"/>
            </w:pPr>
            <w:r>
              <w:rPr>
                <w:sz w:val="15"/>
              </w:rPr>
            </w:r>
            <w:r>
              <w:rPr>
                <w:b w:val="0"/>
                <w:sz w:val="15"/>
              </w:rPr>
              <w:t>File được lưu, hash được tạo, trạng thái UPLOADED.</w:t>
            </w:r>
          </w:p>
        </w:tc>
      </w:tr>
      <w:tr>
        <w:tc>
          <w:tcPr>
            <w:tcW w:type="dxa" w:w="1728"/>
            <w:vAlign w:val="top"/>
          </w:tcPr>
          <w:p>
            <w:pPr>
              <w:spacing w:after="0" w:line="240" w:lineRule="auto"/>
            </w:pPr>
            <w:r>
              <w:rPr>
                <w:sz w:val="15"/>
              </w:rPr>
            </w:r>
            <w:r>
              <w:rPr>
                <w:b w:val="0"/>
                <w:sz w:val="15"/>
              </w:rPr>
              <w:t>UC-05</w:t>
            </w:r>
          </w:p>
        </w:tc>
        <w:tc>
          <w:tcPr>
            <w:tcW w:type="dxa" w:w="1728"/>
            <w:vAlign w:val="top"/>
          </w:tcPr>
          <w:p>
            <w:pPr>
              <w:spacing w:after="0" w:line="240" w:lineRule="auto"/>
            </w:pPr>
            <w:r>
              <w:rPr>
                <w:sz w:val="15"/>
              </w:rPr>
            </w:r>
            <w:r>
              <w:rPr>
                <w:b w:val="0"/>
                <w:sz w:val="15"/>
              </w:rPr>
              <w:t>Chạy phân tích TrustLens</w:t>
            </w:r>
          </w:p>
        </w:tc>
        <w:tc>
          <w:tcPr>
            <w:tcW w:type="dxa" w:w="1728"/>
            <w:vAlign w:val="top"/>
          </w:tcPr>
          <w:p>
            <w:pPr>
              <w:spacing w:after="0" w:line="240" w:lineRule="auto"/>
            </w:pPr>
            <w:r>
              <w:rPr>
                <w:sz w:val="15"/>
              </w:rPr>
            </w:r>
            <w:r>
              <w:rPr>
                <w:b w:val="0"/>
                <w:sz w:val="15"/>
              </w:rPr>
              <w:t>Giảng viên/Worker</w:t>
            </w:r>
          </w:p>
        </w:tc>
        <w:tc>
          <w:tcPr>
            <w:tcW w:type="dxa" w:w="1728"/>
            <w:vAlign w:val="top"/>
          </w:tcPr>
          <w:p>
            <w:pPr>
              <w:spacing w:after="0" w:line="240" w:lineRule="auto"/>
            </w:pPr>
            <w:r>
              <w:rPr>
                <w:sz w:val="15"/>
              </w:rPr>
            </w:r>
            <w:r>
              <w:rPr>
                <w:b w:val="0"/>
                <w:sz w:val="15"/>
              </w:rPr>
              <w:t>File hợp lệ và có thể đọc text.</w:t>
            </w:r>
          </w:p>
        </w:tc>
        <w:tc>
          <w:tcPr>
            <w:tcW w:type="dxa" w:w="1728"/>
            <w:vAlign w:val="top"/>
          </w:tcPr>
          <w:p>
            <w:pPr>
              <w:spacing w:after="0" w:line="240" w:lineRule="auto"/>
            </w:pPr>
            <w:r>
              <w:rPr>
                <w:sz w:val="15"/>
              </w:rPr>
            </w:r>
            <w:r>
              <w:rPr>
                <w:b w:val="0"/>
                <w:sz w:val="15"/>
              </w:rPr>
              <w:t>Backend tạo job; worker xử lý extraction, parsing, verification, scoring.</w:t>
            </w:r>
          </w:p>
        </w:tc>
        <w:tc>
          <w:tcPr>
            <w:tcW w:type="dxa" w:w="1728"/>
            <w:vAlign w:val="top"/>
          </w:tcPr>
          <w:p>
            <w:pPr>
              <w:spacing w:after="0" w:line="240" w:lineRule="auto"/>
            </w:pPr>
            <w:r>
              <w:rPr>
                <w:sz w:val="15"/>
              </w:rPr>
            </w:r>
            <w:r>
              <w:rPr>
                <w:b w:val="0"/>
                <w:sz w:val="15"/>
              </w:rPr>
              <w:t>Có bảng kết quả citation và Trust Score.</w:t>
            </w:r>
          </w:p>
        </w:tc>
      </w:tr>
      <w:tr>
        <w:tc>
          <w:tcPr>
            <w:tcW w:type="dxa" w:w="1728"/>
            <w:vAlign w:val="top"/>
          </w:tcPr>
          <w:p>
            <w:pPr>
              <w:spacing w:after="0" w:line="240" w:lineRule="auto"/>
            </w:pPr>
            <w:r>
              <w:rPr>
                <w:sz w:val="15"/>
              </w:rPr>
            </w:r>
            <w:r>
              <w:rPr>
                <w:b w:val="0"/>
                <w:sz w:val="15"/>
              </w:rPr>
              <w:t>UC-06</w:t>
            </w:r>
          </w:p>
        </w:tc>
        <w:tc>
          <w:tcPr>
            <w:tcW w:type="dxa" w:w="1728"/>
            <w:vAlign w:val="top"/>
          </w:tcPr>
          <w:p>
            <w:pPr>
              <w:spacing w:after="0" w:line="240" w:lineRule="auto"/>
            </w:pPr>
            <w:r>
              <w:rPr>
                <w:sz w:val="15"/>
              </w:rPr>
            </w:r>
            <w:r>
              <w:rPr>
                <w:b w:val="0"/>
                <w:sz w:val="15"/>
              </w:rPr>
              <w:t>Xem báo cáo chi tiết</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Job đã COMPLETED hoặc PARTIAL_COMPLETED.</w:t>
            </w:r>
          </w:p>
        </w:tc>
        <w:tc>
          <w:tcPr>
            <w:tcW w:type="dxa" w:w="1728"/>
            <w:vAlign w:val="top"/>
          </w:tcPr>
          <w:p>
            <w:pPr>
              <w:spacing w:after="0" w:line="240" w:lineRule="auto"/>
            </w:pPr>
            <w:r>
              <w:rPr>
                <w:sz w:val="15"/>
              </w:rPr>
            </w:r>
            <w:r>
              <w:rPr>
                <w:b w:val="0"/>
                <w:sz w:val="15"/>
              </w:rPr>
              <w:t>Mở màn hình report, lọc theo score, cảnh báo, trạng thái metadata.</w:t>
            </w:r>
          </w:p>
        </w:tc>
        <w:tc>
          <w:tcPr>
            <w:tcW w:type="dxa" w:w="1728"/>
            <w:vAlign w:val="top"/>
          </w:tcPr>
          <w:p>
            <w:pPr>
              <w:spacing w:after="0" w:line="240" w:lineRule="auto"/>
            </w:pPr>
            <w:r>
              <w:rPr>
                <w:sz w:val="15"/>
              </w:rPr>
            </w:r>
            <w:r>
              <w:rPr>
                <w:b w:val="0"/>
                <w:sz w:val="15"/>
              </w:rPr>
              <w:t>Giảng viên xem được điểm tổng, điểm thành phần, lý do, gợi ý.</w:t>
            </w:r>
          </w:p>
        </w:tc>
      </w:tr>
      <w:tr>
        <w:tc>
          <w:tcPr>
            <w:tcW w:type="dxa" w:w="1728"/>
            <w:vAlign w:val="top"/>
          </w:tcPr>
          <w:p>
            <w:pPr>
              <w:spacing w:after="0" w:line="240" w:lineRule="auto"/>
            </w:pPr>
            <w:r>
              <w:rPr>
                <w:sz w:val="15"/>
              </w:rPr>
            </w:r>
            <w:r>
              <w:rPr>
                <w:b w:val="0"/>
                <w:sz w:val="15"/>
              </w:rPr>
              <w:t>UC-07</w:t>
            </w:r>
          </w:p>
        </w:tc>
        <w:tc>
          <w:tcPr>
            <w:tcW w:type="dxa" w:w="1728"/>
            <w:vAlign w:val="top"/>
          </w:tcPr>
          <w:p>
            <w:pPr>
              <w:spacing w:after="0" w:line="240" w:lineRule="auto"/>
            </w:pPr>
            <w:r>
              <w:rPr>
                <w:sz w:val="15"/>
              </w:rPr>
            </w:r>
            <w:r>
              <w:rPr>
                <w:b w:val="0"/>
                <w:sz w:val="15"/>
              </w:rPr>
              <w:t>Xuất báo cáo</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Có kết quả phân tích.</w:t>
            </w:r>
          </w:p>
        </w:tc>
        <w:tc>
          <w:tcPr>
            <w:tcW w:type="dxa" w:w="1728"/>
            <w:vAlign w:val="top"/>
          </w:tcPr>
          <w:p>
            <w:pPr>
              <w:spacing w:after="0" w:line="240" w:lineRule="auto"/>
            </w:pPr>
            <w:r>
              <w:rPr>
                <w:sz w:val="15"/>
              </w:rPr>
            </w:r>
            <w:r>
              <w:rPr>
                <w:b w:val="0"/>
                <w:sz w:val="15"/>
              </w:rPr>
              <w:t>Chọn định dạng PDF/DOCX/XLSX và phạm vi xuất.</w:t>
            </w:r>
          </w:p>
        </w:tc>
        <w:tc>
          <w:tcPr>
            <w:tcW w:type="dxa" w:w="1728"/>
            <w:vAlign w:val="top"/>
          </w:tcPr>
          <w:p>
            <w:pPr>
              <w:spacing w:after="0" w:line="240" w:lineRule="auto"/>
            </w:pPr>
            <w:r>
              <w:rPr>
                <w:sz w:val="15"/>
              </w:rPr>
            </w:r>
            <w:r>
              <w:rPr>
                <w:b w:val="0"/>
                <w:sz w:val="15"/>
              </w:rPr>
              <w:t>File báo cáo được tạo và tải xuống.</w:t>
            </w:r>
          </w:p>
        </w:tc>
      </w:tr>
      <w:tr>
        <w:tc>
          <w:tcPr>
            <w:tcW w:type="dxa" w:w="1728"/>
            <w:vAlign w:val="top"/>
          </w:tcPr>
          <w:p>
            <w:pPr>
              <w:spacing w:after="0" w:line="240" w:lineRule="auto"/>
            </w:pPr>
            <w:r>
              <w:rPr>
                <w:sz w:val="15"/>
              </w:rPr>
            </w:r>
            <w:r>
              <w:rPr>
                <w:b w:val="0"/>
                <w:sz w:val="15"/>
              </w:rPr>
              <w:t>UC-08</w:t>
            </w:r>
          </w:p>
        </w:tc>
        <w:tc>
          <w:tcPr>
            <w:tcW w:type="dxa" w:w="1728"/>
            <w:vAlign w:val="top"/>
          </w:tcPr>
          <w:p>
            <w:pPr>
              <w:spacing w:after="0" w:line="240" w:lineRule="auto"/>
            </w:pPr>
            <w:r>
              <w:rPr>
                <w:sz w:val="15"/>
              </w:rPr>
            </w:r>
            <w:r>
              <w:rPr>
                <w:b w:val="0"/>
                <w:sz w:val="15"/>
              </w:rPr>
              <w:t>Cấu hình trọng số</w:t>
            </w:r>
          </w:p>
        </w:tc>
        <w:tc>
          <w:tcPr>
            <w:tcW w:type="dxa" w:w="1728"/>
            <w:vAlign w:val="top"/>
          </w:tcPr>
          <w:p>
            <w:pPr>
              <w:spacing w:after="0" w:line="240" w:lineRule="auto"/>
            </w:pPr>
            <w:r>
              <w:rPr>
                <w:sz w:val="15"/>
              </w:rPr>
            </w:r>
            <w:r>
              <w:rPr>
                <w:b w:val="0"/>
                <w:sz w:val="15"/>
              </w:rPr>
              <w:t>Quản trị</w:t>
            </w:r>
          </w:p>
        </w:tc>
        <w:tc>
          <w:tcPr>
            <w:tcW w:type="dxa" w:w="1728"/>
            <w:vAlign w:val="top"/>
          </w:tcPr>
          <w:p>
            <w:pPr>
              <w:spacing w:after="0" w:line="240" w:lineRule="auto"/>
            </w:pPr>
            <w:r>
              <w:rPr>
                <w:sz w:val="15"/>
              </w:rPr>
            </w:r>
            <w:r>
              <w:rPr>
                <w:b w:val="0"/>
                <w:sz w:val="15"/>
              </w:rPr>
              <w:t>Đã đăng nhập với role admin.</w:t>
            </w:r>
          </w:p>
        </w:tc>
        <w:tc>
          <w:tcPr>
            <w:tcW w:type="dxa" w:w="1728"/>
            <w:vAlign w:val="top"/>
          </w:tcPr>
          <w:p>
            <w:pPr>
              <w:spacing w:after="0" w:line="240" w:lineRule="auto"/>
            </w:pPr>
            <w:r>
              <w:rPr>
                <w:sz w:val="15"/>
              </w:rPr>
            </w:r>
            <w:r>
              <w:rPr>
                <w:b w:val="0"/>
                <w:sz w:val="15"/>
              </w:rPr>
              <w:t>Chỉnh trọng số điểm thành phần, ngưỡng cảnh báo, preset theo môn học.</w:t>
            </w:r>
          </w:p>
        </w:tc>
        <w:tc>
          <w:tcPr>
            <w:tcW w:type="dxa" w:w="1728"/>
            <w:vAlign w:val="top"/>
          </w:tcPr>
          <w:p>
            <w:pPr>
              <w:spacing w:after="0" w:line="240" w:lineRule="auto"/>
            </w:pPr>
            <w:r>
              <w:rPr>
                <w:sz w:val="15"/>
              </w:rPr>
            </w:r>
            <w:r>
              <w:rPr>
                <w:b w:val="0"/>
                <w:sz w:val="15"/>
              </w:rPr>
              <w:t>Cấu hình được lưu version và áp dụng cho job mới.</w:t>
            </w:r>
          </w:p>
        </w:tc>
      </w:tr>
      <w:tr>
        <w:tc>
          <w:tcPr>
            <w:tcW w:type="dxa" w:w="1728"/>
            <w:vAlign w:val="top"/>
          </w:tcPr>
          <w:p>
            <w:pPr>
              <w:spacing w:after="0" w:line="240" w:lineRule="auto"/>
            </w:pPr>
            <w:r>
              <w:rPr>
                <w:sz w:val="15"/>
              </w:rPr>
            </w:r>
            <w:r>
              <w:rPr>
                <w:b w:val="0"/>
                <w:sz w:val="15"/>
              </w:rPr>
              <w:t>UC-09</w:t>
            </w:r>
          </w:p>
        </w:tc>
        <w:tc>
          <w:tcPr>
            <w:tcW w:type="dxa" w:w="1728"/>
            <w:vAlign w:val="top"/>
          </w:tcPr>
          <w:p>
            <w:pPr>
              <w:spacing w:after="0" w:line="240" w:lineRule="auto"/>
            </w:pPr>
            <w:r>
              <w:rPr>
                <w:sz w:val="15"/>
              </w:rPr>
            </w:r>
            <w:r>
              <w:rPr>
                <w:b w:val="0"/>
                <w:sz w:val="15"/>
              </w:rPr>
              <w:t>Xử lý hàng loạt</w:t>
            </w:r>
          </w:p>
        </w:tc>
        <w:tc>
          <w:tcPr>
            <w:tcW w:type="dxa" w:w="1728"/>
            <w:vAlign w:val="top"/>
          </w:tcPr>
          <w:p>
            <w:pPr>
              <w:spacing w:after="0" w:line="240" w:lineRule="auto"/>
            </w:pPr>
            <w:r>
              <w:rPr>
                <w:sz w:val="15"/>
              </w:rPr>
            </w:r>
            <w:r>
              <w:rPr>
                <w:b w:val="0"/>
                <w:sz w:val="15"/>
              </w:rPr>
              <w:t>Giảng viên</w:t>
            </w:r>
          </w:p>
        </w:tc>
        <w:tc>
          <w:tcPr>
            <w:tcW w:type="dxa" w:w="1728"/>
            <w:vAlign w:val="top"/>
          </w:tcPr>
          <w:p>
            <w:pPr>
              <w:spacing w:after="0" w:line="240" w:lineRule="auto"/>
            </w:pPr>
            <w:r>
              <w:rPr>
                <w:sz w:val="15"/>
              </w:rPr>
            </w:r>
            <w:r>
              <w:rPr>
                <w:b w:val="0"/>
                <w:sz w:val="15"/>
              </w:rPr>
              <w:t>Có nhiều file trong cùng assignment.</w:t>
            </w:r>
          </w:p>
        </w:tc>
        <w:tc>
          <w:tcPr>
            <w:tcW w:type="dxa" w:w="1728"/>
            <w:vAlign w:val="top"/>
          </w:tcPr>
          <w:p>
            <w:pPr>
              <w:spacing w:after="0" w:line="240" w:lineRule="auto"/>
            </w:pPr>
            <w:r>
              <w:rPr>
                <w:sz w:val="15"/>
              </w:rPr>
            </w:r>
            <w:r>
              <w:rPr>
                <w:b w:val="0"/>
                <w:sz w:val="15"/>
              </w:rPr>
              <w:t>Upload nhiều file hoặc chọn nhiều file đã upload và chạy phân tích.</w:t>
            </w:r>
          </w:p>
        </w:tc>
        <w:tc>
          <w:tcPr>
            <w:tcW w:type="dxa" w:w="1728"/>
            <w:vAlign w:val="top"/>
          </w:tcPr>
          <w:p>
            <w:pPr>
              <w:spacing w:after="0" w:line="240" w:lineRule="auto"/>
            </w:pPr>
            <w:r>
              <w:rPr>
                <w:sz w:val="15"/>
              </w:rPr>
            </w:r>
            <w:r>
              <w:rPr>
                <w:b w:val="0"/>
                <w:sz w:val="15"/>
              </w:rPr>
              <w:t>Mỗi file có job riêng; dashboard tổng hợp theo assignment.</w:t>
            </w:r>
          </w:p>
        </w:tc>
      </w:tr>
      <w:tr>
        <w:tc>
          <w:tcPr>
            <w:tcW w:type="dxa" w:w="1728"/>
            <w:vAlign w:val="top"/>
          </w:tcPr>
          <w:p>
            <w:pPr>
              <w:spacing w:after="0" w:line="240" w:lineRule="auto"/>
            </w:pPr>
            <w:r>
              <w:rPr>
                <w:sz w:val="15"/>
              </w:rPr>
            </w:r>
            <w:r>
              <w:rPr>
                <w:b w:val="0"/>
                <w:sz w:val="15"/>
              </w:rPr>
              <w:t>UC-10</w:t>
            </w:r>
          </w:p>
        </w:tc>
        <w:tc>
          <w:tcPr>
            <w:tcW w:type="dxa" w:w="1728"/>
            <w:vAlign w:val="top"/>
          </w:tcPr>
          <w:p>
            <w:pPr>
              <w:spacing w:after="0" w:line="240" w:lineRule="auto"/>
            </w:pPr>
            <w:r>
              <w:rPr>
                <w:sz w:val="15"/>
              </w:rPr>
            </w:r>
            <w:r>
              <w:rPr>
                <w:b w:val="0"/>
                <w:sz w:val="15"/>
              </w:rPr>
              <w:t>Theo dõi lỗi và audit log</w:t>
            </w:r>
          </w:p>
        </w:tc>
        <w:tc>
          <w:tcPr>
            <w:tcW w:type="dxa" w:w="1728"/>
            <w:vAlign w:val="top"/>
          </w:tcPr>
          <w:p>
            <w:pPr>
              <w:spacing w:after="0" w:line="240" w:lineRule="auto"/>
            </w:pPr>
            <w:r>
              <w:rPr>
                <w:sz w:val="15"/>
              </w:rPr>
            </w:r>
            <w:r>
              <w:rPr>
                <w:b w:val="0"/>
                <w:sz w:val="15"/>
              </w:rPr>
              <w:t>Quản trị</w:t>
            </w:r>
          </w:p>
        </w:tc>
        <w:tc>
          <w:tcPr>
            <w:tcW w:type="dxa" w:w="1728"/>
            <w:vAlign w:val="top"/>
          </w:tcPr>
          <w:p>
            <w:pPr>
              <w:spacing w:after="0" w:line="240" w:lineRule="auto"/>
            </w:pPr>
            <w:r>
              <w:rPr>
                <w:sz w:val="15"/>
              </w:rPr>
            </w:r>
            <w:r>
              <w:rPr>
                <w:b w:val="0"/>
                <w:sz w:val="15"/>
              </w:rPr>
              <w:t>Có sự kiện hệ thống hoặc lỗi job.</w:t>
            </w:r>
          </w:p>
        </w:tc>
        <w:tc>
          <w:tcPr>
            <w:tcW w:type="dxa" w:w="1728"/>
            <w:vAlign w:val="top"/>
          </w:tcPr>
          <w:p>
            <w:pPr>
              <w:spacing w:after="0" w:line="240" w:lineRule="auto"/>
            </w:pPr>
            <w:r>
              <w:rPr>
                <w:sz w:val="15"/>
              </w:rPr>
            </w:r>
            <w:r>
              <w:rPr>
                <w:b w:val="0"/>
                <w:sz w:val="15"/>
              </w:rPr>
              <w:t>Mở audit log, lọc theo user, thời gian, loại sự kiện.</w:t>
            </w:r>
          </w:p>
        </w:tc>
        <w:tc>
          <w:tcPr>
            <w:tcW w:type="dxa" w:w="1728"/>
            <w:vAlign w:val="top"/>
          </w:tcPr>
          <w:p>
            <w:pPr>
              <w:spacing w:after="0" w:line="240" w:lineRule="auto"/>
            </w:pPr>
            <w:r>
              <w:rPr>
                <w:sz w:val="15"/>
              </w:rPr>
            </w:r>
            <w:r>
              <w:rPr>
                <w:b w:val="0"/>
                <w:sz w:val="15"/>
              </w:rPr>
              <w:t>Admin xác định được nguyên nhân lỗi và hành động đã xảy ra.</w:t>
            </w:r>
          </w:p>
        </w:tc>
      </w:tr>
    </w:tbl>
    <w:p/>
    <w:p>
      <w:pPr>
        <w:pStyle w:val="Heading2"/>
      </w:pPr>
      <w:r>
        <w:t>4.4. Luồng ngoại lệ trọng yếu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Mã</w:t>
            </w:r>
          </w:p>
        </w:tc>
        <w:tc>
          <w:tcPr>
            <w:tcW w:type="dxa" w:w="3456"/>
            <w:shd w:fill="D9EAF7"/>
            <w:vAlign w:val="top"/>
          </w:tcPr>
          <w:p>
            <w:pPr>
              <w:spacing w:after="0" w:line="240" w:lineRule="auto"/>
            </w:pPr>
            <w:r>
              <w:rPr>
                <w:sz w:val="16"/>
              </w:rPr>
            </w:r>
            <w:r>
              <w:rPr>
                <w:b/>
                <w:color w:val="000000"/>
                <w:sz w:val="16"/>
              </w:rPr>
              <w:t>Tình huống</w:t>
            </w:r>
          </w:p>
        </w:tc>
        <w:tc>
          <w:tcPr>
            <w:tcW w:type="dxa" w:w="3456"/>
            <w:shd w:fill="D9EAF7"/>
            <w:vAlign w:val="top"/>
          </w:tcPr>
          <w:p>
            <w:pPr>
              <w:spacing w:after="0" w:line="240" w:lineRule="auto"/>
            </w:pPr>
            <w:r>
              <w:rPr>
                <w:sz w:val="16"/>
              </w:rPr>
            </w:r>
            <w:r>
              <w:rPr>
                <w:b/>
                <w:color w:val="000000"/>
                <w:sz w:val="16"/>
              </w:rPr>
              <w:t>Xử lý bắt buộc</w:t>
            </w:r>
          </w:p>
        </w:tc>
      </w:tr>
      <w:tr>
        <w:tc>
          <w:tcPr>
            <w:tcW w:type="dxa" w:w="3456"/>
            <w:vAlign w:val="top"/>
          </w:tcPr>
          <w:p>
            <w:pPr>
              <w:spacing w:after="0" w:line="240" w:lineRule="auto"/>
            </w:pPr>
            <w:r>
              <w:rPr>
                <w:sz w:val="16"/>
              </w:rPr>
            </w:r>
            <w:r>
              <w:rPr>
                <w:b w:val="0"/>
                <w:sz w:val="16"/>
              </w:rPr>
              <w:t>EX-01</w:t>
            </w:r>
          </w:p>
        </w:tc>
        <w:tc>
          <w:tcPr>
            <w:tcW w:type="dxa" w:w="3456"/>
            <w:vAlign w:val="top"/>
          </w:tcPr>
          <w:p>
            <w:pPr>
              <w:spacing w:after="0" w:line="240" w:lineRule="auto"/>
            </w:pPr>
            <w:r>
              <w:rPr>
                <w:sz w:val="16"/>
              </w:rPr>
            </w:r>
            <w:r>
              <w:rPr>
                <w:b w:val="0"/>
                <w:sz w:val="16"/>
              </w:rPr>
              <w:t>File PDF chỉ chứa ảnh scan, không trích được text.</w:t>
            </w:r>
          </w:p>
        </w:tc>
        <w:tc>
          <w:tcPr>
            <w:tcW w:type="dxa" w:w="3456"/>
            <w:vAlign w:val="top"/>
          </w:tcPr>
          <w:p>
            <w:pPr>
              <w:spacing w:after="0" w:line="240" w:lineRule="auto"/>
            </w:pPr>
            <w:r>
              <w:rPr>
                <w:sz w:val="16"/>
              </w:rPr>
            </w:r>
            <w:r>
              <w:rPr>
                <w:b w:val="0"/>
                <w:sz w:val="16"/>
              </w:rPr>
              <w:t>Trả trạng thái NEED_OCR hoặc UNSUPPORTED_SCAN; không tính điểm sai; gợi ý dùng file text-based.</w:t>
            </w:r>
          </w:p>
        </w:tc>
      </w:tr>
      <w:tr>
        <w:tc>
          <w:tcPr>
            <w:tcW w:type="dxa" w:w="3456"/>
            <w:vAlign w:val="top"/>
          </w:tcPr>
          <w:p>
            <w:pPr>
              <w:spacing w:after="0" w:line="240" w:lineRule="auto"/>
            </w:pPr>
            <w:r>
              <w:rPr>
                <w:sz w:val="16"/>
              </w:rPr>
            </w:r>
            <w:r>
              <w:rPr>
                <w:b w:val="0"/>
                <w:sz w:val="16"/>
              </w:rPr>
              <w:t>EX-02</w:t>
            </w:r>
          </w:p>
        </w:tc>
        <w:tc>
          <w:tcPr>
            <w:tcW w:type="dxa" w:w="3456"/>
            <w:vAlign w:val="top"/>
          </w:tcPr>
          <w:p>
            <w:pPr>
              <w:spacing w:after="0" w:line="240" w:lineRule="auto"/>
            </w:pPr>
            <w:r>
              <w:rPr>
                <w:sz w:val="16"/>
              </w:rPr>
            </w:r>
            <w:r>
              <w:rPr>
                <w:b w:val="0"/>
                <w:sz w:val="16"/>
              </w:rPr>
              <w:t>Không phát hiện phần tài liệu tham khảo.</w:t>
            </w:r>
          </w:p>
        </w:tc>
        <w:tc>
          <w:tcPr>
            <w:tcW w:type="dxa" w:w="3456"/>
            <w:vAlign w:val="top"/>
          </w:tcPr>
          <w:p>
            <w:pPr>
              <w:spacing w:after="0" w:line="240" w:lineRule="auto"/>
            </w:pPr>
            <w:r>
              <w:rPr>
                <w:sz w:val="16"/>
              </w:rPr>
            </w:r>
            <w:r>
              <w:rPr>
                <w:b w:val="0"/>
                <w:sz w:val="16"/>
              </w:rPr>
              <w:t>Tạo cảnh báo NO_REFERENCE_SECTION; cho phép người dùng chọn vùng/nhập thủ công trong phiên bản mở rộng.</w:t>
            </w:r>
          </w:p>
        </w:tc>
      </w:tr>
      <w:tr>
        <w:tc>
          <w:tcPr>
            <w:tcW w:type="dxa" w:w="3456"/>
            <w:vAlign w:val="top"/>
          </w:tcPr>
          <w:p>
            <w:pPr>
              <w:spacing w:after="0" w:line="240" w:lineRule="auto"/>
            </w:pPr>
            <w:r>
              <w:rPr>
                <w:sz w:val="16"/>
              </w:rPr>
            </w:r>
            <w:r>
              <w:rPr>
                <w:b w:val="0"/>
                <w:sz w:val="16"/>
              </w:rPr>
              <w:t>EX-03</w:t>
            </w:r>
          </w:p>
        </w:tc>
        <w:tc>
          <w:tcPr>
            <w:tcW w:type="dxa" w:w="3456"/>
            <w:vAlign w:val="top"/>
          </w:tcPr>
          <w:p>
            <w:pPr>
              <w:spacing w:after="0" w:line="240" w:lineRule="auto"/>
            </w:pPr>
            <w:r>
              <w:rPr>
                <w:sz w:val="16"/>
              </w:rPr>
            </w:r>
            <w:r>
              <w:rPr>
                <w:b w:val="0"/>
                <w:sz w:val="16"/>
              </w:rPr>
              <w:t>Metadata API timeout hoặc rate limit.</w:t>
            </w:r>
          </w:p>
        </w:tc>
        <w:tc>
          <w:tcPr>
            <w:tcW w:type="dxa" w:w="3456"/>
            <w:vAlign w:val="top"/>
          </w:tcPr>
          <w:p>
            <w:pPr>
              <w:spacing w:after="0" w:line="240" w:lineRule="auto"/>
            </w:pPr>
            <w:r>
              <w:rPr>
                <w:sz w:val="16"/>
              </w:rPr>
            </w:r>
            <w:r>
              <w:rPr>
                <w:b w:val="0"/>
                <w:sz w:val="16"/>
              </w:rPr>
              <w:t>Retry theo exponential backoff; nếu vẫn lỗi, gắn trạng thái UNKNOWN_METADATA và cho phép retry sau.</w:t>
            </w:r>
          </w:p>
        </w:tc>
      </w:tr>
      <w:tr>
        <w:tc>
          <w:tcPr>
            <w:tcW w:type="dxa" w:w="3456"/>
            <w:vAlign w:val="top"/>
          </w:tcPr>
          <w:p>
            <w:pPr>
              <w:spacing w:after="0" w:line="240" w:lineRule="auto"/>
            </w:pPr>
            <w:r>
              <w:rPr>
                <w:sz w:val="16"/>
              </w:rPr>
            </w:r>
            <w:r>
              <w:rPr>
                <w:b w:val="0"/>
                <w:sz w:val="16"/>
              </w:rPr>
              <w:t>EX-04</w:t>
            </w:r>
          </w:p>
        </w:tc>
        <w:tc>
          <w:tcPr>
            <w:tcW w:type="dxa" w:w="3456"/>
            <w:vAlign w:val="top"/>
          </w:tcPr>
          <w:p>
            <w:pPr>
              <w:spacing w:after="0" w:line="240" w:lineRule="auto"/>
            </w:pPr>
            <w:r>
              <w:rPr>
                <w:sz w:val="16"/>
              </w:rPr>
            </w:r>
            <w:r>
              <w:rPr>
                <w:b w:val="0"/>
                <w:sz w:val="16"/>
              </w:rPr>
              <w:t>Citation thiếu tiêu đề hoặc năm.</w:t>
            </w:r>
          </w:p>
        </w:tc>
        <w:tc>
          <w:tcPr>
            <w:tcW w:type="dxa" w:w="3456"/>
            <w:vAlign w:val="top"/>
          </w:tcPr>
          <w:p>
            <w:pPr>
              <w:spacing w:after="0" w:line="240" w:lineRule="auto"/>
            </w:pPr>
            <w:r>
              <w:rPr>
                <w:sz w:val="16"/>
              </w:rPr>
            </w:r>
            <w:r>
              <w:rPr>
                <w:b w:val="0"/>
                <w:sz w:val="16"/>
              </w:rPr>
              <w:t>Vẫn lưu citation raw_text; gắn lỗi MISSING_REQUIRED_FIELD; giảm citation format score.</w:t>
            </w:r>
          </w:p>
        </w:tc>
      </w:tr>
      <w:tr>
        <w:tc>
          <w:tcPr>
            <w:tcW w:type="dxa" w:w="3456"/>
            <w:vAlign w:val="top"/>
          </w:tcPr>
          <w:p>
            <w:pPr>
              <w:spacing w:after="0" w:line="240" w:lineRule="auto"/>
            </w:pPr>
            <w:r>
              <w:rPr>
                <w:sz w:val="16"/>
              </w:rPr>
            </w:r>
            <w:r>
              <w:rPr>
                <w:b w:val="0"/>
                <w:sz w:val="16"/>
              </w:rPr>
              <w:t>EX-05</w:t>
            </w:r>
          </w:p>
        </w:tc>
        <w:tc>
          <w:tcPr>
            <w:tcW w:type="dxa" w:w="3456"/>
            <w:vAlign w:val="top"/>
          </w:tcPr>
          <w:p>
            <w:pPr>
              <w:spacing w:after="0" w:line="240" w:lineRule="auto"/>
            </w:pPr>
            <w:r>
              <w:rPr>
                <w:sz w:val="16"/>
              </w:rPr>
            </w:r>
            <w:r>
              <w:rPr>
                <w:b w:val="0"/>
                <w:sz w:val="16"/>
              </w:rPr>
              <w:t>Trùng citation trong cùng bài.</w:t>
            </w:r>
          </w:p>
        </w:tc>
        <w:tc>
          <w:tcPr>
            <w:tcW w:type="dxa" w:w="3456"/>
            <w:vAlign w:val="top"/>
          </w:tcPr>
          <w:p>
            <w:pPr>
              <w:spacing w:after="0" w:line="240" w:lineRule="auto"/>
            </w:pPr>
            <w:r>
              <w:rPr>
                <w:sz w:val="16"/>
              </w:rPr>
            </w:r>
            <w:r>
              <w:rPr>
                <w:b w:val="0"/>
                <w:sz w:val="16"/>
              </w:rPr>
              <w:t>Gắn cảnh báo DUPLICATE_REFERENCE; không tính trùng vào điểm toàn bài nếu cấu hình yêu cầu.</w:t>
            </w:r>
          </w:p>
        </w:tc>
      </w:tr>
      <w:tr>
        <w:tc>
          <w:tcPr>
            <w:tcW w:type="dxa" w:w="3456"/>
            <w:vAlign w:val="top"/>
          </w:tcPr>
          <w:p>
            <w:pPr>
              <w:spacing w:after="0" w:line="240" w:lineRule="auto"/>
            </w:pPr>
            <w:r>
              <w:rPr>
                <w:sz w:val="16"/>
              </w:rPr>
            </w:r>
            <w:r>
              <w:rPr>
                <w:b w:val="0"/>
                <w:sz w:val="16"/>
              </w:rPr>
              <w:t>EX-06</w:t>
            </w:r>
          </w:p>
        </w:tc>
        <w:tc>
          <w:tcPr>
            <w:tcW w:type="dxa" w:w="3456"/>
            <w:vAlign w:val="top"/>
          </w:tcPr>
          <w:p>
            <w:pPr>
              <w:spacing w:after="0" w:line="240" w:lineRule="auto"/>
            </w:pPr>
            <w:r>
              <w:rPr>
                <w:sz w:val="16"/>
              </w:rPr>
            </w:r>
            <w:r>
              <w:rPr>
                <w:b w:val="0"/>
                <w:sz w:val="16"/>
              </w:rPr>
              <w:t>File quá lớn hoặc định dạng không đúng.</w:t>
            </w:r>
          </w:p>
        </w:tc>
        <w:tc>
          <w:tcPr>
            <w:tcW w:type="dxa" w:w="3456"/>
            <w:vAlign w:val="top"/>
          </w:tcPr>
          <w:p>
            <w:pPr>
              <w:spacing w:after="0" w:line="240" w:lineRule="auto"/>
            </w:pPr>
            <w:r>
              <w:rPr>
                <w:sz w:val="16"/>
              </w:rPr>
            </w:r>
            <w:r>
              <w:rPr>
                <w:b w:val="0"/>
                <w:sz w:val="16"/>
              </w:rPr>
              <w:t>Từ chối upload, trả lỗi rõ ràng về giới hạn dung lượng/định dạng.</w:t>
            </w:r>
          </w:p>
        </w:tc>
      </w:tr>
      <w:tr>
        <w:tc>
          <w:tcPr>
            <w:tcW w:type="dxa" w:w="3456"/>
            <w:vAlign w:val="top"/>
          </w:tcPr>
          <w:p>
            <w:pPr>
              <w:spacing w:after="0" w:line="240" w:lineRule="auto"/>
            </w:pPr>
            <w:r>
              <w:rPr>
                <w:sz w:val="16"/>
              </w:rPr>
            </w:r>
            <w:r>
              <w:rPr>
                <w:b w:val="0"/>
                <w:sz w:val="16"/>
              </w:rPr>
              <w:t>EX-07</w:t>
            </w:r>
          </w:p>
        </w:tc>
        <w:tc>
          <w:tcPr>
            <w:tcW w:type="dxa" w:w="3456"/>
            <w:vAlign w:val="top"/>
          </w:tcPr>
          <w:p>
            <w:pPr>
              <w:spacing w:after="0" w:line="240" w:lineRule="auto"/>
            </w:pPr>
            <w:r>
              <w:rPr>
                <w:sz w:val="16"/>
              </w:rPr>
            </w:r>
            <w:r>
              <w:rPr>
                <w:b w:val="0"/>
                <w:sz w:val="16"/>
              </w:rPr>
              <w:t>Người dùng không có quyền xem assignment.</w:t>
            </w:r>
          </w:p>
        </w:tc>
        <w:tc>
          <w:tcPr>
            <w:tcW w:type="dxa" w:w="3456"/>
            <w:vAlign w:val="top"/>
          </w:tcPr>
          <w:p>
            <w:pPr>
              <w:spacing w:after="0" w:line="240" w:lineRule="auto"/>
            </w:pPr>
            <w:r>
              <w:rPr>
                <w:sz w:val="16"/>
              </w:rPr>
            </w:r>
            <w:r>
              <w:rPr>
                <w:b w:val="0"/>
                <w:sz w:val="16"/>
              </w:rPr>
              <w:t>Trả HTTP 403, ghi audit log.</w:t>
            </w:r>
          </w:p>
        </w:tc>
      </w:tr>
      <w:tr>
        <w:tc>
          <w:tcPr>
            <w:tcW w:type="dxa" w:w="3456"/>
            <w:vAlign w:val="top"/>
          </w:tcPr>
          <w:p>
            <w:pPr>
              <w:spacing w:after="0" w:line="240" w:lineRule="auto"/>
            </w:pPr>
            <w:r>
              <w:rPr>
                <w:sz w:val="16"/>
              </w:rPr>
            </w:r>
            <w:r>
              <w:rPr>
                <w:b w:val="0"/>
                <w:sz w:val="16"/>
              </w:rPr>
              <w:t>EX-08</w:t>
            </w:r>
          </w:p>
        </w:tc>
        <w:tc>
          <w:tcPr>
            <w:tcW w:type="dxa" w:w="3456"/>
            <w:vAlign w:val="top"/>
          </w:tcPr>
          <w:p>
            <w:pPr>
              <w:spacing w:after="0" w:line="240" w:lineRule="auto"/>
            </w:pPr>
            <w:r>
              <w:rPr>
                <w:sz w:val="16"/>
              </w:rPr>
            </w:r>
            <w:r>
              <w:rPr>
                <w:b w:val="0"/>
                <w:sz w:val="16"/>
              </w:rPr>
              <w:t>Một citation có metadata match mơ hồ.</w:t>
            </w:r>
          </w:p>
        </w:tc>
        <w:tc>
          <w:tcPr>
            <w:tcW w:type="dxa" w:w="3456"/>
            <w:vAlign w:val="top"/>
          </w:tcPr>
          <w:p>
            <w:pPr>
              <w:spacing w:after="0" w:line="240" w:lineRule="auto"/>
            </w:pPr>
            <w:r>
              <w:rPr>
                <w:sz w:val="16"/>
              </w:rPr>
            </w:r>
            <w:r>
              <w:rPr>
                <w:b w:val="0"/>
                <w:sz w:val="16"/>
              </w:rPr>
              <w:t>Gắn trạng thái AMBIGUOUS_MATCH, hiển thị top candidates và confidence.</w:t>
            </w:r>
          </w:p>
        </w:tc>
      </w:tr>
    </w:tbl>
    <w:p/>
    <w:p>
      <w:pPr>
        <w:pStyle w:val="Heading1"/>
      </w:pPr>
      <w:r>
        <w:t>5. Yêu cầu chức năng</w:t>
      </w:r>
    </w:p>
    <w:p>
      <w:pPr>
        <w:pStyle w:val="Heading2"/>
      </w:pPr>
      <w:r>
        <w:t>5.1. Quy ước mô tả yêu cầu</w:t>
      </w:r>
    </w:p>
    <w:p>
      <w:pPr>
        <w:jc w:val="both"/>
      </w:pPr>
      <w:r>
        <w:t>Mỗi yêu cầu chức năng có mã FR-xx, mức ưu tiên, mô tả xử lý, đầu vào, đầu ra và tiêu chí nghiệm thu. Các yêu cầu MUST cần được triển khai trong MVP hoặc có mock hoạt động được khi demo.</w:t>
      </w:r>
    </w:p>
    <w:p>
      <w:pPr>
        <w:pStyle w:val="Heading2"/>
      </w:pPr>
      <w:r>
        <w:t>5.2. Nhóm A - Tài khoản, phân quyền và cấu trúc học thuật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6F2FF"/>
            <w:vAlign w:val="top"/>
          </w:tcPr>
          <w:p>
            <w:pPr>
              <w:spacing w:after="0" w:line="240" w:lineRule="auto"/>
            </w:pPr>
            <w:r>
              <w:rPr>
                <w:sz w:val="14"/>
              </w:rPr>
            </w:r>
            <w:r>
              <w:rPr>
                <w:b/>
                <w:color w:val="000000"/>
                <w:sz w:val="14"/>
              </w:rPr>
              <w:t>ID</w:t>
            </w:r>
          </w:p>
        </w:tc>
        <w:tc>
          <w:tcPr>
            <w:tcW w:type="dxa" w:w="2074"/>
            <w:shd w:fill="E6F2FF"/>
            <w:vAlign w:val="top"/>
          </w:tcPr>
          <w:p>
            <w:pPr>
              <w:spacing w:after="0" w:line="240" w:lineRule="auto"/>
            </w:pPr>
            <w:r>
              <w:rPr>
                <w:sz w:val="14"/>
              </w:rPr>
            </w:r>
            <w:r>
              <w:rPr>
                <w:b/>
                <w:color w:val="000000"/>
                <w:sz w:val="14"/>
              </w:rPr>
              <w:t>Tên yêu cầu</w:t>
            </w:r>
          </w:p>
        </w:tc>
        <w:tc>
          <w:tcPr>
            <w:tcW w:type="dxa" w:w="2074"/>
            <w:shd w:fill="E6F2FF"/>
            <w:vAlign w:val="top"/>
          </w:tcPr>
          <w:p>
            <w:pPr>
              <w:spacing w:after="0" w:line="240" w:lineRule="auto"/>
            </w:pPr>
            <w:r>
              <w:rPr>
                <w:sz w:val="14"/>
              </w:rPr>
            </w:r>
            <w:r>
              <w:rPr>
                <w:b/>
                <w:color w:val="000000"/>
                <w:sz w:val="14"/>
              </w:rPr>
              <w:t>Mô tả chi tiết</w:t>
            </w:r>
          </w:p>
        </w:tc>
        <w:tc>
          <w:tcPr>
            <w:tcW w:type="dxa" w:w="2074"/>
            <w:shd w:fill="E6F2FF"/>
            <w:vAlign w:val="top"/>
          </w:tcPr>
          <w:p>
            <w:pPr>
              <w:spacing w:after="0" w:line="240" w:lineRule="auto"/>
            </w:pPr>
            <w:r>
              <w:rPr>
                <w:sz w:val="14"/>
              </w:rPr>
            </w:r>
            <w:r>
              <w:rPr>
                <w:b/>
                <w:color w:val="000000"/>
                <w:sz w:val="14"/>
              </w:rPr>
              <w:t>Đầu vào / kích hoạt</w:t>
            </w:r>
          </w:p>
        </w:tc>
        <w:tc>
          <w:tcPr>
            <w:tcW w:type="dxa" w:w="2074"/>
            <w:shd w:fill="E6F2FF"/>
            <w:vAlign w:val="top"/>
          </w:tcPr>
          <w:p>
            <w:pPr>
              <w:spacing w:after="0" w:line="240" w:lineRule="auto"/>
            </w:pPr>
            <w:r>
              <w:rPr>
                <w:sz w:val="14"/>
              </w:rPr>
            </w:r>
            <w:r>
              <w:rPr>
                <w:b/>
                <w:color w:val="000000"/>
                <w:sz w:val="14"/>
              </w:rPr>
              <w:t>Đầu ra / tiêu chí nghiệm thu</w:t>
            </w:r>
          </w:p>
        </w:tc>
      </w:tr>
      <w:tr>
        <w:tc>
          <w:tcPr>
            <w:tcW w:type="dxa" w:w="2074"/>
            <w:vAlign w:val="top"/>
          </w:tcPr>
          <w:p>
            <w:pPr>
              <w:spacing w:after="0" w:line="240" w:lineRule="auto"/>
            </w:pPr>
            <w:r>
              <w:rPr>
                <w:sz w:val="14"/>
              </w:rPr>
            </w:r>
            <w:r>
              <w:rPr>
                <w:b w:val="0"/>
                <w:sz w:val="14"/>
              </w:rPr>
              <w:t>FR-01</w:t>
            </w:r>
          </w:p>
        </w:tc>
        <w:tc>
          <w:tcPr>
            <w:tcW w:type="dxa" w:w="2074"/>
            <w:vAlign w:val="top"/>
          </w:tcPr>
          <w:p>
            <w:pPr>
              <w:spacing w:after="0" w:line="240" w:lineRule="auto"/>
            </w:pPr>
            <w:r>
              <w:rPr>
                <w:sz w:val="14"/>
              </w:rPr>
            </w:r>
            <w:r>
              <w:rPr>
                <w:b w:val="0"/>
                <w:sz w:val="14"/>
              </w:rPr>
              <w:t>Đăng ký/khởi tạo tài khoản</w:t>
            </w:r>
          </w:p>
        </w:tc>
        <w:tc>
          <w:tcPr>
            <w:tcW w:type="dxa" w:w="2074"/>
            <w:vAlign w:val="top"/>
          </w:tcPr>
          <w:p>
            <w:pPr>
              <w:spacing w:after="0" w:line="240" w:lineRule="auto"/>
            </w:pPr>
            <w:r>
              <w:rPr>
                <w:sz w:val="14"/>
              </w:rPr>
            </w:r>
            <w:r>
              <w:rPr>
                <w:b w:val="0"/>
                <w:sz w:val="14"/>
              </w:rPr>
              <w:t>Admin có thể tạo tài khoản giảng viên hoặc import danh sách tài khoản. Email phải duy nhất, role mặc định là lecturer nếu không chỉ định.</w:t>
            </w:r>
          </w:p>
        </w:tc>
        <w:tc>
          <w:tcPr>
            <w:tcW w:type="dxa" w:w="2074"/>
            <w:vAlign w:val="top"/>
          </w:tcPr>
          <w:p>
            <w:pPr>
              <w:spacing w:after="0" w:line="240" w:lineRule="auto"/>
            </w:pPr>
            <w:r>
              <w:rPr>
                <w:sz w:val="14"/>
              </w:rPr>
            </w:r>
            <w:r>
              <w:rPr>
                <w:b w:val="0"/>
                <w:sz w:val="14"/>
              </w:rPr>
              <w:t>Email, họ tên, role, trạng thái active.</w:t>
            </w:r>
          </w:p>
        </w:tc>
        <w:tc>
          <w:tcPr>
            <w:tcW w:type="dxa" w:w="2074"/>
            <w:vAlign w:val="top"/>
          </w:tcPr>
          <w:p>
            <w:pPr>
              <w:spacing w:after="0" w:line="240" w:lineRule="auto"/>
            </w:pPr>
            <w:r>
              <w:rPr>
                <w:sz w:val="14"/>
              </w:rPr>
            </w:r>
            <w:r>
              <w:rPr>
                <w:b w:val="0"/>
                <w:sz w:val="14"/>
              </w:rPr>
              <w:t>Tài khoản được lưu; email trùng bị từ chối; user inactive không đăng nhập được.</w:t>
            </w:r>
          </w:p>
        </w:tc>
      </w:tr>
      <w:tr>
        <w:tc>
          <w:tcPr>
            <w:tcW w:type="dxa" w:w="2074"/>
            <w:vAlign w:val="top"/>
          </w:tcPr>
          <w:p>
            <w:pPr>
              <w:spacing w:after="0" w:line="240" w:lineRule="auto"/>
            </w:pPr>
            <w:r>
              <w:rPr>
                <w:sz w:val="14"/>
              </w:rPr>
            </w:r>
            <w:r>
              <w:rPr>
                <w:b w:val="0"/>
                <w:sz w:val="14"/>
              </w:rPr>
              <w:t>FR-02</w:t>
            </w:r>
          </w:p>
        </w:tc>
        <w:tc>
          <w:tcPr>
            <w:tcW w:type="dxa" w:w="2074"/>
            <w:vAlign w:val="top"/>
          </w:tcPr>
          <w:p>
            <w:pPr>
              <w:spacing w:after="0" w:line="240" w:lineRule="auto"/>
            </w:pPr>
            <w:r>
              <w:rPr>
                <w:sz w:val="14"/>
              </w:rPr>
            </w:r>
            <w:r>
              <w:rPr>
                <w:b w:val="0"/>
                <w:sz w:val="14"/>
              </w:rPr>
              <w:t>Đăng nhập và JWT session</w:t>
            </w:r>
          </w:p>
        </w:tc>
        <w:tc>
          <w:tcPr>
            <w:tcW w:type="dxa" w:w="2074"/>
            <w:vAlign w:val="top"/>
          </w:tcPr>
          <w:p>
            <w:pPr>
              <w:spacing w:after="0" w:line="240" w:lineRule="auto"/>
            </w:pPr>
            <w:r>
              <w:rPr>
                <w:sz w:val="14"/>
              </w:rPr>
            </w:r>
            <w:r>
              <w:rPr>
                <w:b w:val="0"/>
                <w:sz w:val="14"/>
              </w:rPr>
              <w:t>Người dùng đăng nhập bằng email/password. Backend phát access token và refresh token; token chứa user_id, role và thời hạn.</w:t>
            </w:r>
          </w:p>
        </w:tc>
        <w:tc>
          <w:tcPr>
            <w:tcW w:type="dxa" w:w="2074"/>
            <w:vAlign w:val="top"/>
          </w:tcPr>
          <w:p>
            <w:pPr>
              <w:spacing w:after="0" w:line="240" w:lineRule="auto"/>
            </w:pPr>
            <w:r>
              <w:rPr>
                <w:sz w:val="14"/>
              </w:rPr>
            </w:r>
            <w:r>
              <w:rPr>
                <w:b w:val="0"/>
                <w:sz w:val="14"/>
              </w:rPr>
              <w:t>Email, password.</w:t>
            </w:r>
          </w:p>
        </w:tc>
        <w:tc>
          <w:tcPr>
            <w:tcW w:type="dxa" w:w="2074"/>
            <w:vAlign w:val="top"/>
          </w:tcPr>
          <w:p>
            <w:pPr>
              <w:spacing w:after="0" w:line="240" w:lineRule="auto"/>
            </w:pPr>
            <w:r>
              <w:rPr>
                <w:sz w:val="14"/>
              </w:rPr>
            </w:r>
            <w:r>
              <w:rPr>
                <w:b w:val="0"/>
                <w:sz w:val="14"/>
              </w:rPr>
              <w:t>Thông tin đúng -&gt; vào dashboard; sai -&gt; lỗi 401; token hết hạn -&gt; yêu cầu đăng nhập lại/refresh.</w:t>
            </w:r>
          </w:p>
        </w:tc>
      </w:tr>
      <w:tr>
        <w:tc>
          <w:tcPr>
            <w:tcW w:type="dxa" w:w="2074"/>
            <w:vAlign w:val="top"/>
          </w:tcPr>
          <w:p>
            <w:pPr>
              <w:spacing w:after="0" w:line="240" w:lineRule="auto"/>
            </w:pPr>
            <w:r>
              <w:rPr>
                <w:sz w:val="14"/>
              </w:rPr>
            </w:r>
            <w:r>
              <w:rPr>
                <w:b w:val="0"/>
                <w:sz w:val="14"/>
              </w:rPr>
              <w:t>FR-03</w:t>
            </w:r>
          </w:p>
        </w:tc>
        <w:tc>
          <w:tcPr>
            <w:tcW w:type="dxa" w:w="2074"/>
            <w:vAlign w:val="top"/>
          </w:tcPr>
          <w:p>
            <w:pPr>
              <w:spacing w:after="0" w:line="240" w:lineRule="auto"/>
            </w:pPr>
            <w:r>
              <w:rPr>
                <w:sz w:val="14"/>
              </w:rPr>
            </w:r>
            <w:r>
              <w:rPr>
                <w:b w:val="0"/>
                <w:sz w:val="14"/>
              </w:rPr>
              <w:t>Phân quyền theo vai trò</w:t>
            </w:r>
          </w:p>
        </w:tc>
        <w:tc>
          <w:tcPr>
            <w:tcW w:type="dxa" w:w="2074"/>
            <w:vAlign w:val="top"/>
          </w:tcPr>
          <w:p>
            <w:pPr>
              <w:spacing w:after="0" w:line="240" w:lineRule="auto"/>
            </w:pPr>
            <w:r>
              <w:rPr>
                <w:sz w:val="14"/>
              </w:rPr>
            </w:r>
            <w:r>
              <w:rPr>
                <w:b w:val="0"/>
                <w:sz w:val="14"/>
              </w:rPr>
              <w:t>Hệ thống kiểm tra quyền ở API và UI. Người dùng chỉ thấy lớp, assignment và report thuộc phạm vi được cấp.</w:t>
            </w:r>
          </w:p>
        </w:tc>
        <w:tc>
          <w:tcPr>
            <w:tcW w:type="dxa" w:w="2074"/>
            <w:vAlign w:val="top"/>
          </w:tcPr>
          <w:p>
            <w:pPr>
              <w:spacing w:after="0" w:line="240" w:lineRule="auto"/>
            </w:pPr>
            <w:r>
              <w:rPr>
                <w:sz w:val="14"/>
              </w:rPr>
            </w:r>
            <w:r>
              <w:rPr>
                <w:b w:val="0"/>
                <w:sz w:val="14"/>
              </w:rPr>
              <w:t>JWT token, route/action.</w:t>
            </w:r>
          </w:p>
        </w:tc>
        <w:tc>
          <w:tcPr>
            <w:tcW w:type="dxa" w:w="2074"/>
            <w:vAlign w:val="top"/>
          </w:tcPr>
          <w:p>
            <w:pPr>
              <w:spacing w:after="0" w:line="240" w:lineRule="auto"/>
            </w:pPr>
            <w:r>
              <w:rPr>
                <w:sz w:val="14"/>
              </w:rPr>
            </w:r>
            <w:r>
              <w:rPr>
                <w:b w:val="0"/>
                <w:sz w:val="14"/>
              </w:rPr>
              <w:t>Role lecturer không truy cập được API admin; truy cập trái quyền trả 403 và ghi audit log.</w:t>
            </w:r>
          </w:p>
        </w:tc>
      </w:tr>
      <w:tr>
        <w:tc>
          <w:tcPr>
            <w:tcW w:type="dxa" w:w="2074"/>
            <w:vAlign w:val="top"/>
          </w:tcPr>
          <w:p>
            <w:pPr>
              <w:spacing w:after="0" w:line="240" w:lineRule="auto"/>
            </w:pPr>
            <w:r>
              <w:rPr>
                <w:sz w:val="14"/>
              </w:rPr>
            </w:r>
            <w:r>
              <w:rPr>
                <w:b w:val="0"/>
                <w:sz w:val="14"/>
              </w:rPr>
              <w:t>FR-04</w:t>
            </w:r>
          </w:p>
        </w:tc>
        <w:tc>
          <w:tcPr>
            <w:tcW w:type="dxa" w:w="2074"/>
            <w:vAlign w:val="top"/>
          </w:tcPr>
          <w:p>
            <w:pPr>
              <w:spacing w:after="0" w:line="240" w:lineRule="auto"/>
            </w:pPr>
            <w:r>
              <w:rPr>
                <w:sz w:val="14"/>
              </w:rPr>
            </w:r>
            <w:r>
              <w:rPr>
                <w:b w:val="0"/>
                <w:sz w:val="14"/>
              </w:rPr>
              <w:t>Quản lý học kỳ/học phần</w:t>
            </w:r>
          </w:p>
        </w:tc>
        <w:tc>
          <w:tcPr>
            <w:tcW w:type="dxa" w:w="2074"/>
            <w:vAlign w:val="top"/>
          </w:tcPr>
          <w:p>
            <w:pPr>
              <w:spacing w:after="0" w:line="240" w:lineRule="auto"/>
            </w:pPr>
            <w:r>
              <w:rPr>
                <w:sz w:val="14"/>
              </w:rPr>
            </w:r>
            <w:r>
              <w:rPr>
                <w:b w:val="0"/>
                <w:sz w:val="14"/>
              </w:rPr>
              <w:t>Giảng viên hoặc admin tạo học kỳ, môn học/học phần và mô tả ngắn để tổ chức bài nộp.</w:t>
            </w:r>
          </w:p>
        </w:tc>
        <w:tc>
          <w:tcPr>
            <w:tcW w:type="dxa" w:w="2074"/>
            <w:vAlign w:val="top"/>
          </w:tcPr>
          <w:p>
            <w:pPr>
              <w:spacing w:after="0" w:line="240" w:lineRule="auto"/>
            </w:pPr>
            <w:r>
              <w:rPr>
                <w:sz w:val="14"/>
              </w:rPr>
            </w:r>
            <w:r>
              <w:rPr>
                <w:b w:val="0"/>
                <w:sz w:val="14"/>
              </w:rPr>
              <w:t>Mã học phần, tên học phần, học kỳ, mô tả.</w:t>
            </w:r>
          </w:p>
        </w:tc>
        <w:tc>
          <w:tcPr>
            <w:tcW w:type="dxa" w:w="2074"/>
            <w:vAlign w:val="top"/>
          </w:tcPr>
          <w:p>
            <w:pPr>
              <w:spacing w:after="0" w:line="240" w:lineRule="auto"/>
            </w:pPr>
            <w:r>
              <w:rPr>
                <w:sz w:val="14"/>
              </w:rPr>
            </w:r>
            <w:r>
              <w:rPr>
                <w:b w:val="0"/>
                <w:sz w:val="14"/>
              </w:rPr>
              <w:t>Dữ liệu được tạo/sửa/xóa mềm; không cho xóa cứng nếu có assignment liên quan.</w:t>
            </w:r>
          </w:p>
        </w:tc>
      </w:tr>
      <w:tr>
        <w:tc>
          <w:tcPr>
            <w:tcW w:type="dxa" w:w="2074"/>
            <w:vAlign w:val="top"/>
          </w:tcPr>
          <w:p>
            <w:pPr>
              <w:spacing w:after="0" w:line="240" w:lineRule="auto"/>
            </w:pPr>
            <w:r>
              <w:rPr>
                <w:sz w:val="14"/>
              </w:rPr>
            </w:r>
            <w:r>
              <w:rPr>
                <w:b w:val="0"/>
                <w:sz w:val="14"/>
              </w:rPr>
              <w:t>FR-05</w:t>
            </w:r>
          </w:p>
        </w:tc>
        <w:tc>
          <w:tcPr>
            <w:tcW w:type="dxa" w:w="2074"/>
            <w:vAlign w:val="top"/>
          </w:tcPr>
          <w:p>
            <w:pPr>
              <w:spacing w:after="0" w:line="240" w:lineRule="auto"/>
            </w:pPr>
            <w:r>
              <w:rPr>
                <w:sz w:val="14"/>
              </w:rPr>
            </w:r>
            <w:r>
              <w:rPr>
                <w:b w:val="0"/>
                <w:sz w:val="14"/>
              </w:rPr>
              <w:t>Quản lý lớp học</w:t>
            </w:r>
          </w:p>
        </w:tc>
        <w:tc>
          <w:tcPr>
            <w:tcW w:type="dxa" w:w="2074"/>
            <w:vAlign w:val="top"/>
          </w:tcPr>
          <w:p>
            <w:pPr>
              <w:spacing w:after="0" w:line="240" w:lineRule="auto"/>
            </w:pPr>
            <w:r>
              <w:rPr>
                <w:sz w:val="14"/>
              </w:rPr>
            </w:r>
            <w:r>
              <w:rPr>
                <w:b w:val="0"/>
                <w:sz w:val="14"/>
              </w:rPr>
              <w:t>Giảng viên tạo lớp, liên kết học phần, lưu danh sách sinh viên/nhóm ở mức tối thiểu.</w:t>
            </w:r>
          </w:p>
        </w:tc>
        <w:tc>
          <w:tcPr>
            <w:tcW w:type="dxa" w:w="2074"/>
            <w:vAlign w:val="top"/>
          </w:tcPr>
          <w:p>
            <w:pPr>
              <w:spacing w:after="0" w:line="240" w:lineRule="auto"/>
            </w:pPr>
            <w:r>
              <w:rPr>
                <w:sz w:val="14"/>
              </w:rPr>
            </w:r>
            <w:r>
              <w:rPr>
                <w:b w:val="0"/>
                <w:sz w:val="14"/>
              </w:rPr>
              <w:t>Tên lớp, mã lớp, học phần, danh sách nhóm/sinh viên tùy chọn.</w:t>
            </w:r>
          </w:p>
        </w:tc>
        <w:tc>
          <w:tcPr>
            <w:tcW w:type="dxa" w:w="2074"/>
            <w:vAlign w:val="top"/>
          </w:tcPr>
          <w:p>
            <w:pPr>
              <w:spacing w:after="0" w:line="240" w:lineRule="auto"/>
            </w:pPr>
            <w:r>
              <w:rPr>
                <w:sz w:val="14"/>
              </w:rPr>
            </w:r>
            <w:r>
              <w:rPr>
                <w:b w:val="0"/>
                <w:sz w:val="14"/>
              </w:rPr>
              <w:t>Lớp xuất hiện trong dashboard; lọc được assignment theo lớp.</w:t>
            </w:r>
          </w:p>
        </w:tc>
      </w:tr>
      <w:tr>
        <w:tc>
          <w:tcPr>
            <w:tcW w:type="dxa" w:w="2074"/>
            <w:vAlign w:val="top"/>
          </w:tcPr>
          <w:p>
            <w:pPr>
              <w:spacing w:after="0" w:line="240" w:lineRule="auto"/>
            </w:pPr>
            <w:r>
              <w:rPr>
                <w:sz w:val="14"/>
              </w:rPr>
            </w:r>
            <w:r>
              <w:rPr>
                <w:b w:val="0"/>
                <w:sz w:val="14"/>
              </w:rPr>
              <w:t>FR-06</w:t>
            </w:r>
          </w:p>
        </w:tc>
        <w:tc>
          <w:tcPr>
            <w:tcW w:type="dxa" w:w="2074"/>
            <w:vAlign w:val="top"/>
          </w:tcPr>
          <w:p>
            <w:pPr>
              <w:spacing w:after="0" w:line="240" w:lineRule="auto"/>
            </w:pPr>
            <w:r>
              <w:rPr>
                <w:sz w:val="14"/>
              </w:rPr>
            </w:r>
            <w:r>
              <w:rPr>
                <w:b w:val="0"/>
                <w:sz w:val="14"/>
              </w:rPr>
              <w:t>Quản lý assignment</w:t>
            </w:r>
          </w:p>
        </w:tc>
        <w:tc>
          <w:tcPr>
            <w:tcW w:type="dxa" w:w="2074"/>
            <w:vAlign w:val="top"/>
          </w:tcPr>
          <w:p>
            <w:pPr>
              <w:spacing w:after="0" w:line="240" w:lineRule="auto"/>
            </w:pPr>
            <w:r>
              <w:rPr>
                <w:sz w:val="14"/>
              </w:rPr>
            </w:r>
            <w:r>
              <w:rPr>
                <w:b w:val="0"/>
                <w:sz w:val="14"/>
              </w:rPr>
              <w:t>Giảng viên tạo bài nộp cần thẩm định, gắn citation style yêu cầu và preset scoring.</w:t>
            </w:r>
          </w:p>
        </w:tc>
        <w:tc>
          <w:tcPr>
            <w:tcW w:type="dxa" w:w="2074"/>
            <w:vAlign w:val="top"/>
          </w:tcPr>
          <w:p>
            <w:pPr>
              <w:spacing w:after="0" w:line="240" w:lineRule="auto"/>
            </w:pPr>
            <w:r>
              <w:rPr>
                <w:sz w:val="14"/>
              </w:rPr>
            </w:r>
            <w:r>
              <w:rPr>
                <w:b w:val="0"/>
                <w:sz w:val="14"/>
              </w:rPr>
              <w:t>Tên assignment, lớp, deadline, style yêu cầu, preset score.</w:t>
            </w:r>
          </w:p>
        </w:tc>
        <w:tc>
          <w:tcPr>
            <w:tcW w:type="dxa" w:w="2074"/>
            <w:vAlign w:val="top"/>
          </w:tcPr>
          <w:p>
            <w:pPr>
              <w:spacing w:after="0" w:line="240" w:lineRule="auto"/>
            </w:pPr>
            <w:r>
              <w:rPr>
                <w:sz w:val="14"/>
              </w:rPr>
            </w:r>
            <w:r>
              <w:rPr>
                <w:b w:val="0"/>
                <w:sz w:val="14"/>
              </w:rPr>
              <w:t>Assignment lưu thành công; file upload được gắn đúng assignment.</w:t>
            </w:r>
          </w:p>
        </w:tc>
      </w:tr>
    </w:tbl>
    <w:p/>
    <w:p>
      <w:pPr>
        <w:pStyle w:val="Heading2"/>
      </w:pPr>
      <w:r>
        <w:t>5.3. Nhóm B - Upload, xử lý file và trích xuất citation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6F2FF"/>
            <w:vAlign w:val="top"/>
          </w:tcPr>
          <w:p>
            <w:pPr>
              <w:spacing w:after="0" w:line="240" w:lineRule="auto"/>
            </w:pPr>
            <w:r>
              <w:rPr>
                <w:sz w:val="14"/>
              </w:rPr>
            </w:r>
            <w:r>
              <w:rPr>
                <w:b/>
                <w:color w:val="000000"/>
                <w:sz w:val="14"/>
              </w:rPr>
              <w:t>ID</w:t>
            </w:r>
          </w:p>
        </w:tc>
        <w:tc>
          <w:tcPr>
            <w:tcW w:type="dxa" w:w="2074"/>
            <w:shd w:fill="E6F2FF"/>
            <w:vAlign w:val="top"/>
          </w:tcPr>
          <w:p>
            <w:pPr>
              <w:spacing w:after="0" w:line="240" w:lineRule="auto"/>
            </w:pPr>
            <w:r>
              <w:rPr>
                <w:sz w:val="14"/>
              </w:rPr>
            </w:r>
            <w:r>
              <w:rPr>
                <w:b/>
                <w:color w:val="000000"/>
                <w:sz w:val="14"/>
              </w:rPr>
              <w:t>Tên yêu cầu</w:t>
            </w:r>
          </w:p>
        </w:tc>
        <w:tc>
          <w:tcPr>
            <w:tcW w:type="dxa" w:w="2074"/>
            <w:shd w:fill="E6F2FF"/>
            <w:vAlign w:val="top"/>
          </w:tcPr>
          <w:p>
            <w:pPr>
              <w:spacing w:after="0" w:line="240" w:lineRule="auto"/>
            </w:pPr>
            <w:r>
              <w:rPr>
                <w:sz w:val="14"/>
              </w:rPr>
            </w:r>
            <w:r>
              <w:rPr>
                <w:b/>
                <w:color w:val="000000"/>
                <w:sz w:val="14"/>
              </w:rPr>
              <w:t>Mô tả chi tiết</w:t>
            </w:r>
          </w:p>
        </w:tc>
        <w:tc>
          <w:tcPr>
            <w:tcW w:type="dxa" w:w="2074"/>
            <w:shd w:fill="E6F2FF"/>
            <w:vAlign w:val="top"/>
          </w:tcPr>
          <w:p>
            <w:pPr>
              <w:spacing w:after="0" w:line="240" w:lineRule="auto"/>
            </w:pPr>
            <w:r>
              <w:rPr>
                <w:sz w:val="14"/>
              </w:rPr>
            </w:r>
            <w:r>
              <w:rPr>
                <w:b/>
                <w:color w:val="000000"/>
                <w:sz w:val="14"/>
              </w:rPr>
              <w:t>Đầu vào / kích hoạt</w:t>
            </w:r>
          </w:p>
        </w:tc>
        <w:tc>
          <w:tcPr>
            <w:tcW w:type="dxa" w:w="2074"/>
            <w:shd w:fill="E6F2FF"/>
            <w:vAlign w:val="top"/>
          </w:tcPr>
          <w:p>
            <w:pPr>
              <w:spacing w:after="0" w:line="240" w:lineRule="auto"/>
            </w:pPr>
            <w:r>
              <w:rPr>
                <w:sz w:val="14"/>
              </w:rPr>
            </w:r>
            <w:r>
              <w:rPr>
                <w:b/>
                <w:color w:val="000000"/>
                <w:sz w:val="14"/>
              </w:rPr>
              <w:t>Đầu ra / tiêu chí nghiệm thu</w:t>
            </w:r>
          </w:p>
        </w:tc>
      </w:tr>
      <w:tr>
        <w:tc>
          <w:tcPr>
            <w:tcW w:type="dxa" w:w="2074"/>
            <w:vAlign w:val="top"/>
          </w:tcPr>
          <w:p>
            <w:pPr>
              <w:spacing w:after="0" w:line="240" w:lineRule="auto"/>
            </w:pPr>
            <w:r>
              <w:rPr>
                <w:sz w:val="14"/>
              </w:rPr>
            </w:r>
            <w:r>
              <w:rPr>
                <w:b w:val="0"/>
                <w:sz w:val="14"/>
              </w:rPr>
              <w:t>FR-07</w:t>
            </w:r>
          </w:p>
        </w:tc>
        <w:tc>
          <w:tcPr>
            <w:tcW w:type="dxa" w:w="2074"/>
            <w:vAlign w:val="top"/>
          </w:tcPr>
          <w:p>
            <w:pPr>
              <w:spacing w:after="0" w:line="240" w:lineRule="auto"/>
            </w:pPr>
            <w:r>
              <w:rPr>
                <w:sz w:val="14"/>
              </w:rPr>
            </w:r>
            <w:r>
              <w:rPr>
                <w:b w:val="0"/>
                <w:sz w:val="14"/>
              </w:rPr>
              <w:t>Upload file báo cáo</w:t>
            </w:r>
          </w:p>
        </w:tc>
        <w:tc>
          <w:tcPr>
            <w:tcW w:type="dxa" w:w="2074"/>
            <w:vAlign w:val="top"/>
          </w:tcPr>
          <w:p>
            <w:pPr>
              <w:spacing w:after="0" w:line="240" w:lineRule="auto"/>
            </w:pPr>
            <w:r>
              <w:rPr>
                <w:sz w:val="14"/>
              </w:rPr>
            </w:r>
            <w:r>
              <w:rPr>
                <w:b w:val="0"/>
                <w:sz w:val="14"/>
              </w:rPr>
              <w:t>Cho phép upload PDF/DOCX một file hoặc nhiều file. Backend kiểm tra MIME type, extension, dung lượng và hash.</w:t>
            </w:r>
          </w:p>
        </w:tc>
        <w:tc>
          <w:tcPr>
            <w:tcW w:type="dxa" w:w="2074"/>
            <w:vAlign w:val="top"/>
          </w:tcPr>
          <w:p>
            <w:pPr>
              <w:spacing w:after="0" w:line="240" w:lineRule="auto"/>
            </w:pPr>
            <w:r>
              <w:rPr>
                <w:sz w:val="14"/>
              </w:rPr>
            </w:r>
            <w:r>
              <w:rPr>
                <w:b w:val="0"/>
                <w:sz w:val="14"/>
              </w:rPr>
              <w:t>File, assignment_id, student/group label.</w:t>
            </w:r>
          </w:p>
        </w:tc>
        <w:tc>
          <w:tcPr>
            <w:tcW w:type="dxa" w:w="2074"/>
            <w:vAlign w:val="top"/>
          </w:tcPr>
          <w:p>
            <w:pPr>
              <w:spacing w:after="0" w:line="240" w:lineRule="auto"/>
            </w:pPr>
            <w:r>
              <w:rPr>
                <w:sz w:val="14"/>
              </w:rPr>
            </w:r>
            <w:r>
              <w:rPr>
                <w:b w:val="0"/>
                <w:sz w:val="14"/>
              </w:rPr>
              <w:t>File hợp lệ được lưu; file sai định dạng hoặc quá dung lượng bị từ chối với thông báo cụ thể.</w:t>
            </w:r>
          </w:p>
        </w:tc>
      </w:tr>
      <w:tr>
        <w:tc>
          <w:tcPr>
            <w:tcW w:type="dxa" w:w="2074"/>
            <w:vAlign w:val="top"/>
          </w:tcPr>
          <w:p>
            <w:pPr>
              <w:spacing w:after="0" w:line="240" w:lineRule="auto"/>
            </w:pPr>
            <w:r>
              <w:rPr>
                <w:sz w:val="14"/>
              </w:rPr>
            </w:r>
            <w:r>
              <w:rPr>
                <w:b w:val="0"/>
                <w:sz w:val="14"/>
              </w:rPr>
              <w:t>FR-08</w:t>
            </w:r>
          </w:p>
        </w:tc>
        <w:tc>
          <w:tcPr>
            <w:tcW w:type="dxa" w:w="2074"/>
            <w:vAlign w:val="top"/>
          </w:tcPr>
          <w:p>
            <w:pPr>
              <w:spacing w:after="0" w:line="240" w:lineRule="auto"/>
            </w:pPr>
            <w:r>
              <w:rPr>
                <w:sz w:val="14"/>
              </w:rPr>
            </w:r>
            <w:r>
              <w:rPr>
                <w:b w:val="0"/>
                <w:sz w:val="14"/>
              </w:rPr>
              <w:t>Lưu trữ file và metadata</w:t>
            </w:r>
          </w:p>
        </w:tc>
        <w:tc>
          <w:tcPr>
            <w:tcW w:type="dxa" w:w="2074"/>
            <w:vAlign w:val="top"/>
          </w:tcPr>
          <w:p>
            <w:pPr>
              <w:spacing w:after="0" w:line="240" w:lineRule="auto"/>
            </w:pPr>
            <w:r>
              <w:rPr>
                <w:sz w:val="14"/>
              </w:rPr>
            </w:r>
            <w:r>
              <w:rPr>
                <w:b w:val="0"/>
                <w:sz w:val="14"/>
              </w:rPr>
              <w:t>File được lưu trong storage; database lưu path, size, MIME type, checksum, uploader, thời gian upload.</w:t>
            </w:r>
          </w:p>
        </w:tc>
        <w:tc>
          <w:tcPr>
            <w:tcW w:type="dxa" w:w="2074"/>
            <w:vAlign w:val="top"/>
          </w:tcPr>
          <w:p>
            <w:pPr>
              <w:spacing w:after="0" w:line="240" w:lineRule="auto"/>
            </w:pPr>
            <w:r>
              <w:rPr>
                <w:sz w:val="14"/>
              </w:rPr>
            </w:r>
            <w:r>
              <w:rPr>
                <w:b w:val="0"/>
                <w:sz w:val="14"/>
              </w:rPr>
              <w:t>File binary và metadata upload.</w:t>
            </w:r>
          </w:p>
        </w:tc>
        <w:tc>
          <w:tcPr>
            <w:tcW w:type="dxa" w:w="2074"/>
            <w:vAlign w:val="top"/>
          </w:tcPr>
          <w:p>
            <w:pPr>
              <w:spacing w:after="0" w:line="240" w:lineRule="auto"/>
            </w:pPr>
            <w:r>
              <w:rPr>
                <w:sz w:val="14"/>
              </w:rPr>
            </w:r>
            <w:r>
              <w:rPr>
                <w:b w:val="0"/>
                <w:sz w:val="14"/>
              </w:rPr>
              <w:t>Có thể truy xuất thông tin file; checksum hỗ trợ phát hiện trùng file.</w:t>
            </w:r>
          </w:p>
        </w:tc>
      </w:tr>
      <w:tr>
        <w:tc>
          <w:tcPr>
            <w:tcW w:type="dxa" w:w="2074"/>
            <w:vAlign w:val="top"/>
          </w:tcPr>
          <w:p>
            <w:pPr>
              <w:spacing w:after="0" w:line="240" w:lineRule="auto"/>
            </w:pPr>
            <w:r>
              <w:rPr>
                <w:sz w:val="14"/>
              </w:rPr>
            </w:r>
            <w:r>
              <w:rPr>
                <w:b w:val="0"/>
                <w:sz w:val="14"/>
              </w:rPr>
              <w:t>FR-09</w:t>
            </w:r>
          </w:p>
        </w:tc>
        <w:tc>
          <w:tcPr>
            <w:tcW w:type="dxa" w:w="2074"/>
            <w:vAlign w:val="top"/>
          </w:tcPr>
          <w:p>
            <w:pPr>
              <w:spacing w:after="0" w:line="240" w:lineRule="auto"/>
            </w:pPr>
            <w:r>
              <w:rPr>
                <w:sz w:val="14"/>
              </w:rPr>
            </w:r>
            <w:r>
              <w:rPr>
                <w:b w:val="0"/>
                <w:sz w:val="14"/>
              </w:rPr>
              <w:t>Validate file có thể xử lý</w:t>
            </w:r>
          </w:p>
        </w:tc>
        <w:tc>
          <w:tcPr>
            <w:tcW w:type="dxa" w:w="2074"/>
            <w:vAlign w:val="top"/>
          </w:tcPr>
          <w:p>
            <w:pPr>
              <w:spacing w:after="0" w:line="240" w:lineRule="auto"/>
            </w:pPr>
            <w:r>
              <w:rPr>
                <w:sz w:val="14"/>
              </w:rPr>
            </w:r>
            <w:r>
              <w:rPr>
                <w:b w:val="0"/>
                <w:sz w:val="14"/>
              </w:rPr>
              <w:t>Hệ thống kiểm tra file có thể mở, không hỏng, không mã hóa và có text layer đối với PDF.</w:t>
            </w:r>
          </w:p>
        </w:tc>
        <w:tc>
          <w:tcPr>
            <w:tcW w:type="dxa" w:w="2074"/>
            <w:vAlign w:val="top"/>
          </w:tcPr>
          <w:p>
            <w:pPr>
              <w:spacing w:after="0" w:line="240" w:lineRule="auto"/>
            </w:pPr>
            <w:r>
              <w:rPr>
                <w:sz w:val="14"/>
              </w:rPr>
            </w:r>
            <w:r>
              <w:rPr>
                <w:b w:val="0"/>
                <w:sz w:val="14"/>
              </w:rPr>
              <w:t>File đã upload.</w:t>
            </w:r>
          </w:p>
        </w:tc>
        <w:tc>
          <w:tcPr>
            <w:tcW w:type="dxa" w:w="2074"/>
            <w:vAlign w:val="top"/>
          </w:tcPr>
          <w:p>
            <w:pPr>
              <w:spacing w:after="0" w:line="240" w:lineRule="auto"/>
            </w:pPr>
            <w:r>
              <w:rPr>
                <w:sz w:val="14"/>
              </w:rPr>
            </w:r>
            <w:r>
              <w:rPr>
                <w:b w:val="0"/>
                <w:sz w:val="14"/>
              </w:rPr>
              <w:t>File valid chuyển QUEUED; file lỗi chuyển FAILED_VALIDATION với mã lỗi.</w:t>
            </w:r>
          </w:p>
        </w:tc>
      </w:tr>
      <w:tr>
        <w:tc>
          <w:tcPr>
            <w:tcW w:type="dxa" w:w="2074"/>
            <w:vAlign w:val="top"/>
          </w:tcPr>
          <w:p>
            <w:pPr>
              <w:spacing w:after="0" w:line="240" w:lineRule="auto"/>
            </w:pPr>
            <w:r>
              <w:rPr>
                <w:sz w:val="14"/>
              </w:rPr>
            </w:r>
            <w:r>
              <w:rPr>
                <w:b w:val="0"/>
                <w:sz w:val="14"/>
              </w:rPr>
              <w:t>FR-10</w:t>
            </w:r>
          </w:p>
        </w:tc>
        <w:tc>
          <w:tcPr>
            <w:tcW w:type="dxa" w:w="2074"/>
            <w:vAlign w:val="top"/>
          </w:tcPr>
          <w:p>
            <w:pPr>
              <w:spacing w:after="0" w:line="240" w:lineRule="auto"/>
            </w:pPr>
            <w:r>
              <w:rPr>
                <w:sz w:val="14"/>
              </w:rPr>
            </w:r>
            <w:r>
              <w:rPr>
                <w:b w:val="0"/>
                <w:sz w:val="14"/>
              </w:rPr>
              <w:t>Trích xuất văn bản PDF/DOCX</w:t>
            </w:r>
          </w:p>
        </w:tc>
        <w:tc>
          <w:tcPr>
            <w:tcW w:type="dxa" w:w="2074"/>
            <w:vAlign w:val="top"/>
          </w:tcPr>
          <w:p>
            <w:pPr>
              <w:spacing w:after="0" w:line="240" w:lineRule="auto"/>
            </w:pPr>
            <w:r>
              <w:rPr>
                <w:sz w:val="14"/>
              </w:rPr>
            </w:r>
            <w:r>
              <w:rPr>
                <w:b w:val="0"/>
                <w:sz w:val="14"/>
              </w:rPr>
              <w:t>Module file processing trích text từ PDF/DOCX, ưu tiên giữ page number và đoạn văn để phục vụ truy vết.</w:t>
            </w:r>
          </w:p>
        </w:tc>
        <w:tc>
          <w:tcPr>
            <w:tcW w:type="dxa" w:w="2074"/>
            <w:vAlign w:val="top"/>
          </w:tcPr>
          <w:p>
            <w:pPr>
              <w:spacing w:after="0" w:line="240" w:lineRule="auto"/>
            </w:pPr>
            <w:r>
              <w:rPr>
                <w:sz w:val="14"/>
              </w:rPr>
            </w:r>
            <w:r>
              <w:rPr>
                <w:b w:val="0"/>
                <w:sz w:val="14"/>
              </w:rPr>
              <w:t>File PDF/DOCX.</w:t>
            </w:r>
          </w:p>
        </w:tc>
        <w:tc>
          <w:tcPr>
            <w:tcW w:type="dxa" w:w="2074"/>
            <w:vAlign w:val="top"/>
          </w:tcPr>
          <w:p>
            <w:pPr>
              <w:spacing w:after="0" w:line="240" w:lineRule="auto"/>
            </w:pPr>
            <w:r>
              <w:rPr>
                <w:sz w:val="14"/>
              </w:rPr>
            </w:r>
            <w:r>
              <w:rPr>
                <w:b w:val="0"/>
                <w:sz w:val="14"/>
              </w:rPr>
              <w:t>Text được lưu; có số trang/độ dài; lỗi extraction được ghi log.</w:t>
            </w:r>
          </w:p>
        </w:tc>
      </w:tr>
      <w:tr>
        <w:tc>
          <w:tcPr>
            <w:tcW w:type="dxa" w:w="2074"/>
            <w:vAlign w:val="top"/>
          </w:tcPr>
          <w:p>
            <w:pPr>
              <w:spacing w:after="0" w:line="240" w:lineRule="auto"/>
            </w:pPr>
            <w:r>
              <w:rPr>
                <w:sz w:val="14"/>
              </w:rPr>
            </w:r>
            <w:r>
              <w:rPr>
                <w:b w:val="0"/>
                <w:sz w:val="14"/>
              </w:rPr>
              <w:t>FR-11</w:t>
            </w:r>
          </w:p>
        </w:tc>
        <w:tc>
          <w:tcPr>
            <w:tcW w:type="dxa" w:w="2074"/>
            <w:vAlign w:val="top"/>
          </w:tcPr>
          <w:p>
            <w:pPr>
              <w:spacing w:after="0" w:line="240" w:lineRule="auto"/>
            </w:pPr>
            <w:r>
              <w:rPr>
                <w:sz w:val="14"/>
              </w:rPr>
            </w:r>
            <w:r>
              <w:rPr>
                <w:b w:val="0"/>
                <w:sz w:val="14"/>
              </w:rPr>
              <w:t>Phát hiện reference section</w:t>
            </w:r>
          </w:p>
        </w:tc>
        <w:tc>
          <w:tcPr>
            <w:tcW w:type="dxa" w:w="2074"/>
            <w:vAlign w:val="top"/>
          </w:tcPr>
          <w:p>
            <w:pPr>
              <w:spacing w:after="0" w:line="240" w:lineRule="auto"/>
            </w:pPr>
            <w:r>
              <w:rPr>
                <w:sz w:val="14"/>
              </w:rPr>
            </w:r>
            <w:r>
              <w:rPr>
                <w:b w:val="0"/>
                <w:sz w:val="14"/>
              </w:rPr>
              <w:t>Hệ thống phát hiện phần tài liệu tham khảo bằng tiêu đề như References, Bibliography, Tài liệu tham khảo, Nguồn tham khảo và vị trí cuối văn bản.</w:t>
            </w:r>
          </w:p>
        </w:tc>
        <w:tc>
          <w:tcPr>
            <w:tcW w:type="dxa" w:w="2074"/>
            <w:vAlign w:val="top"/>
          </w:tcPr>
          <w:p>
            <w:pPr>
              <w:spacing w:after="0" w:line="240" w:lineRule="auto"/>
            </w:pPr>
            <w:r>
              <w:rPr>
                <w:sz w:val="14"/>
              </w:rPr>
            </w:r>
            <w:r>
              <w:rPr>
                <w:b w:val="0"/>
                <w:sz w:val="14"/>
              </w:rPr>
              <w:t>Text toàn văn.</w:t>
            </w:r>
          </w:p>
        </w:tc>
        <w:tc>
          <w:tcPr>
            <w:tcW w:type="dxa" w:w="2074"/>
            <w:vAlign w:val="top"/>
          </w:tcPr>
          <w:p>
            <w:pPr>
              <w:spacing w:after="0" w:line="240" w:lineRule="auto"/>
            </w:pPr>
            <w:r>
              <w:rPr>
                <w:sz w:val="14"/>
              </w:rPr>
            </w:r>
            <w:r>
              <w:rPr>
                <w:b w:val="0"/>
                <w:sz w:val="14"/>
              </w:rPr>
              <w:t>Trả vị trí bắt đầu/kết thúc reference section; nếu không có, cảnh báo NO_REFERENCE_SECTION.</w:t>
            </w:r>
          </w:p>
        </w:tc>
      </w:tr>
      <w:tr>
        <w:tc>
          <w:tcPr>
            <w:tcW w:type="dxa" w:w="2074"/>
            <w:vAlign w:val="top"/>
          </w:tcPr>
          <w:p>
            <w:pPr>
              <w:spacing w:after="0" w:line="240" w:lineRule="auto"/>
            </w:pPr>
            <w:r>
              <w:rPr>
                <w:sz w:val="14"/>
              </w:rPr>
            </w:r>
            <w:r>
              <w:rPr>
                <w:b w:val="0"/>
                <w:sz w:val="14"/>
              </w:rPr>
              <w:t>FR-12</w:t>
            </w:r>
          </w:p>
        </w:tc>
        <w:tc>
          <w:tcPr>
            <w:tcW w:type="dxa" w:w="2074"/>
            <w:vAlign w:val="top"/>
          </w:tcPr>
          <w:p>
            <w:pPr>
              <w:spacing w:after="0" w:line="240" w:lineRule="auto"/>
            </w:pPr>
            <w:r>
              <w:rPr>
                <w:sz w:val="14"/>
              </w:rPr>
            </w:r>
            <w:r>
              <w:rPr>
                <w:b w:val="0"/>
                <w:sz w:val="14"/>
              </w:rPr>
              <w:t>Tách từng citation</w:t>
            </w:r>
          </w:p>
        </w:tc>
        <w:tc>
          <w:tcPr>
            <w:tcW w:type="dxa" w:w="2074"/>
            <w:vAlign w:val="top"/>
          </w:tcPr>
          <w:p>
            <w:pPr>
              <w:spacing w:after="0" w:line="240" w:lineRule="auto"/>
            </w:pPr>
            <w:r>
              <w:rPr>
                <w:sz w:val="14"/>
              </w:rPr>
            </w:r>
            <w:r>
              <w:rPr>
                <w:b w:val="0"/>
                <w:sz w:val="14"/>
              </w:rPr>
              <w:t>Hệ thống phân đoạn reference section thành từng citation raw text bằng quy tắc numbering, bullet, DOI/URL pattern và line-break heuristic.</w:t>
            </w:r>
          </w:p>
        </w:tc>
        <w:tc>
          <w:tcPr>
            <w:tcW w:type="dxa" w:w="2074"/>
            <w:vAlign w:val="top"/>
          </w:tcPr>
          <w:p>
            <w:pPr>
              <w:spacing w:after="0" w:line="240" w:lineRule="auto"/>
            </w:pPr>
            <w:r>
              <w:rPr>
                <w:sz w:val="14"/>
              </w:rPr>
            </w:r>
            <w:r>
              <w:rPr>
                <w:b w:val="0"/>
                <w:sz w:val="14"/>
              </w:rPr>
              <w:t>Reference section text.</w:t>
            </w:r>
          </w:p>
        </w:tc>
        <w:tc>
          <w:tcPr>
            <w:tcW w:type="dxa" w:w="2074"/>
            <w:vAlign w:val="top"/>
          </w:tcPr>
          <w:p>
            <w:pPr>
              <w:spacing w:after="0" w:line="240" w:lineRule="auto"/>
            </w:pPr>
            <w:r>
              <w:rPr>
                <w:sz w:val="14"/>
              </w:rPr>
            </w:r>
            <w:r>
              <w:rPr>
                <w:b w:val="0"/>
                <w:sz w:val="14"/>
              </w:rPr>
              <w:t>Mỗi citation có raw_text riêng; citation rỗng hoặc dòng nhiễu bị loại hoặc gắn confidence thấp.</w:t>
            </w:r>
          </w:p>
        </w:tc>
      </w:tr>
      <w:tr>
        <w:tc>
          <w:tcPr>
            <w:tcW w:type="dxa" w:w="2074"/>
            <w:vAlign w:val="top"/>
          </w:tcPr>
          <w:p>
            <w:pPr>
              <w:spacing w:after="0" w:line="240" w:lineRule="auto"/>
            </w:pPr>
            <w:r>
              <w:rPr>
                <w:sz w:val="14"/>
              </w:rPr>
            </w:r>
            <w:r>
              <w:rPr>
                <w:b w:val="0"/>
                <w:sz w:val="14"/>
              </w:rPr>
              <w:t>FR-13</w:t>
            </w:r>
          </w:p>
        </w:tc>
        <w:tc>
          <w:tcPr>
            <w:tcW w:type="dxa" w:w="2074"/>
            <w:vAlign w:val="top"/>
          </w:tcPr>
          <w:p>
            <w:pPr>
              <w:spacing w:after="0" w:line="240" w:lineRule="auto"/>
            </w:pPr>
            <w:r>
              <w:rPr>
                <w:sz w:val="14"/>
              </w:rPr>
            </w:r>
            <w:r>
              <w:rPr>
                <w:b w:val="0"/>
                <w:sz w:val="14"/>
              </w:rPr>
              <w:t>Nhận diện citation style</w:t>
            </w:r>
          </w:p>
        </w:tc>
        <w:tc>
          <w:tcPr>
            <w:tcW w:type="dxa" w:w="2074"/>
            <w:vAlign w:val="top"/>
          </w:tcPr>
          <w:p>
            <w:pPr>
              <w:spacing w:after="0" w:line="240" w:lineRule="auto"/>
            </w:pPr>
            <w:r>
              <w:rPr>
                <w:sz w:val="14"/>
              </w:rPr>
            </w:r>
            <w:r>
              <w:rPr>
                <w:b w:val="0"/>
                <w:sz w:val="14"/>
              </w:rPr>
              <w:t>Hệ thống nhận diện style chủ đạo của danh mục: APA 7th, IEEE, ACM, MLA hoặc Unknown dựa trên mẫu ký hiệu.</w:t>
            </w:r>
          </w:p>
        </w:tc>
        <w:tc>
          <w:tcPr>
            <w:tcW w:type="dxa" w:w="2074"/>
            <w:vAlign w:val="top"/>
          </w:tcPr>
          <w:p>
            <w:pPr>
              <w:spacing w:after="0" w:line="240" w:lineRule="auto"/>
            </w:pPr>
            <w:r>
              <w:rPr>
                <w:sz w:val="14"/>
              </w:rPr>
            </w:r>
            <w:r>
              <w:rPr>
                <w:b w:val="0"/>
                <w:sz w:val="14"/>
              </w:rPr>
              <w:t>Danh sách citation raw text.</w:t>
            </w:r>
          </w:p>
        </w:tc>
        <w:tc>
          <w:tcPr>
            <w:tcW w:type="dxa" w:w="2074"/>
            <w:vAlign w:val="top"/>
          </w:tcPr>
          <w:p>
            <w:pPr>
              <w:spacing w:after="0" w:line="240" w:lineRule="auto"/>
            </w:pPr>
            <w:r>
              <w:rPr>
                <w:sz w:val="14"/>
              </w:rPr>
            </w:r>
            <w:r>
              <w:rPr>
                <w:b w:val="0"/>
                <w:sz w:val="14"/>
              </w:rPr>
              <w:t>Trả style_detected và confidence; nếu khác style yêu cầu, tạo cảnh báo STYLE_MISMATCH.</w:t>
            </w:r>
          </w:p>
        </w:tc>
      </w:tr>
      <w:tr>
        <w:tc>
          <w:tcPr>
            <w:tcW w:type="dxa" w:w="2074"/>
            <w:vAlign w:val="top"/>
          </w:tcPr>
          <w:p>
            <w:pPr>
              <w:spacing w:after="0" w:line="240" w:lineRule="auto"/>
            </w:pPr>
            <w:r>
              <w:rPr>
                <w:sz w:val="14"/>
              </w:rPr>
            </w:r>
            <w:r>
              <w:rPr>
                <w:b w:val="0"/>
                <w:sz w:val="14"/>
              </w:rPr>
              <w:t>FR-14</w:t>
            </w:r>
          </w:p>
        </w:tc>
        <w:tc>
          <w:tcPr>
            <w:tcW w:type="dxa" w:w="2074"/>
            <w:vAlign w:val="top"/>
          </w:tcPr>
          <w:p>
            <w:pPr>
              <w:spacing w:after="0" w:line="240" w:lineRule="auto"/>
            </w:pPr>
            <w:r>
              <w:rPr>
                <w:sz w:val="14"/>
              </w:rPr>
            </w:r>
            <w:r>
              <w:rPr>
                <w:b w:val="0"/>
                <w:sz w:val="14"/>
              </w:rPr>
              <w:t>Phân rã trường citation</w:t>
            </w:r>
          </w:p>
        </w:tc>
        <w:tc>
          <w:tcPr>
            <w:tcW w:type="dxa" w:w="2074"/>
            <w:vAlign w:val="top"/>
          </w:tcPr>
          <w:p>
            <w:pPr>
              <w:spacing w:after="0" w:line="240" w:lineRule="auto"/>
            </w:pPr>
            <w:r>
              <w:rPr>
                <w:sz w:val="14"/>
              </w:rPr>
            </w:r>
            <w:r>
              <w:rPr>
                <w:b w:val="0"/>
                <w:sz w:val="14"/>
              </w:rPr>
              <w:t>Trích DOI, URL, năm, tác giả, tiêu đề, venue/source, publisher nếu có. Trường không chắc chắn được đánh dấu confidence.</w:t>
            </w:r>
          </w:p>
        </w:tc>
        <w:tc>
          <w:tcPr>
            <w:tcW w:type="dxa" w:w="2074"/>
            <w:vAlign w:val="top"/>
          </w:tcPr>
          <w:p>
            <w:pPr>
              <w:spacing w:after="0" w:line="240" w:lineRule="auto"/>
            </w:pPr>
            <w:r>
              <w:rPr>
                <w:sz w:val="14"/>
              </w:rPr>
            </w:r>
            <w:r>
              <w:rPr>
                <w:b w:val="0"/>
                <w:sz w:val="14"/>
              </w:rPr>
              <w:t>Citation raw text.</w:t>
            </w:r>
          </w:p>
        </w:tc>
        <w:tc>
          <w:tcPr>
            <w:tcW w:type="dxa" w:w="2074"/>
            <w:vAlign w:val="top"/>
          </w:tcPr>
          <w:p>
            <w:pPr>
              <w:spacing w:after="0" w:line="240" w:lineRule="auto"/>
            </w:pPr>
            <w:r>
              <w:rPr>
                <w:sz w:val="14"/>
              </w:rPr>
            </w:r>
            <w:r>
              <w:rPr>
                <w:b w:val="0"/>
                <w:sz w:val="14"/>
              </w:rPr>
              <w:t>Tạo bản ghi citation_fields; thiếu trường bắt buộc tạo cảnh báo MISSING_FIELD.</w:t>
            </w:r>
          </w:p>
        </w:tc>
      </w:tr>
      <w:tr>
        <w:tc>
          <w:tcPr>
            <w:tcW w:type="dxa" w:w="2074"/>
            <w:vAlign w:val="top"/>
          </w:tcPr>
          <w:p>
            <w:pPr>
              <w:spacing w:after="0" w:line="240" w:lineRule="auto"/>
            </w:pPr>
            <w:r>
              <w:rPr>
                <w:sz w:val="14"/>
              </w:rPr>
            </w:r>
            <w:r>
              <w:rPr>
                <w:b w:val="0"/>
                <w:sz w:val="14"/>
              </w:rPr>
              <w:t>FR-15</w:t>
            </w:r>
          </w:p>
        </w:tc>
        <w:tc>
          <w:tcPr>
            <w:tcW w:type="dxa" w:w="2074"/>
            <w:vAlign w:val="top"/>
          </w:tcPr>
          <w:p>
            <w:pPr>
              <w:spacing w:after="0" w:line="240" w:lineRule="auto"/>
            </w:pPr>
            <w:r>
              <w:rPr>
                <w:sz w:val="14"/>
              </w:rPr>
            </w:r>
            <w:r>
              <w:rPr>
                <w:b w:val="0"/>
                <w:sz w:val="14"/>
              </w:rPr>
              <w:t>Chuẩn hóa dữ liệu citation</w:t>
            </w:r>
          </w:p>
        </w:tc>
        <w:tc>
          <w:tcPr>
            <w:tcW w:type="dxa" w:w="2074"/>
            <w:vAlign w:val="top"/>
          </w:tcPr>
          <w:p>
            <w:pPr>
              <w:spacing w:after="0" w:line="240" w:lineRule="auto"/>
            </w:pPr>
            <w:r>
              <w:rPr>
                <w:sz w:val="14"/>
              </w:rPr>
            </w:r>
            <w:r>
              <w:rPr>
                <w:b w:val="0"/>
                <w:sz w:val="14"/>
              </w:rPr>
              <w:t>Chuẩn hóa khoảng trắng, chữ hoa/thường, DOI prefix, URL, năm, tên tác giả và loại bỏ ký tự thừa.</w:t>
            </w:r>
          </w:p>
        </w:tc>
        <w:tc>
          <w:tcPr>
            <w:tcW w:type="dxa" w:w="2074"/>
            <w:vAlign w:val="top"/>
          </w:tcPr>
          <w:p>
            <w:pPr>
              <w:spacing w:after="0" w:line="240" w:lineRule="auto"/>
            </w:pPr>
            <w:r>
              <w:rPr>
                <w:sz w:val="14"/>
              </w:rPr>
            </w:r>
            <w:r>
              <w:rPr>
                <w:b w:val="0"/>
                <w:sz w:val="14"/>
              </w:rPr>
              <w:t>Citation fields thô.</w:t>
            </w:r>
          </w:p>
        </w:tc>
        <w:tc>
          <w:tcPr>
            <w:tcW w:type="dxa" w:w="2074"/>
            <w:vAlign w:val="top"/>
          </w:tcPr>
          <w:p>
            <w:pPr>
              <w:spacing w:after="0" w:line="240" w:lineRule="auto"/>
            </w:pPr>
            <w:r>
              <w:rPr>
                <w:sz w:val="14"/>
              </w:rPr>
            </w:r>
            <w:r>
              <w:rPr>
                <w:b w:val="0"/>
                <w:sz w:val="14"/>
              </w:rPr>
              <w:t>Metadata chuẩn hóa dùng được cho matching; raw_text vẫn được giữ nguyên để kiểm tra lại.</w:t>
            </w:r>
          </w:p>
        </w:tc>
      </w:tr>
      <w:tr>
        <w:tc>
          <w:tcPr>
            <w:tcW w:type="dxa" w:w="2074"/>
            <w:vAlign w:val="top"/>
          </w:tcPr>
          <w:p>
            <w:pPr>
              <w:spacing w:after="0" w:line="240" w:lineRule="auto"/>
            </w:pPr>
            <w:r>
              <w:rPr>
                <w:sz w:val="14"/>
              </w:rPr>
            </w:r>
            <w:r>
              <w:rPr>
                <w:b w:val="0"/>
                <w:sz w:val="14"/>
              </w:rPr>
              <w:t>FR-16</w:t>
            </w:r>
          </w:p>
        </w:tc>
        <w:tc>
          <w:tcPr>
            <w:tcW w:type="dxa" w:w="2074"/>
            <w:vAlign w:val="top"/>
          </w:tcPr>
          <w:p>
            <w:pPr>
              <w:spacing w:after="0" w:line="240" w:lineRule="auto"/>
            </w:pPr>
            <w:r>
              <w:rPr>
                <w:sz w:val="14"/>
              </w:rPr>
            </w:r>
            <w:r>
              <w:rPr>
                <w:b w:val="0"/>
                <w:sz w:val="14"/>
              </w:rPr>
              <w:t>Phát hiện trùng citation</w:t>
            </w:r>
          </w:p>
        </w:tc>
        <w:tc>
          <w:tcPr>
            <w:tcW w:type="dxa" w:w="2074"/>
            <w:vAlign w:val="top"/>
          </w:tcPr>
          <w:p>
            <w:pPr>
              <w:spacing w:after="0" w:line="240" w:lineRule="auto"/>
            </w:pPr>
            <w:r>
              <w:rPr>
                <w:sz w:val="14"/>
              </w:rPr>
            </w:r>
            <w:r>
              <w:rPr>
                <w:b w:val="0"/>
                <w:sz w:val="14"/>
              </w:rPr>
              <w:t>So sánh DOI, normalized title và URL để phát hiện citation trùng trong cùng bài nộp.</w:t>
            </w:r>
          </w:p>
        </w:tc>
        <w:tc>
          <w:tcPr>
            <w:tcW w:type="dxa" w:w="2074"/>
            <w:vAlign w:val="top"/>
          </w:tcPr>
          <w:p>
            <w:pPr>
              <w:spacing w:after="0" w:line="240" w:lineRule="auto"/>
            </w:pPr>
            <w:r>
              <w:rPr>
                <w:sz w:val="14"/>
              </w:rPr>
            </w:r>
            <w:r>
              <w:rPr>
                <w:b w:val="0"/>
                <w:sz w:val="14"/>
              </w:rPr>
              <w:t>Danh sách citation normalized.</w:t>
            </w:r>
          </w:p>
        </w:tc>
        <w:tc>
          <w:tcPr>
            <w:tcW w:type="dxa" w:w="2074"/>
            <w:vAlign w:val="top"/>
          </w:tcPr>
          <w:p>
            <w:pPr>
              <w:spacing w:after="0" w:line="240" w:lineRule="auto"/>
            </w:pPr>
            <w:r>
              <w:rPr>
                <w:sz w:val="14"/>
              </w:rPr>
            </w:r>
            <w:r>
              <w:rPr>
                <w:b w:val="0"/>
                <w:sz w:val="14"/>
              </w:rPr>
              <w:t>Citation trùng được gắn duplicate_of; dashboard hiển thị cảnh báo.</w:t>
            </w:r>
          </w:p>
        </w:tc>
      </w:tr>
    </w:tbl>
    <w:p/>
    <w:p>
      <w:pPr>
        <w:pStyle w:val="Heading2"/>
      </w:pPr>
      <w:r>
        <w:t>5.4. Nhóm C - Metadata lookup và xác minh học thuật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6F2FF"/>
            <w:vAlign w:val="top"/>
          </w:tcPr>
          <w:p>
            <w:pPr>
              <w:spacing w:after="0" w:line="240" w:lineRule="auto"/>
            </w:pPr>
            <w:r>
              <w:rPr>
                <w:sz w:val="14"/>
              </w:rPr>
            </w:r>
            <w:r>
              <w:rPr>
                <w:b/>
                <w:color w:val="000000"/>
                <w:sz w:val="14"/>
              </w:rPr>
              <w:t>ID</w:t>
            </w:r>
          </w:p>
        </w:tc>
        <w:tc>
          <w:tcPr>
            <w:tcW w:type="dxa" w:w="2074"/>
            <w:shd w:fill="E6F2FF"/>
            <w:vAlign w:val="top"/>
          </w:tcPr>
          <w:p>
            <w:pPr>
              <w:spacing w:after="0" w:line="240" w:lineRule="auto"/>
            </w:pPr>
            <w:r>
              <w:rPr>
                <w:sz w:val="14"/>
              </w:rPr>
            </w:r>
            <w:r>
              <w:rPr>
                <w:b/>
                <w:color w:val="000000"/>
                <w:sz w:val="14"/>
              </w:rPr>
              <w:t>Tên yêu cầu</w:t>
            </w:r>
          </w:p>
        </w:tc>
        <w:tc>
          <w:tcPr>
            <w:tcW w:type="dxa" w:w="2074"/>
            <w:shd w:fill="E6F2FF"/>
            <w:vAlign w:val="top"/>
          </w:tcPr>
          <w:p>
            <w:pPr>
              <w:spacing w:after="0" w:line="240" w:lineRule="auto"/>
            </w:pPr>
            <w:r>
              <w:rPr>
                <w:sz w:val="14"/>
              </w:rPr>
            </w:r>
            <w:r>
              <w:rPr>
                <w:b/>
                <w:color w:val="000000"/>
                <w:sz w:val="14"/>
              </w:rPr>
              <w:t>Mô tả chi tiết</w:t>
            </w:r>
          </w:p>
        </w:tc>
        <w:tc>
          <w:tcPr>
            <w:tcW w:type="dxa" w:w="2074"/>
            <w:shd w:fill="E6F2FF"/>
            <w:vAlign w:val="top"/>
          </w:tcPr>
          <w:p>
            <w:pPr>
              <w:spacing w:after="0" w:line="240" w:lineRule="auto"/>
            </w:pPr>
            <w:r>
              <w:rPr>
                <w:sz w:val="14"/>
              </w:rPr>
            </w:r>
            <w:r>
              <w:rPr>
                <w:b/>
                <w:color w:val="000000"/>
                <w:sz w:val="14"/>
              </w:rPr>
              <w:t>Đầu vào / kích hoạt</w:t>
            </w:r>
          </w:p>
        </w:tc>
        <w:tc>
          <w:tcPr>
            <w:tcW w:type="dxa" w:w="2074"/>
            <w:shd w:fill="E6F2FF"/>
            <w:vAlign w:val="top"/>
          </w:tcPr>
          <w:p>
            <w:pPr>
              <w:spacing w:after="0" w:line="240" w:lineRule="auto"/>
            </w:pPr>
            <w:r>
              <w:rPr>
                <w:sz w:val="14"/>
              </w:rPr>
            </w:r>
            <w:r>
              <w:rPr>
                <w:b/>
                <w:color w:val="000000"/>
                <w:sz w:val="14"/>
              </w:rPr>
              <w:t>Đầu ra / tiêu chí nghiệm thu</w:t>
            </w:r>
          </w:p>
        </w:tc>
      </w:tr>
      <w:tr>
        <w:tc>
          <w:tcPr>
            <w:tcW w:type="dxa" w:w="2074"/>
            <w:vAlign w:val="top"/>
          </w:tcPr>
          <w:p>
            <w:pPr>
              <w:spacing w:after="0" w:line="240" w:lineRule="auto"/>
            </w:pPr>
            <w:r>
              <w:rPr>
                <w:sz w:val="14"/>
              </w:rPr>
            </w:r>
            <w:r>
              <w:rPr>
                <w:b w:val="0"/>
                <w:sz w:val="14"/>
              </w:rPr>
              <w:t>FR-17</w:t>
            </w:r>
          </w:p>
        </w:tc>
        <w:tc>
          <w:tcPr>
            <w:tcW w:type="dxa" w:w="2074"/>
            <w:vAlign w:val="top"/>
          </w:tcPr>
          <w:p>
            <w:pPr>
              <w:spacing w:after="0" w:line="240" w:lineRule="auto"/>
            </w:pPr>
            <w:r>
              <w:rPr>
                <w:sz w:val="14"/>
              </w:rPr>
            </w:r>
            <w:r>
              <w:rPr>
                <w:b w:val="0"/>
                <w:sz w:val="14"/>
              </w:rPr>
              <w:t>Tra cứu DOI</w:t>
            </w:r>
          </w:p>
        </w:tc>
        <w:tc>
          <w:tcPr>
            <w:tcW w:type="dxa" w:w="2074"/>
            <w:vAlign w:val="top"/>
          </w:tcPr>
          <w:p>
            <w:pPr>
              <w:spacing w:after="0" w:line="240" w:lineRule="auto"/>
            </w:pPr>
            <w:r>
              <w:rPr>
                <w:sz w:val="14"/>
              </w:rPr>
            </w:r>
            <w:r>
              <w:rPr>
                <w:b w:val="0"/>
                <w:sz w:val="14"/>
              </w:rPr>
              <w:t>Nếu citation có DOI, hệ thống gọi metadata API để xác minh tiêu đề, tác giả, năm, nguồn công bố.</w:t>
            </w:r>
          </w:p>
        </w:tc>
        <w:tc>
          <w:tcPr>
            <w:tcW w:type="dxa" w:w="2074"/>
            <w:vAlign w:val="top"/>
          </w:tcPr>
          <w:p>
            <w:pPr>
              <w:spacing w:after="0" w:line="240" w:lineRule="auto"/>
            </w:pPr>
            <w:r>
              <w:rPr>
                <w:sz w:val="14"/>
              </w:rPr>
            </w:r>
            <w:r>
              <w:rPr>
                <w:b w:val="0"/>
                <w:sz w:val="14"/>
              </w:rPr>
              <w:t>DOI normalized.</w:t>
            </w:r>
          </w:p>
        </w:tc>
        <w:tc>
          <w:tcPr>
            <w:tcW w:type="dxa" w:w="2074"/>
            <w:vAlign w:val="top"/>
          </w:tcPr>
          <w:p>
            <w:pPr>
              <w:spacing w:after="0" w:line="240" w:lineRule="auto"/>
            </w:pPr>
            <w:r>
              <w:rPr>
                <w:sz w:val="14"/>
              </w:rPr>
            </w:r>
            <w:r>
              <w:rPr>
                <w:b w:val="0"/>
                <w:sz w:val="14"/>
              </w:rPr>
              <w:t>DOI hợp lệ trả metadata; DOI không tồn tại hoặc lỗi trả status phù hợp.</w:t>
            </w:r>
          </w:p>
        </w:tc>
      </w:tr>
      <w:tr>
        <w:tc>
          <w:tcPr>
            <w:tcW w:type="dxa" w:w="2074"/>
            <w:vAlign w:val="top"/>
          </w:tcPr>
          <w:p>
            <w:pPr>
              <w:spacing w:after="0" w:line="240" w:lineRule="auto"/>
            </w:pPr>
            <w:r>
              <w:rPr>
                <w:sz w:val="14"/>
              </w:rPr>
            </w:r>
            <w:r>
              <w:rPr>
                <w:b w:val="0"/>
                <w:sz w:val="14"/>
              </w:rPr>
              <w:t>FR-18</w:t>
            </w:r>
          </w:p>
        </w:tc>
        <w:tc>
          <w:tcPr>
            <w:tcW w:type="dxa" w:w="2074"/>
            <w:vAlign w:val="top"/>
          </w:tcPr>
          <w:p>
            <w:pPr>
              <w:spacing w:after="0" w:line="240" w:lineRule="auto"/>
            </w:pPr>
            <w:r>
              <w:rPr>
                <w:sz w:val="14"/>
              </w:rPr>
            </w:r>
            <w:r>
              <w:rPr>
                <w:b w:val="0"/>
                <w:sz w:val="14"/>
              </w:rPr>
              <w:t>Tra cứu bằng tiêu đề</w:t>
            </w:r>
          </w:p>
        </w:tc>
        <w:tc>
          <w:tcPr>
            <w:tcW w:type="dxa" w:w="2074"/>
            <w:vAlign w:val="top"/>
          </w:tcPr>
          <w:p>
            <w:pPr>
              <w:spacing w:after="0" w:line="240" w:lineRule="auto"/>
            </w:pPr>
            <w:r>
              <w:rPr>
                <w:sz w:val="14"/>
              </w:rPr>
            </w:r>
            <w:r>
              <w:rPr>
                <w:b w:val="0"/>
                <w:sz w:val="14"/>
              </w:rPr>
              <w:t>Nếu không có DOI, hệ thống tìm kiếm theo normalized title, tác giả và năm, xếp hạng candidate theo similarity.</w:t>
            </w:r>
          </w:p>
        </w:tc>
        <w:tc>
          <w:tcPr>
            <w:tcW w:type="dxa" w:w="2074"/>
            <w:vAlign w:val="top"/>
          </w:tcPr>
          <w:p>
            <w:pPr>
              <w:spacing w:after="0" w:line="240" w:lineRule="auto"/>
            </w:pPr>
            <w:r>
              <w:rPr>
                <w:sz w:val="14"/>
              </w:rPr>
            </w:r>
            <w:r>
              <w:rPr>
                <w:b w:val="0"/>
                <w:sz w:val="14"/>
              </w:rPr>
              <w:t>Title, author, year.</w:t>
            </w:r>
          </w:p>
        </w:tc>
        <w:tc>
          <w:tcPr>
            <w:tcW w:type="dxa" w:w="2074"/>
            <w:vAlign w:val="top"/>
          </w:tcPr>
          <w:p>
            <w:pPr>
              <w:spacing w:after="0" w:line="240" w:lineRule="auto"/>
            </w:pPr>
            <w:r>
              <w:rPr>
                <w:sz w:val="14"/>
              </w:rPr>
            </w:r>
            <w:r>
              <w:rPr>
                <w:b w:val="0"/>
                <w:sz w:val="14"/>
              </w:rPr>
              <w:t>Nếu match confidence &gt;= ngưỡng thì verified/partial; nếu thấp thì ambiguous/not found.</w:t>
            </w:r>
          </w:p>
        </w:tc>
      </w:tr>
      <w:tr>
        <w:tc>
          <w:tcPr>
            <w:tcW w:type="dxa" w:w="2074"/>
            <w:vAlign w:val="top"/>
          </w:tcPr>
          <w:p>
            <w:pPr>
              <w:spacing w:after="0" w:line="240" w:lineRule="auto"/>
            </w:pPr>
            <w:r>
              <w:rPr>
                <w:sz w:val="14"/>
              </w:rPr>
            </w:r>
            <w:r>
              <w:rPr>
                <w:b w:val="0"/>
                <w:sz w:val="14"/>
              </w:rPr>
              <w:t>FR-19</w:t>
            </w:r>
          </w:p>
        </w:tc>
        <w:tc>
          <w:tcPr>
            <w:tcW w:type="dxa" w:w="2074"/>
            <w:vAlign w:val="top"/>
          </w:tcPr>
          <w:p>
            <w:pPr>
              <w:spacing w:after="0" w:line="240" w:lineRule="auto"/>
            </w:pPr>
            <w:r>
              <w:rPr>
                <w:sz w:val="14"/>
              </w:rPr>
            </w:r>
            <w:r>
              <w:rPr>
                <w:b w:val="0"/>
                <w:sz w:val="14"/>
              </w:rPr>
              <w:t>Xác minh nguồn công bố</w:t>
            </w:r>
          </w:p>
        </w:tc>
        <w:tc>
          <w:tcPr>
            <w:tcW w:type="dxa" w:w="2074"/>
            <w:vAlign w:val="top"/>
          </w:tcPr>
          <w:p>
            <w:pPr>
              <w:spacing w:after="0" w:line="240" w:lineRule="auto"/>
            </w:pPr>
            <w:r>
              <w:rPr>
                <w:sz w:val="14"/>
              </w:rPr>
            </w:r>
            <w:r>
              <w:rPr>
                <w:b w:val="0"/>
                <w:sz w:val="14"/>
              </w:rPr>
              <w:t>Hệ thống phân loại nguồn: journal, conference, book, thesis, preprint, website/blog, unknown và đánh giá độ tin cậy tương ứng.</w:t>
            </w:r>
          </w:p>
        </w:tc>
        <w:tc>
          <w:tcPr>
            <w:tcW w:type="dxa" w:w="2074"/>
            <w:vAlign w:val="top"/>
          </w:tcPr>
          <w:p>
            <w:pPr>
              <w:spacing w:after="0" w:line="240" w:lineRule="auto"/>
            </w:pPr>
            <w:r>
              <w:rPr>
                <w:sz w:val="14"/>
              </w:rPr>
            </w:r>
            <w:r>
              <w:rPr>
                <w:b w:val="0"/>
                <w:sz w:val="14"/>
              </w:rPr>
              <w:t>Venue, publisher, URL domain, metadata type.</w:t>
            </w:r>
          </w:p>
        </w:tc>
        <w:tc>
          <w:tcPr>
            <w:tcW w:type="dxa" w:w="2074"/>
            <w:vAlign w:val="top"/>
          </w:tcPr>
          <w:p>
            <w:pPr>
              <w:spacing w:after="0" w:line="240" w:lineRule="auto"/>
            </w:pPr>
            <w:r>
              <w:rPr>
                <w:sz w:val="14"/>
              </w:rPr>
            </w:r>
            <w:r>
              <w:rPr>
                <w:b w:val="0"/>
                <w:sz w:val="14"/>
              </w:rPr>
              <w:t>Mỗi citation có source_type và credibility explanation.</w:t>
            </w:r>
          </w:p>
        </w:tc>
      </w:tr>
      <w:tr>
        <w:tc>
          <w:tcPr>
            <w:tcW w:type="dxa" w:w="2074"/>
            <w:vAlign w:val="top"/>
          </w:tcPr>
          <w:p>
            <w:pPr>
              <w:spacing w:after="0" w:line="240" w:lineRule="auto"/>
            </w:pPr>
            <w:r>
              <w:rPr>
                <w:sz w:val="14"/>
              </w:rPr>
            </w:r>
            <w:r>
              <w:rPr>
                <w:b w:val="0"/>
                <w:sz w:val="14"/>
              </w:rPr>
              <w:t>FR-20</w:t>
            </w:r>
          </w:p>
        </w:tc>
        <w:tc>
          <w:tcPr>
            <w:tcW w:type="dxa" w:w="2074"/>
            <w:vAlign w:val="top"/>
          </w:tcPr>
          <w:p>
            <w:pPr>
              <w:spacing w:after="0" w:line="240" w:lineRule="auto"/>
            </w:pPr>
            <w:r>
              <w:rPr>
                <w:sz w:val="14"/>
              </w:rPr>
            </w:r>
            <w:r>
              <w:rPr>
                <w:b w:val="0"/>
                <w:sz w:val="14"/>
              </w:rPr>
              <w:t>Đánh giá citation count/tín hiệu học thuật</w:t>
            </w:r>
          </w:p>
        </w:tc>
        <w:tc>
          <w:tcPr>
            <w:tcW w:type="dxa" w:w="2074"/>
            <w:vAlign w:val="top"/>
          </w:tcPr>
          <w:p>
            <w:pPr>
              <w:spacing w:after="0" w:line="240" w:lineRule="auto"/>
            </w:pPr>
            <w:r>
              <w:rPr>
                <w:sz w:val="14"/>
              </w:rPr>
            </w:r>
            <w:r>
              <w:rPr>
                <w:b w:val="0"/>
                <w:sz w:val="14"/>
              </w:rPr>
              <w:t>Nếu nguồn metadata cung cấp citation count hoặc is-referenced-by count, hệ thống dùng làm tín hiệu phụ, không bắt buộc.</w:t>
            </w:r>
          </w:p>
        </w:tc>
        <w:tc>
          <w:tcPr>
            <w:tcW w:type="dxa" w:w="2074"/>
            <w:vAlign w:val="top"/>
          </w:tcPr>
          <w:p>
            <w:pPr>
              <w:spacing w:after="0" w:line="240" w:lineRule="auto"/>
            </w:pPr>
            <w:r>
              <w:rPr>
                <w:sz w:val="14"/>
              </w:rPr>
            </w:r>
            <w:r>
              <w:rPr>
                <w:b w:val="0"/>
                <w:sz w:val="14"/>
              </w:rPr>
              <w:t>Metadata API response.</w:t>
            </w:r>
          </w:p>
        </w:tc>
        <w:tc>
          <w:tcPr>
            <w:tcW w:type="dxa" w:w="2074"/>
            <w:vAlign w:val="top"/>
          </w:tcPr>
          <w:p>
            <w:pPr>
              <w:spacing w:after="0" w:line="240" w:lineRule="auto"/>
            </w:pPr>
            <w:r>
              <w:rPr>
                <w:sz w:val="14"/>
              </w:rPr>
            </w:r>
            <w:r>
              <w:rPr>
                <w:b w:val="0"/>
                <w:sz w:val="14"/>
              </w:rPr>
              <w:t>Có trường citation_signal; thiếu dữ liệu không làm thất bại job.</w:t>
            </w:r>
          </w:p>
        </w:tc>
      </w:tr>
    </w:tbl>
    <w:p/>
    <w:p>
      <w:pPr>
        <w:pStyle w:val="Heading2"/>
      </w:pPr>
      <w:r>
        <w:t>5.5. Nhóm D - Scoring, cảnh báo và kết luận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6F2FF"/>
            <w:vAlign w:val="top"/>
          </w:tcPr>
          <w:p>
            <w:pPr>
              <w:spacing w:after="0" w:line="240" w:lineRule="auto"/>
            </w:pPr>
            <w:r>
              <w:rPr>
                <w:sz w:val="14"/>
              </w:rPr>
            </w:r>
            <w:r>
              <w:rPr>
                <w:b/>
                <w:color w:val="000000"/>
                <w:sz w:val="14"/>
              </w:rPr>
              <w:t>ID</w:t>
            </w:r>
          </w:p>
        </w:tc>
        <w:tc>
          <w:tcPr>
            <w:tcW w:type="dxa" w:w="2074"/>
            <w:shd w:fill="E6F2FF"/>
            <w:vAlign w:val="top"/>
          </w:tcPr>
          <w:p>
            <w:pPr>
              <w:spacing w:after="0" w:line="240" w:lineRule="auto"/>
            </w:pPr>
            <w:r>
              <w:rPr>
                <w:sz w:val="14"/>
              </w:rPr>
            </w:r>
            <w:r>
              <w:rPr>
                <w:b/>
                <w:color w:val="000000"/>
                <w:sz w:val="14"/>
              </w:rPr>
              <w:t>Tên yêu cầu</w:t>
            </w:r>
          </w:p>
        </w:tc>
        <w:tc>
          <w:tcPr>
            <w:tcW w:type="dxa" w:w="2074"/>
            <w:shd w:fill="E6F2FF"/>
            <w:vAlign w:val="top"/>
          </w:tcPr>
          <w:p>
            <w:pPr>
              <w:spacing w:after="0" w:line="240" w:lineRule="auto"/>
            </w:pPr>
            <w:r>
              <w:rPr>
                <w:sz w:val="14"/>
              </w:rPr>
            </w:r>
            <w:r>
              <w:rPr>
                <w:b/>
                <w:color w:val="000000"/>
                <w:sz w:val="14"/>
              </w:rPr>
              <w:t>Mô tả chi tiết</w:t>
            </w:r>
          </w:p>
        </w:tc>
        <w:tc>
          <w:tcPr>
            <w:tcW w:type="dxa" w:w="2074"/>
            <w:shd w:fill="E6F2FF"/>
            <w:vAlign w:val="top"/>
          </w:tcPr>
          <w:p>
            <w:pPr>
              <w:spacing w:after="0" w:line="240" w:lineRule="auto"/>
            </w:pPr>
            <w:r>
              <w:rPr>
                <w:sz w:val="14"/>
              </w:rPr>
            </w:r>
            <w:r>
              <w:rPr>
                <w:b/>
                <w:color w:val="000000"/>
                <w:sz w:val="14"/>
              </w:rPr>
              <w:t>Đầu vào / kích hoạt</w:t>
            </w:r>
          </w:p>
        </w:tc>
        <w:tc>
          <w:tcPr>
            <w:tcW w:type="dxa" w:w="2074"/>
            <w:shd w:fill="E6F2FF"/>
            <w:vAlign w:val="top"/>
          </w:tcPr>
          <w:p>
            <w:pPr>
              <w:spacing w:after="0" w:line="240" w:lineRule="auto"/>
            </w:pPr>
            <w:r>
              <w:rPr>
                <w:sz w:val="14"/>
              </w:rPr>
            </w:r>
            <w:r>
              <w:rPr>
                <w:b/>
                <w:color w:val="000000"/>
                <w:sz w:val="14"/>
              </w:rPr>
              <w:t>Đầu ra / tiêu chí nghiệm thu</w:t>
            </w:r>
          </w:p>
        </w:tc>
      </w:tr>
      <w:tr>
        <w:tc>
          <w:tcPr>
            <w:tcW w:type="dxa" w:w="2074"/>
            <w:vAlign w:val="top"/>
          </w:tcPr>
          <w:p>
            <w:pPr>
              <w:spacing w:after="0" w:line="240" w:lineRule="auto"/>
            </w:pPr>
            <w:r>
              <w:rPr>
                <w:sz w:val="14"/>
              </w:rPr>
            </w:r>
            <w:r>
              <w:rPr>
                <w:b w:val="0"/>
                <w:sz w:val="14"/>
              </w:rPr>
              <w:t>FR-21</w:t>
            </w:r>
          </w:p>
        </w:tc>
        <w:tc>
          <w:tcPr>
            <w:tcW w:type="dxa" w:w="2074"/>
            <w:vAlign w:val="top"/>
          </w:tcPr>
          <w:p>
            <w:pPr>
              <w:spacing w:after="0" w:line="240" w:lineRule="auto"/>
            </w:pPr>
            <w:r>
              <w:rPr>
                <w:sz w:val="14"/>
              </w:rPr>
            </w:r>
            <w:r>
              <w:rPr>
                <w:b w:val="0"/>
                <w:sz w:val="14"/>
              </w:rPr>
              <w:t>Tính điểm định dạng citation</w:t>
            </w:r>
          </w:p>
        </w:tc>
        <w:tc>
          <w:tcPr>
            <w:tcW w:type="dxa" w:w="2074"/>
            <w:vAlign w:val="top"/>
          </w:tcPr>
          <w:p>
            <w:pPr>
              <w:spacing w:after="0" w:line="240" w:lineRule="auto"/>
            </w:pPr>
            <w:r>
              <w:rPr>
                <w:sz w:val="14"/>
              </w:rPr>
            </w:r>
            <w:r>
              <w:rPr>
                <w:b w:val="0"/>
                <w:sz w:val="14"/>
              </w:rPr>
              <w:t>Đánh giá cấu trúc citation theo style_detected hoặc style_required: đủ trường, thứ tự, năm, dấu câu, DOI/URL.</w:t>
            </w:r>
          </w:p>
        </w:tc>
        <w:tc>
          <w:tcPr>
            <w:tcW w:type="dxa" w:w="2074"/>
            <w:vAlign w:val="top"/>
          </w:tcPr>
          <w:p>
            <w:pPr>
              <w:spacing w:after="0" w:line="240" w:lineRule="auto"/>
            </w:pPr>
            <w:r>
              <w:rPr>
                <w:sz w:val="14"/>
              </w:rPr>
            </w:r>
            <w:r>
              <w:rPr>
                <w:b w:val="0"/>
                <w:sz w:val="14"/>
              </w:rPr>
              <w:t>Citation fields, style_required.</w:t>
            </w:r>
          </w:p>
        </w:tc>
        <w:tc>
          <w:tcPr>
            <w:tcW w:type="dxa" w:w="2074"/>
            <w:vAlign w:val="top"/>
          </w:tcPr>
          <w:p>
            <w:pPr>
              <w:spacing w:after="0" w:line="240" w:lineRule="auto"/>
            </w:pPr>
            <w:r>
              <w:rPr>
                <w:sz w:val="14"/>
              </w:rPr>
            </w:r>
            <w:r>
              <w:rPr>
                <w:b w:val="0"/>
                <w:sz w:val="14"/>
              </w:rPr>
              <w:t>Score 0-100 và danh sách lỗi định dạng được lưu.</w:t>
            </w:r>
          </w:p>
        </w:tc>
      </w:tr>
      <w:tr>
        <w:tc>
          <w:tcPr>
            <w:tcW w:type="dxa" w:w="2074"/>
            <w:vAlign w:val="top"/>
          </w:tcPr>
          <w:p>
            <w:pPr>
              <w:spacing w:after="0" w:line="240" w:lineRule="auto"/>
            </w:pPr>
            <w:r>
              <w:rPr>
                <w:sz w:val="14"/>
              </w:rPr>
            </w:r>
            <w:r>
              <w:rPr>
                <w:b w:val="0"/>
                <w:sz w:val="14"/>
              </w:rPr>
              <w:t>FR-22</w:t>
            </w:r>
          </w:p>
        </w:tc>
        <w:tc>
          <w:tcPr>
            <w:tcW w:type="dxa" w:w="2074"/>
            <w:vAlign w:val="top"/>
          </w:tcPr>
          <w:p>
            <w:pPr>
              <w:spacing w:after="0" w:line="240" w:lineRule="auto"/>
            </w:pPr>
            <w:r>
              <w:rPr>
                <w:sz w:val="14"/>
              </w:rPr>
            </w:r>
            <w:r>
              <w:rPr>
                <w:b w:val="0"/>
                <w:sz w:val="14"/>
              </w:rPr>
              <w:t>Tính điểm tồn tại học thuật</w:t>
            </w:r>
          </w:p>
        </w:tc>
        <w:tc>
          <w:tcPr>
            <w:tcW w:type="dxa" w:w="2074"/>
            <w:vAlign w:val="top"/>
          </w:tcPr>
          <w:p>
            <w:pPr>
              <w:spacing w:after="0" w:line="240" w:lineRule="auto"/>
            </w:pPr>
            <w:r>
              <w:rPr>
                <w:sz w:val="14"/>
              </w:rPr>
            </w:r>
            <w:r>
              <w:rPr>
                <w:b w:val="0"/>
                <w:sz w:val="14"/>
              </w:rPr>
              <w:t>Chấm điểm dựa trên trạng thái verified/partial/ambiguous/not found/unknown.</w:t>
            </w:r>
          </w:p>
        </w:tc>
        <w:tc>
          <w:tcPr>
            <w:tcW w:type="dxa" w:w="2074"/>
            <w:vAlign w:val="top"/>
          </w:tcPr>
          <w:p>
            <w:pPr>
              <w:spacing w:after="0" w:line="240" w:lineRule="auto"/>
            </w:pPr>
            <w:r>
              <w:rPr>
                <w:sz w:val="14"/>
              </w:rPr>
            </w:r>
            <w:r>
              <w:rPr>
                <w:b w:val="0"/>
                <w:sz w:val="14"/>
              </w:rPr>
              <w:t>Metadata match status.</w:t>
            </w:r>
          </w:p>
        </w:tc>
        <w:tc>
          <w:tcPr>
            <w:tcW w:type="dxa" w:w="2074"/>
            <w:vAlign w:val="top"/>
          </w:tcPr>
          <w:p>
            <w:pPr>
              <w:spacing w:after="0" w:line="240" w:lineRule="auto"/>
            </w:pPr>
            <w:r>
              <w:rPr>
                <w:sz w:val="14"/>
              </w:rPr>
            </w:r>
            <w:r>
              <w:rPr>
                <w:b w:val="0"/>
                <w:sz w:val="14"/>
              </w:rPr>
              <w:t>Verified đạt điểm cao; not found thấp; unknown không kết luận giả nhưng giảm điểm theo cấu hình.</w:t>
            </w:r>
          </w:p>
        </w:tc>
      </w:tr>
      <w:tr>
        <w:tc>
          <w:tcPr>
            <w:tcW w:type="dxa" w:w="2074"/>
            <w:vAlign w:val="top"/>
          </w:tcPr>
          <w:p>
            <w:pPr>
              <w:spacing w:after="0" w:line="240" w:lineRule="auto"/>
            </w:pPr>
            <w:r>
              <w:rPr>
                <w:sz w:val="14"/>
              </w:rPr>
            </w:r>
            <w:r>
              <w:rPr>
                <w:b w:val="0"/>
                <w:sz w:val="14"/>
              </w:rPr>
              <w:t>FR-23</w:t>
            </w:r>
          </w:p>
        </w:tc>
        <w:tc>
          <w:tcPr>
            <w:tcW w:type="dxa" w:w="2074"/>
            <w:vAlign w:val="top"/>
          </w:tcPr>
          <w:p>
            <w:pPr>
              <w:spacing w:after="0" w:line="240" w:lineRule="auto"/>
            </w:pPr>
            <w:r>
              <w:rPr>
                <w:sz w:val="14"/>
              </w:rPr>
            </w:r>
            <w:r>
              <w:rPr>
                <w:b w:val="0"/>
                <w:sz w:val="14"/>
              </w:rPr>
              <w:t>Tính điểm độ tin cậy nguồn</w:t>
            </w:r>
          </w:p>
        </w:tc>
        <w:tc>
          <w:tcPr>
            <w:tcW w:type="dxa" w:w="2074"/>
            <w:vAlign w:val="top"/>
          </w:tcPr>
          <w:p>
            <w:pPr>
              <w:spacing w:after="0" w:line="240" w:lineRule="auto"/>
            </w:pPr>
            <w:r>
              <w:rPr>
                <w:sz w:val="14"/>
              </w:rPr>
            </w:r>
            <w:r>
              <w:rPr>
                <w:b w:val="0"/>
                <w:sz w:val="14"/>
              </w:rPr>
              <w:t>Chấm điểm nguồn dựa trên loại nguồn, nhà xuất bản, venue, khả năng xác minh, DOI/ISBN, domain và tín hiệu học thuật.</w:t>
            </w:r>
          </w:p>
        </w:tc>
        <w:tc>
          <w:tcPr>
            <w:tcW w:type="dxa" w:w="2074"/>
            <w:vAlign w:val="top"/>
          </w:tcPr>
          <w:p>
            <w:pPr>
              <w:spacing w:after="0" w:line="240" w:lineRule="auto"/>
            </w:pPr>
            <w:r>
              <w:rPr>
                <w:sz w:val="14"/>
              </w:rPr>
            </w:r>
            <w:r>
              <w:rPr>
                <w:b w:val="0"/>
                <w:sz w:val="14"/>
              </w:rPr>
              <w:t>Metadata, source_type, domain, citation_signal.</w:t>
            </w:r>
          </w:p>
        </w:tc>
        <w:tc>
          <w:tcPr>
            <w:tcW w:type="dxa" w:w="2074"/>
            <w:vAlign w:val="top"/>
          </w:tcPr>
          <w:p>
            <w:pPr>
              <w:spacing w:after="0" w:line="240" w:lineRule="auto"/>
            </w:pPr>
            <w:r>
              <w:rPr>
                <w:sz w:val="14"/>
              </w:rPr>
            </w:r>
            <w:r>
              <w:rPr>
                <w:b w:val="0"/>
                <w:sz w:val="14"/>
              </w:rPr>
              <w:t>Mỗi citation có credibility_score và lý do theo rule.</w:t>
            </w:r>
          </w:p>
        </w:tc>
      </w:tr>
      <w:tr>
        <w:tc>
          <w:tcPr>
            <w:tcW w:type="dxa" w:w="2074"/>
            <w:vAlign w:val="top"/>
          </w:tcPr>
          <w:p>
            <w:pPr>
              <w:spacing w:after="0" w:line="240" w:lineRule="auto"/>
            </w:pPr>
            <w:r>
              <w:rPr>
                <w:sz w:val="14"/>
              </w:rPr>
            </w:r>
            <w:r>
              <w:rPr>
                <w:b w:val="0"/>
                <w:sz w:val="14"/>
              </w:rPr>
              <w:t>FR-24</w:t>
            </w:r>
          </w:p>
        </w:tc>
        <w:tc>
          <w:tcPr>
            <w:tcW w:type="dxa" w:w="2074"/>
            <w:vAlign w:val="top"/>
          </w:tcPr>
          <w:p>
            <w:pPr>
              <w:spacing w:after="0" w:line="240" w:lineRule="auto"/>
            </w:pPr>
            <w:r>
              <w:rPr>
                <w:sz w:val="14"/>
              </w:rPr>
            </w:r>
            <w:r>
              <w:rPr>
                <w:b w:val="0"/>
                <w:sz w:val="14"/>
              </w:rPr>
              <w:t>Tính điểm độ cập nhật</w:t>
            </w:r>
          </w:p>
        </w:tc>
        <w:tc>
          <w:tcPr>
            <w:tcW w:type="dxa" w:w="2074"/>
            <w:vAlign w:val="top"/>
          </w:tcPr>
          <w:p>
            <w:pPr>
              <w:spacing w:after="0" w:line="240" w:lineRule="auto"/>
            </w:pPr>
            <w:r>
              <w:rPr>
                <w:sz w:val="14"/>
              </w:rPr>
            </w:r>
            <w:r>
              <w:rPr>
                <w:b w:val="0"/>
                <w:sz w:val="14"/>
              </w:rPr>
              <w:t>Đánh giá năm xuất bản theo ngưỡng lĩnh vực CNTT. Ví dụ: &lt;=5 năm tốt, 6-10 năm cần xem xét, &gt;10 năm cảnh báo tùy loại tài liệu nền tảng.</w:t>
            </w:r>
          </w:p>
        </w:tc>
        <w:tc>
          <w:tcPr>
            <w:tcW w:type="dxa" w:w="2074"/>
            <w:vAlign w:val="top"/>
          </w:tcPr>
          <w:p>
            <w:pPr>
              <w:spacing w:after="0" w:line="240" w:lineRule="auto"/>
            </w:pPr>
            <w:r>
              <w:rPr>
                <w:sz w:val="14"/>
              </w:rPr>
            </w:r>
            <w:r>
              <w:rPr>
                <w:b w:val="0"/>
                <w:sz w:val="14"/>
              </w:rPr>
              <w:t>Publication year, current year, topic type.</w:t>
            </w:r>
          </w:p>
        </w:tc>
        <w:tc>
          <w:tcPr>
            <w:tcW w:type="dxa" w:w="2074"/>
            <w:vAlign w:val="top"/>
          </w:tcPr>
          <w:p>
            <w:pPr>
              <w:spacing w:after="0" w:line="240" w:lineRule="auto"/>
            </w:pPr>
            <w:r>
              <w:rPr>
                <w:sz w:val="14"/>
              </w:rPr>
            </w:r>
            <w:r>
              <w:rPr>
                <w:b w:val="0"/>
                <w:sz w:val="14"/>
              </w:rPr>
              <w:t>Score và cảnh báo OUTDATED_REFERENCE nếu vượt ngưỡng.</w:t>
            </w:r>
          </w:p>
        </w:tc>
      </w:tr>
      <w:tr>
        <w:tc>
          <w:tcPr>
            <w:tcW w:type="dxa" w:w="2074"/>
            <w:vAlign w:val="top"/>
          </w:tcPr>
          <w:p>
            <w:pPr>
              <w:spacing w:after="0" w:line="240" w:lineRule="auto"/>
            </w:pPr>
            <w:r>
              <w:rPr>
                <w:sz w:val="14"/>
              </w:rPr>
            </w:r>
            <w:r>
              <w:rPr>
                <w:b w:val="0"/>
                <w:sz w:val="14"/>
              </w:rPr>
              <w:t>FR-25</w:t>
            </w:r>
          </w:p>
        </w:tc>
        <w:tc>
          <w:tcPr>
            <w:tcW w:type="dxa" w:w="2074"/>
            <w:vAlign w:val="top"/>
          </w:tcPr>
          <w:p>
            <w:pPr>
              <w:spacing w:after="0" w:line="240" w:lineRule="auto"/>
            </w:pPr>
            <w:r>
              <w:rPr>
                <w:sz w:val="14"/>
              </w:rPr>
            </w:r>
            <w:r>
              <w:rPr>
                <w:b w:val="0"/>
                <w:sz w:val="14"/>
              </w:rPr>
              <w:t>Tính điểm độ phù hợp</w:t>
            </w:r>
          </w:p>
        </w:tc>
        <w:tc>
          <w:tcPr>
            <w:tcW w:type="dxa" w:w="2074"/>
            <w:vAlign w:val="top"/>
          </w:tcPr>
          <w:p>
            <w:pPr>
              <w:spacing w:after="0" w:line="240" w:lineRule="auto"/>
            </w:pPr>
            <w:r>
              <w:rPr>
                <w:sz w:val="14"/>
              </w:rPr>
            </w:r>
            <w:r>
              <w:rPr>
                <w:b w:val="0"/>
                <w:sz w:val="14"/>
              </w:rPr>
              <w:t>So sánh embedding giữa chủ đề/nội dung báo cáo và title/abstract/keyword của citation. Nếu không có abstract, dùng title và venue.</w:t>
            </w:r>
          </w:p>
        </w:tc>
        <w:tc>
          <w:tcPr>
            <w:tcW w:type="dxa" w:w="2074"/>
            <w:vAlign w:val="top"/>
          </w:tcPr>
          <w:p>
            <w:pPr>
              <w:spacing w:after="0" w:line="240" w:lineRule="auto"/>
            </w:pPr>
            <w:r>
              <w:rPr>
                <w:sz w:val="14"/>
              </w:rPr>
            </w:r>
            <w:r>
              <w:rPr>
                <w:b w:val="0"/>
                <w:sz w:val="14"/>
              </w:rPr>
              <w:t>Report topic, report abstract/intro, citation title/abstract.</w:t>
            </w:r>
          </w:p>
        </w:tc>
        <w:tc>
          <w:tcPr>
            <w:tcW w:type="dxa" w:w="2074"/>
            <w:vAlign w:val="top"/>
          </w:tcPr>
          <w:p>
            <w:pPr>
              <w:spacing w:after="0" w:line="240" w:lineRule="auto"/>
            </w:pPr>
            <w:r>
              <w:rPr>
                <w:sz w:val="14"/>
              </w:rPr>
            </w:r>
            <w:r>
              <w:rPr>
                <w:b w:val="0"/>
                <w:sz w:val="14"/>
              </w:rPr>
              <w:t>Relevance score 0-100; nhãn relevant/borderline/irrelevant.</w:t>
            </w:r>
          </w:p>
        </w:tc>
      </w:tr>
      <w:tr>
        <w:tc>
          <w:tcPr>
            <w:tcW w:type="dxa" w:w="2074"/>
            <w:vAlign w:val="top"/>
          </w:tcPr>
          <w:p>
            <w:pPr>
              <w:spacing w:after="0" w:line="240" w:lineRule="auto"/>
            </w:pPr>
            <w:r>
              <w:rPr>
                <w:sz w:val="14"/>
              </w:rPr>
            </w:r>
            <w:r>
              <w:rPr>
                <w:b w:val="0"/>
                <w:sz w:val="14"/>
              </w:rPr>
              <w:t>FR-26</w:t>
            </w:r>
          </w:p>
        </w:tc>
        <w:tc>
          <w:tcPr>
            <w:tcW w:type="dxa" w:w="2074"/>
            <w:vAlign w:val="top"/>
          </w:tcPr>
          <w:p>
            <w:pPr>
              <w:spacing w:after="0" w:line="240" w:lineRule="auto"/>
            </w:pPr>
            <w:r>
              <w:rPr>
                <w:sz w:val="14"/>
              </w:rPr>
            </w:r>
            <w:r>
              <w:rPr>
                <w:b w:val="0"/>
                <w:sz w:val="14"/>
              </w:rPr>
              <w:t>Tính Trust Score từng citation</w:t>
            </w:r>
          </w:p>
        </w:tc>
        <w:tc>
          <w:tcPr>
            <w:tcW w:type="dxa" w:w="2074"/>
            <w:vAlign w:val="top"/>
          </w:tcPr>
          <w:p>
            <w:pPr>
              <w:spacing w:after="0" w:line="240" w:lineRule="auto"/>
            </w:pPr>
            <w:r>
              <w:rPr>
                <w:sz w:val="14"/>
              </w:rPr>
            </w:r>
            <w:r>
              <w:rPr>
                <w:b w:val="0"/>
                <w:sz w:val="14"/>
              </w:rPr>
              <w:t>Tổng hợp các điểm thành phần theo trọng số cấu hình để ra điểm 0-100.</w:t>
            </w:r>
          </w:p>
        </w:tc>
        <w:tc>
          <w:tcPr>
            <w:tcW w:type="dxa" w:w="2074"/>
            <w:vAlign w:val="top"/>
          </w:tcPr>
          <w:p>
            <w:pPr>
              <w:spacing w:after="0" w:line="240" w:lineRule="auto"/>
            </w:pPr>
            <w:r>
              <w:rPr>
                <w:sz w:val="14"/>
              </w:rPr>
            </w:r>
            <w:r>
              <w:rPr>
                <w:b w:val="0"/>
                <w:sz w:val="14"/>
              </w:rPr>
              <w:t>Format, existence, credibility, recency, relevance scores.</w:t>
            </w:r>
          </w:p>
        </w:tc>
        <w:tc>
          <w:tcPr>
            <w:tcW w:type="dxa" w:w="2074"/>
            <w:vAlign w:val="top"/>
          </w:tcPr>
          <w:p>
            <w:pPr>
              <w:spacing w:after="0" w:line="240" w:lineRule="auto"/>
            </w:pPr>
            <w:r>
              <w:rPr>
                <w:sz w:val="14"/>
              </w:rPr>
            </w:r>
            <w:r>
              <w:rPr>
                <w:b w:val="0"/>
                <w:sz w:val="14"/>
              </w:rPr>
              <w:t>Trust Score được tính nhất quán, có breakdown và giải thích.</w:t>
            </w:r>
          </w:p>
        </w:tc>
      </w:tr>
      <w:tr>
        <w:tc>
          <w:tcPr>
            <w:tcW w:type="dxa" w:w="2074"/>
            <w:vAlign w:val="top"/>
          </w:tcPr>
          <w:p>
            <w:pPr>
              <w:spacing w:after="0" w:line="240" w:lineRule="auto"/>
            </w:pPr>
            <w:r>
              <w:rPr>
                <w:sz w:val="14"/>
              </w:rPr>
            </w:r>
            <w:r>
              <w:rPr>
                <w:b w:val="0"/>
                <w:sz w:val="14"/>
              </w:rPr>
              <w:t>FR-27</w:t>
            </w:r>
          </w:p>
        </w:tc>
        <w:tc>
          <w:tcPr>
            <w:tcW w:type="dxa" w:w="2074"/>
            <w:vAlign w:val="top"/>
          </w:tcPr>
          <w:p>
            <w:pPr>
              <w:spacing w:after="0" w:line="240" w:lineRule="auto"/>
            </w:pPr>
            <w:r>
              <w:rPr>
                <w:sz w:val="14"/>
              </w:rPr>
            </w:r>
            <w:r>
              <w:rPr>
                <w:b w:val="0"/>
                <w:sz w:val="14"/>
              </w:rPr>
              <w:t>Tính Trust Score toàn bài</w:t>
            </w:r>
          </w:p>
        </w:tc>
        <w:tc>
          <w:tcPr>
            <w:tcW w:type="dxa" w:w="2074"/>
            <w:vAlign w:val="top"/>
          </w:tcPr>
          <w:p>
            <w:pPr>
              <w:spacing w:after="0" w:line="240" w:lineRule="auto"/>
            </w:pPr>
            <w:r>
              <w:rPr>
                <w:sz w:val="14"/>
              </w:rPr>
            </w:r>
            <w:r>
              <w:rPr>
                <w:b w:val="0"/>
                <w:sz w:val="14"/>
              </w:rPr>
              <w:t>Tổng hợp điểm từng citation, tính tỷ lệ nguồn lỗi, tỷ lệ verified, cảnh báo nghiêm trọng để ra kết luận toàn bài.</w:t>
            </w:r>
          </w:p>
        </w:tc>
        <w:tc>
          <w:tcPr>
            <w:tcW w:type="dxa" w:w="2074"/>
            <w:vAlign w:val="top"/>
          </w:tcPr>
          <w:p>
            <w:pPr>
              <w:spacing w:after="0" w:line="240" w:lineRule="auto"/>
            </w:pPr>
            <w:r>
              <w:rPr>
                <w:sz w:val="14"/>
              </w:rPr>
            </w:r>
            <w:r>
              <w:rPr>
                <w:b w:val="0"/>
                <w:sz w:val="14"/>
              </w:rPr>
              <w:t>Danh sách citation score.</w:t>
            </w:r>
          </w:p>
        </w:tc>
        <w:tc>
          <w:tcPr>
            <w:tcW w:type="dxa" w:w="2074"/>
            <w:vAlign w:val="top"/>
          </w:tcPr>
          <w:p>
            <w:pPr>
              <w:spacing w:after="0" w:line="240" w:lineRule="auto"/>
            </w:pPr>
            <w:r>
              <w:rPr>
                <w:sz w:val="14"/>
              </w:rPr>
            </w:r>
            <w:r>
              <w:rPr>
                <w:b w:val="0"/>
                <w:sz w:val="14"/>
              </w:rPr>
              <w:t>Report có overall_score, grade label và summary.</w:t>
            </w:r>
          </w:p>
        </w:tc>
      </w:tr>
      <w:tr>
        <w:tc>
          <w:tcPr>
            <w:tcW w:type="dxa" w:w="2074"/>
            <w:vAlign w:val="top"/>
          </w:tcPr>
          <w:p>
            <w:pPr>
              <w:spacing w:after="0" w:line="240" w:lineRule="auto"/>
            </w:pPr>
            <w:r>
              <w:rPr>
                <w:sz w:val="14"/>
              </w:rPr>
            </w:r>
            <w:r>
              <w:rPr>
                <w:b w:val="0"/>
                <w:sz w:val="14"/>
              </w:rPr>
              <w:t>FR-28</w:t>
            </w:r>
          </w:p>
        </w:tc>
        <w:tc>
          <w:tcPr>
            <w:tcW w:type="dxa" w:w="2074"/>
            <w:vAlign w:val="top"/>
          </w:tcPr>
          <w:p>
            <w:pPr>
              <w:spacing w:after="0" w:line="240" w:lineRule="auto"/>
            </w:pPr>
            <w:r>
              <w:rPr>
                <w:sz w:val="14"/>
              </w:rPr>
            </w:r>
            <w:r>
              <w:rPr>
                <w:b w:val="0"/>
                <w:sz w:val="14"/>
              </w:rPr>
              <w:t>Sinh cảnh báo</w:t>
            </w:r>
          </w:p>
        </w:tc>
        <w:tc>
          <w:tcPr>
            <w:tcW w:type="dxa" w:w="2074"/>
            <w:vAlign w:val="top"/>
          </w:tcPr>
          <w:p>
            <w:pPr>
              <w:spacing w:after="0" w:line="240" w:lineRule="auto"/>
            </w:pPr>
            <w:r>
              <w:rPr>
                <w:sz w:val="14"/>
              </w:rPr>
            </w:r>
            <w:r>
              <w:rPr>
                <w:b w:val="0"/>
                <w:sz w:val="14"/>
              </w:rPr>
              <w:t>Rule engine tạo cảnh báo theo nhóm: source not found, low credibility, outdated, irrelevant, missing DOI, style mismatch, duplicate.</w:t>
            </w:r>
          </w:p>
        </w:tc>
        <w:tc>
          <w:tcPr>
            <w:tcW w:type="dxa" w:w="2074"/>
            <w:vAlign w:val="top"/>
          </w:tcPr>
          <w:p>
            <w:pPr>
              <w:spacing w:after="0" w:line="240" w:lineRule="auto"/>
            </w:pPr>
            <w:r>
              <w:rPr>
                <w:sz w:val="14"/>
              </w:rPr>
            </w:r>
            <w:r>
              <w:rPr>
                <w:b w:val="0"/>
                <w:sz w:val="14"/>
              </w:rPr>
              <w:t>Citation fields và scores.</w:t>
            </w:r>
          </w:p>
        </w:tc>
        <w:tc>
          <w:tcPr>
            <w:tcW w:type="dxa" w:w="2074"/>
            <w:vAlign w:val="top"/>
          </w:tcPr>
          <w:p>
            <w:pPr>
              <w:spacing w:after="0" w:line="240" w:lineRule="auto"/>
            </w:pPr>
            <w:r>
              <w:rPr>
                <w:sz w:val="14"/>
              </w:rPr>
            </w:r>
            <w:r>
              <w:rPr>
                <w:b w:val="0"/>
                <w:sz w:val="14"/>
              </w:rPr>
              <w:t>Mỗi cảnh báo có severity, reason, affected citation và suggested action.</w:t>
            </w:r>
          </w:p>
        </w:tc>
      </w:tr>
    </w:tbl>
    <w:p/>
    <w:p>
      <w:pPr>
        <w:pStyle w:val="Heading2"/>
      </w:pPr>
      <w:r>
        <w:t>5.6. Nhóm E - Dashboard, export và vận hành</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E6F2FF"/>
            <w:vAlign w:val="top"/>
          </w:tcPr>
          <w:p>
            <w:pPr>
              <w:spacing w:after="0" w:line="240" w:lineRule="auto"/>
            </w:pPr>
            <w:r>
              <w:rPr>
                <w:sz w:val="14"/>
              </w:rPr>
            </w:r>
            <w:r>
              <w:rPr>
                <w:b/>
                <w:color w:val="000000"/>
                <w:sz w:val="14"/>
              </w:rPr>
              <w:t>ID</w:t>
            </w:r>
          </w:p>
        </w:tc>
        <w:tc>
          <w:tcPr>
            <w:tcW w:type="dxa" w:w="2074"/>
            <w:shd w:fill="E6F2FF"/>
            <w:vAlign w:val="top"/>
          </w:tcPr>
          <w:p>
            <w:pPr>
              <w:spacing w:after="0" w:line="240" w:lineRule="auto"/>
            </w:pPr>
            <w:r>
              <w:rPr>
                <w:sz w:val="14"/>
              </w:rPr>
            </w:r>
            <w:r>
              <w:rPr>
                <w:b/>
                <w:color w:val="000000"/>
                <w:sz w:val="14"/>
              </w:rPr>
              <w:t>Tên yêu cầu</w:t>
            </w:r>
          </w:p>
        </w:tc>
        <w:tc>
          <w:tcPr>
            <w:tcW w:type="dxa" w:w="2074"/>
            <w:shd w:fill="E6F2FF"/>
            <w:vAlign w:val="top"/>
          </w:tcPr>
          <w:p>
            <w:pPr>
              <w:spacing w:after="0" w:line="240" w:lineRule="auto"/>
            </w:pPr>
            <w:r>
              <w:rPr>
                <w:sz w:val="14"/>
              </w:rPr>
            </w:r>
            <w:r>
              <w:rPr>
                <w:b/>
                <w:color w:val="000000"/>
                <w:sz w:val="14"/>
              </w:rPr>
              <w:t>Mô tả chi tiết</w:t>
            </w:r>
          </w:p>
        </w:tc>
        <w:tc>
          <w:tcPr>
            <w:tcW w:type="dxa" w:w="2074"/>
            <w:shd w:fill="E6F2FF"/>
            <w:vAlign w:val="top"/>
          </w:tcPr>
          <w:p>
            <w:pPr>
              <w:spacing w:after="0" w:line="240" w:lineRule="auto"/>
            </w:pPr>
            <w:r>
              <w:rPr>
                <w:sz w:val="14"/>
              </w:rPr>
            </w:r>
            <w:r>
              <w:rPr>
                <w:b/>
                <w:color w:val="000000"/>
                <w:sz w:val="14"/>
              </w:rPr>
              <w:t>Đầu vào / kích hoạt</w:t>
            </w:r>
          </w:p>
        </w:tc>
        <w:tc>
          <w:tcPr>
            <w:tcW w:type="dxa" w:w="2074"/>
            <w:shd w:fill="E6F2FF"/>
            <w:vAlign w:val="top"/>
          </w:tcPr>
          <w:p>
            <w:pPr>
              <w:spacing w:after="0" w:line="240" w:lineRule="auto"/>
            </w:pPr>
            <w:r>
              <w:rPr>
                <w:sz w:val="14"/>
              </w:rPr>
            </w:r>
            <w:r>
              <w:rPr>
                <w:b/>
                <w:color w:val="000000"/>
                <w:sz w:val="14"/>
              </w:rPr>
              <w:t>Đầu ra / tiêu chí nghiệm thu</w:t>
            </w:r>
          </w:p>
        </w:tc>
      </w:tr>
      <w:tr>
        <w:tc>
          <w:tcPr>
            <w:tcW w:type="dxa" w:w="2074"/>
            <w:vAlign w:val="top"/>
          </w:tcPr>
          <w:p>
            <w:pPr>
              <w:spacing w:after="0" w:line="240" w:lineRule="auto"/>
            </w:pPr>
            <w:r>
              <w:rPr>
                <w:sz w:val="14"/>
              </w:rPr>
            </w:r>
            <w:r>
              <w:rPr>
                <w:b w:val="0"/>
                <w:sz w:val="14"/>
              </w:rPr>
              <w:t>FR-29</w:t>
            </w:r>
          </w:p>
        </w:tc>
        <w:tc>
          <w:tcPr>
            <w:tcW w:type="dxa" w:w="2074"/>
            <w:vAlign w:val="top"/>
          </w:tcPr>
          <w:p>
            <w:pPr>
              <w:spacing w:after="0" w:line="240" w:lineRule="auto"/>
            </w:pPr>
            <w:r>
              <w:rPr>
                <w:sz w:val="14"/>
              </w:rPr>
            </w:r>
            <w:r>
              <w:rPr>
                <w:b w:val="0"/>
                <w:sz w:val="14"/>
              </w:rPr>
              <w:t>Dashboard assignment</w:t>
            </w:r>
          </w:p>
        </w:tc>
        <w:tc>
          <w:tcPr>
            <w:tcW w:type="dxa" w:w="2074"/>
            <w:vAlign w:val="top"/>
          </w:tcPr>
          <w:p>
            <w:pPr>
              <w:spacing w:after="0" w:line="240" w:lineRule="auto"/>
            </w:pPr>
            <w:r>
              <w:rPr>
                <w:sz w:val="14"/>
              </w:rPr>
            </w:r>
            <w:r>
              <w:rPr>
                <w:b w:val="0"/>
                <w:sz w:val="14"/>
              </w:rPr>
              <w:t>Hiển thị danh sách file, trạng thái job, điểm tổng, số citation, số lỗi nghiêm trọng, bộ lọc.</w:t>
            </w:r>
          </w:p>
        </w:tc>
        <w:tc>
          <w:tcPr>
            <w:tcW w:type="dxa" w:w="2074"/>
            <w:vAlign w:val="top"/>
          </w:tcPr>
          <w:p>
            <w:pPr>
              <w:spacing w:after="0" w:line="240" w:lineRule="auto"/>
            </w:pPr>
            <w:r>
              <w:rPr>
                <w:sz w:val="14"/>
              </w:rPr>
            </w:r>
            <w:r>
              <w:rPr>
                <w:b w:val="0"/>
                <w:sz w:val="14"/>
              </w:rPr>
              <w:t>assignment_id.</w:t>
            </w:r>
          </w:p>
        </w:tc>
        <w:tc>
          <w:tcPr>
            <w:tcW w:type="dxa" w:w="2074"/>
            <w:vAlign w:val="top"/>
          </w:tcPr>
          <w:p>
            <w:pPr>
              <w:spacing w:after="0" w:line="240" w:lineRule="auto"/>
            </w:pPr>
            <w:r>
              <w:rPr>
                <w:sz w:val="14"/>
              </w:rPr>
            </w:r>
            <w:r>
              <w:rPr>
                <w:b w:val="0"/>
                <w:sz w:val="14"/>
              </w:rPr>
              <w:t>Giảng viên xem nhanh mức độ rủi ro của từng bài nộp.</w:t>
            </w:r>
          </w:p>
        </w:tc>
      </w:tr>
      <w:tr>
        <w:tc>
          <w:tcPr>
            <w:tcW w:type="dxa" w:w="2074"/>
            <w:vAlign w:val="top"/>
          </w:tcPr>
          <w:p>
            <w:pPr>
              <w:spacing w:after="0" w:line="240" w:lineRule="auto"/>
            </w:pPr>
            <w:r>
              <w:rPr>
                <w:sz w:val="14"/>
              </w:rPr>
            </w:r>
            <w:r>
              <w:rPr>
                <w:b w:val="0"/>
                <w:sz w:val="14"/>
              </w:rPr>
              <w:t>FR-30</w:t>
            </w:r>
          </w:p>
        </w:tc>
        <w:tc>
          <w:tcPr>
            <w:tcW w:type="dxa" w:w="2074"/>
            <w:vAlign w:val="top"/>
          </w:tcPr>
          <w:p>
            <w:pPr>
              <w:spacing w:after="0" w:line="240" w:lineRule="auto"/>
            </w:pPr>
            <w:r>
              <w:rPr>
                <w:sz w:val="14"/>
              </w:rPr>
            </w:r>
            <w:r>
              <w:rPr>
                <w:b w:val="0"/>
                <w:sz w:val="14"/>
              </w:rPr>
              <w:t>Bảng chi tiết citation</w:t>
            </w:r>
          </w:p>
        </w:tc>
        <w:tc>
          <w:tcPr>
            <w:tcW w:type="dxa" w:w="2074"/>
            <w:vAlign w:val="top"/>
          </w:tcPr>
          <w:p>
            <w:pPr>
              <w:spacing w:after="0" w:line="240" w:lineRule="auto"/>
            </w:pPr>
            <w:r>
              <w:rPr>
                <w:sz w:val="14"/>
              </w:rPr>
            </w:r>
            <w:r>
              <w:rPr>
                <w:b w:val="0"/>
                <w:sz w:val="14"/>
              </w:rPr>
              <w:t>Hiển thị citation raw, metadata match, điểm thành phần, Trust Score, cảnh báo và gợi ý.</w:t>
            </w:r>
          </w:p>
        </w:tc>
        <w:tc>
          <w:tcPr>
            <w:tcW w:type="dxa" w:w="2074"/>
            <w:vAlign w:val="top"/>
          </w:tcPr>
          <w:p>
            <w:pPr>
              <w:spacing w:after="0" w:line="240" w:lineRule="auto"/>
            </w:pPr>
            <w:r>
              <w:rPr>
                <w:sz w:val="14"/>
              </w:rPr>
            </w:r>
            <w:r>
              <w:rPr>
                <w:b w:val="0"/>
                <w:sz w:val="14"/>
              </w:rPr>
              <w:t>submission_id/report_id.</w:t>
            </w:r>
          </w:p>
        </w:tc>
        <w:tc>
          <w:tcPr>
            <w:tcW w:type="dxa" w:w="2074"/>
            <w:vAlign w:val="top"/>
          </w:tcPr>
          <w:p>
            <w:pPr>
              <w:spacing w:after="0" w:line="240" w:lineRule="auto"/>
            </w:pPr>
            <w:r>
              <w:rPr>
                <w:sz w:val="14"/>
              </w:rPr>
            </w:r>
            <w:r>
              <w:rPr>
                <w:b w:val="0"/>
                <w:sz w:val="14"/>
              </w:rPr>
              <w:t>Có thể sort/filter theo score, severity, status, source_type.</w:t>
            </w:r>
          </w:p>
        </w:tc>
      </w:tr>
      <w:tr>
        <w:tc>
          <w:tcPr>
            <w:tcW w:type="dxa" w:w="2074"/>
            <w:vAlign w:val="top"/>
          </w:tcPr>
          <w:p>
            <w:pPr>
              <w:spacing w:after="0" w:line="240" w:lineRule="auto"/>
            </w:pPr>
            <w:r>
              <w:rPr>
                <w:sz w:val="14"/>
              </w:rPr>
            </w:r>
            <w:r>
              <w:rPr>
                <w:b w:val="0"/>
                <w:sz w:val="14"/>
              </w:rPr>
              <w:t>FR-31</w:t>
            </w:r>
          </w:p>
        </w:tc>
        <w:tc>
          <w:tcPr>
            <w:tcW w:type="dxa" w:w="2074"/>
            <w:vAlign w:val="top"/>
          </w:tcPr>
          <w:p>
            <w:pPr>
              <w:spacing w:after="0" w:line="240" w:lineRule="auto"/>
            </w:pPr>
            <w:r>
              <w:rPr>
                <w:sz w:val="14"/>
              </w:rPr>
            </w:r>
            <w:r>
              <w:rPr>
                <w:b w:val="0"/>
                <w:sz w:val="14"/>
              </w:rPr>
              <w:t>Gợi ý chỉnh sửa</w:t>
            </w:r>
          </w:p>
        </w:tc>
        <w:tc>
          <w:tcPr>
            <w:tcW w:type="dxa" w:w="2074"/>
            <w:vAlign w:val="top"/>
          </w:tcPr>
          <w:p>
            <w:pPr>
              <w:spacing w:after="0" w:line="240" w:lineRule="auto"/>
            </w:pPr>
            <w:r>
              <w:rPr>
                <w:sz w:val="14"/>
              </w:rPr>
            </w:r>
            <w:r>
              <w:rPr>
                <w:b w:val="0"/>
                <w:sz w:val="14"/>
              </w:rPr>
              <w:t>Với từng lỗi, hệ thống đưa gợi ý ngắn: bổ sung DOI, thay nguồn, cập nhật nguồn mới, sửa style, kiểm tra lại tiêu đề.</w:t>
            </w:r>
          </w:p>
        </w:tc>
        <w:tc>
          <w:tcPr>
            <w:tcW w:type="dxa" w:w="2074"/>
            <w:vAlign w:val="top"/>
          </w:tcPr>
          <w:p>
            <w:pPr>
              <w:spacing w:after="0" w:line="240" w:lineRule="auto"/>
            </w:pPr>
            <w:r>
              <w:rPr>
                <w:sz w:val="14"/>
              </w:rPr>
            </w:r>
            <w:r>
              <w:rPr>
                <w:b w:val="0"/>
                <w:sz w:val="14"/>
              </w:rPr>
              <w:t>Warning code và context.</w:t>
            </w:r>
          </w:p>
        </w:tc>
        <w:tc>
          <w:tcPr>
            <w:tcW w:type="dxa" w:w="2074"/>
            <w:vAlign w:val="top"/>
          </w:tcPr>
          <w:p>
            <w:pPr>
              <w:spacing w:after="0" w:line="240" w:lineRule="auto"/>
            </w:pPr>
            <w:r>
              <w:rPr>
                <w:sz w:val="14"/>
              </w:rPr>
            </w:r>
            <w:r>
              <w:rPr>
                <w:b w:val="0"/>
                <w:sz w:val="14"/>
              </w:rPr>
              <w:t>Gợi ý hiển thị cụ thể, không khẳng định quá mức khi confidence thấp.</w:t>
            </w:r>
          </w:p>
        </w:tc>
      </w:tr>
      <w:tr>
        <w:tc>
          <w:tcPr>
            <w:tcW w:type="dxa" w:w="2074"/>
            <w:vAlign w:val="top"/>
          </w:tcPr>
          <w:p>
            <w:pPr>
              <w:spacing w:after="0" w:line="240" w:lineRule="auto"/>
            </w:pPr>
            <w:r>
              <w:rPr>
                <w:sz w:val="14"/>
              </w:rPr>
            </w:r>
            <w:r>
              <w:rPr>
                <w:b w:val="0"/>
                <w:sz w:val="14"/>
              </w:rPr>
              <w:t>FR-32</w:t>
            </w:r>
          </w:p>
        </w:tc>
        <w:tc>
          <w:tcPr>
            <w:tcW w:type="dxa" w:w="2074"/>
            <w:vAlign w:val="top"/>
          </w:tcPr>
          <w:p>
            <w:pPr>
              <w:spacing w:after="0" w:line="240" w:lineRule="auto"/>
            </w:pPr>
            <w:r>
              <w:rPr>
                <w:sz w:val="14"/>
              </w:rPr>
            </w:r>
            <w:r>
              <w:rPr>
                <w:b w:val="0"/>
                <w:sz w:val="14"/>
              </w:rPr>
              <w:t>Export PDF</w:t>
            </w:r>
          </w:p>
        </w:tc>
        <w:tc>
          <w:tcPr>
            <w:tcW w:type="dxa" w:w="2074"/>
            <w:vAlign w:val="top"/>
          </w:tcPr>
          <w:p>
            <w:pPr>
              <w:spacing w:after="0" w:line="240" w:lineRule="auto"/>
            </w:pPr>
            <w:r>
              <w:rPr>
                <w:sz w:val="14"/>
              </w:rPr>
            </w:r>
            <w:r>
              <w:rPr>
                <w:b w:val="0"/>
                <w:sz w:val="14"/>
              </w:rPr>
              <w:t>Xuất báo cáo thẩm định dạng PDF gồm thông tin bài nộp, tổng quan điểm, bảng citation, cảnh báo, ghi chú.</w:t>
            </w:r>
          </w:p>
        </w:tc>
        <w:tc>
          <w:tcPr>
            <w:tcW w:type="dxa" w:w="2074"/>
            <w:vAlign w:val="top"/>
          </w:tcPr>
          <w:p>
            <w:pPr>
              <w:spacing w:after="0" w:line="240" w:lineRule="auto"/>
            </w:pPr>
            <w:r>
              <w:rPr>
                <w:sz w:val="14"/>
              </w:rPr>
            </w:r>
            <w:r>
              <w:rPr>
                <w:b w:val="0"/>
                <w:sz w:val="14"/>
              </w:rPr>
              <w:t>report_id, export options.</w:t>
            </w:r>
          </w:p>
        </w:tc>
        <w:tc>
          <w:tcPr>
            <w:tcW w:type="dxa" w:w="2074"/>
            <w:vAlign w:val="top"/>
          </w:tcPr>
          <w:p>
            <w:pPr>
              <w:spacing w:after="0" w:line="240" w:lineRule="auto"/>
            </w:pPr>
            <w:r>
              <w:rPr>
                <w:sz w:val="14"/>
              </w:rPr>
            </w:r>
            <w:r>
              <w:rPr>
                <w:b w:val="0"/>
                <w:sz w:val="14"/>
              </w:rPr>
              <w:t>File PDF tải được; không thiếu bảng chính; có thời gian tạo.</w:t>
            </w:r>
          </w:p>
        </w:tc>
      </w:tr>
      <w:tr>
        <w:tc>
          <w:tcPr>
            <w:tcW w:type="dxa" w:w="2074"/>
            <w:vAlign w:val="top"/>
          </w:tcPr>
          <w:p>
            <w:pPr>
              <w:spacing w:after="0" w:line="240" w:lineRule="auto"/>
            </w:pPr>
            <w:r>
              <w:rPr>
                <w:sz w:val="14"/>
              </w:rPr>
            </w:r>
            <w:r>
              <w:rPr>
                <w:b w:val="0"/>
                <w:sz w:val="14"/>
              </w:rPr>
              <w:t>FR-33</w:t>
            </w:r>
          </w:p>
        </w:tc>
        <w:tc>
          <w:tcPr>
            <w:tcW w:type="dxa" w:w="2074"/>
            <w:vAlign w:val="top"/>
          </w:tcPr>
          <w:p>
            <w:pPr>
              <w:spacing w:after="0" w:line="240" w:lineRule="auto"/>
            </w:pPr>
            <w:r>
              <w:rPr>
                <w:sz w:val="14"/>
              </w:rPr>
            </w:r>
            <w:r>
              <w:rPr>
                <w:b w:val="0"/>
                <w:sz w:val="14"/>
              </w:rPr>
              <w:t>Export DOCX/XLSX</w:t>
            </w:r>
          </w:p>
        </w:tc>
        <w:tc>
          <w:tcPr>
            <w:tcW w:type="dxa" w:w="2074"/>
            <w:vAlign w:val="top"/>
          </w:tcPr>
          <w:p>
            <w:pPr>
              <w:spacing w:after="0" w:line="240" w:lineRule="auto"/>
            </w:pPr>
            <w:r>
              <w:rPr>
                <w:sz w:val="14"/>
              </w:rPr>
            </w:r>
            <w:r>
              <w:rPr>
                <w:b w:val="0"/>
                <w:sz w:val="14"/>
              </w:rPr>
              <w:t>DOCX dùng cho phản hồi học thuật; XLSX dùng cho phân tích bảng điểm và thống kê.</w:t>
            </w:r>
          </w:p>
        </w:tc>
        <w:tc>
          <w:tcPr>
            <w:tcW w:type="dxa" w:w="2074"/>
            <w:vAlign w:val="top"/>
          </w:tcPr>
          <w:p>
            <w:pPr>
              <w:spacing w:after="0" w:line="240" w:lineRule="auto"/>
            </w:pPr>
            <w:r>
              <w:rPr>
                <w:sz w:val="14"/>
              </w:rPr>
            </w:r>
            <w:r>
              <w:rPr>
                <w:b w:val="0"/>
                <w:sz w:val="14"/>
              </w:rPr>
              <w:t>report_id, format.</w:t>
            </w:r>
          </w:p>
        </w:tc>
        <w:tc>
          <w:tcPr>
            <w:tcW w:type="dxa" w:w="2074"/>
            <w:vAlign w:val="top"/>
          </w:tcPr>
          <w:p>
            <w:pPr>
              <w:spacing w:after="0" w:line="240" w:lineRule="auto"/>
            </w:pPr>
            <w:r>
              <w:rPr>
                <w:sz w:val="14"/>
              </w:rPr>
            </w:r>
            <w:r>
              <w:rPr>
                <w:b w:val="0"/>
                <w:sz w:val="14"/>
              </w:rPr>
              <w:t>Tải được file đúng định dạng; dữ liệu nhất quán với dashboard.</w:t>
            </w:r>
          </w:p>
        </w:tc>
      </w:tr>
      <w:tr>
        <w:tc>
          <w:tcPr>
            <w:tcW w:type="dxa" w:w="2074"/>
            <w:vAlign w:val="top"/>
          </w:tcPr>
          <w:p>
            <w:pPr>
              <w:spacing w:after="0" w:line="240" w:lineRule="auto"/>
            </w:pPr>
            <w:r>
              <w:rPr>
                <w:sz w:val="14"/>
              </w:rPr>
            </w:r>
            <w:r>
              <w:rPr>
                <w:b w:val="0"/>
                <w:sz w:val="14"/>
              </w:rPr>
              <w:t>FR-34</w:t>
            </w:r>
          </w:p>
        </w:tc>
        <w:tc>
          <w:tcPr>
            <w:tcW w:type="dxa" w:w="2074"/>
            <w:vAlign w:val="top"/>
          </w:tcPr>
          <w:p>
            <w:pPr>
              <w:spacing w:after="0" w:line="240" w:lineRule="auto"/>
            </w:pPr>
            <w:r>
              <w:rPr>
                <w:sz w:val="14"/>
              </w:rPr>
            </w:r>
            <w:r>
              <w:rPr>
                <w:b w:val="0"/>
                <w:sz w:val="14"/>
              </w:rPr>
              <w:t>Batch processing</w:t>
            </w:r>
          </w:p>
        </w:tc>
        <w:tc>
          <w:tcPr>
            <w:tcW w:type="dxa" w:w="2074"/>
            <w:vAlign w:val="top"/>
          </w:tcPr>
          <w:p>
            <w:pPr>
              <w:spacing w:after="0" w:line="240" w:lineRule="auto"/>
            </w:pPr>
            <w:r>
              <w:rPr>
                <w:sz w:val="14"/>
              </w:rPr>
            </w:r>
            <w:r>
              <w:rPr>
                <w:b w:val="0"/>
                <w:sz w:val="14"/>
              </w:rPr>
              <w:t>Cho phép chạy phân tích nhiều file trong assignment và theo dõi trạng thái từng file.</w:t>
            </w:r>
          </w:p>
        </w:tc>
        <w:tc>
          <w:tcPr>
            <w:tcW w:type="dxa" w:w="2074"/>
            <w:vAlign w:val="top"/>
          </w:tcPr>
          <w:p>
            <w:pPr>
              <w:spacing w:after="0" w:line="240" w:lineRule="auto"/>
            </w:pPr>
            <w:r>
              <w:rPr>
                <w:sz w:val="14"/>
              </w:rPr>
            </w:r>
            <w:r>
              <w:rPr>
                <w:b w:val="0"/>
                <w:sz w:val="14"/>
              </w:rPr>
              <w:t>Danh sách file/submission_id.</w:t>
            </w:r>
          </w:p>
        </w:tc>
        <w:tc>
          <w:tcPr>
            <w:tcW w:type="dxa" w:w="2074"/>
            <w:vAlign w:val="top"/>
          </w:tcPr>
          <w:p>
            <w:pPr>
              <w:spacing w:after="0" w:line="240" w:lineRule="auto"/>
            </w:pPr>
            <w:r>
              <w:rPr>
                <w:sz w:val="14"/>
              </w:rPr>
            </w:r>
            <w:r>
              <w:rPr>
                <w:b w:val="0"/>
                <w:sz w:val="14"/>
              </w:rPr>
              <w:t>Mỗi file có job riêng; lỗi một file không làm dừng toàn bộ batch.</w:t>
            </w:r>
          </w:p>
        </w:tc>
      </w:tr>
      <w:tr>
        <w:tc>
          <w:tcPr>
            <w:tcW w:type="dxa" w:w="2074"/>
            <w:vAlign w:val="top"/>
          </w:tcPr>
          <w:p>
            <w:pPr>
              <w:spacing w:after="0" w:line="240" w:lineRule="auto"/>
            </w:pPr>
            <w:r>
              <w:rPr>
                <w:sz w:val="14"/>
              </w:rPr>
            </w:r>
            <w:r>
              <w:rPr>
                <w:b w:val="0"/>
                <w:sz w:val="14"/>
              </w:rPr>
              <w:t>FR-35</w:t>
            </w:r>
          </w:p>
        </w:tc>
        <w:tc>
          <w:tcPr>
            <w:tcW w:type="dxa" w:w="2074"/>
            <w:vAlign w:val="top"/>
          </w:tcPr>
          <w:p>
            <w:pPr>
              <w:spacing w:after="0" w:line="240" w:lineRule="auto"/>
            </w:pPr>
            <w:r>
              <w:rPr>
                <w:sz w:val="14"/>
              </w:rPr>
            </w:r>
            <w:r>
              <w:rPr>
                <w:b w:val="0"/>
                <w:sz w:val="14"/>
              </w:rPr>
              <w:t>Quản lý job queue</w:t>
            </w:r>
          </w:p>
        </w:tc>
        <w:tc>
          <w:tcPr>
            <w:tcW w:type="dxa" w:w="2074"/>
            <w:vAlign w:val="top"/>
          </w:tcPr>
          <w:p>
            <w:pPr>
              <w:spacing w:after="0" w:line="240" w:lineRule="auto"/>
            </w:pPr>
            <w:r>
              <w:rPr>
                <w:sz w:val="14"/>
              </w:rPr>
            </w:r>
            <w:r>
              <w:rPr>
                <w:b w:val="0"/>
                <w:sz w:val="14"/>
              </w:rPr>
              <w:t>Backend tạo job phân tích, worker cập nhật progress và trạng thái theo từng bước pipeline.</w:t>
            </w:r>
          </w:p>
        </w:tc>
        <w:tc>
          <w:tcPr>
            <w:tcW w:type="dxa" w:w="2074"/>
            <w:vAlign w:val="top"/>
          </w:tcPr>
          <w:p>
            <w:pPr>
              <w:spacing w:after="0" w:line="240" w:lineRule="auto"/>
            </w:pPr>
            <w:r>
              <w:rPr>
                <w:sz w:val="14"/>
              </w:rPr>
            </w:r>
            <w:r>
              <w:rPr>
                <w:b w:val="0"/>
                <w:sz w:val="14"/>
              </w:rPr>
              <w:t>submission_id.</w:t>
            </w:r>
          </w:p>
        </w:tc>
        <w:tc>
          <w:tcPr>
            <w:tcW w:type="dxa" w:w="2074"/>
            <w:vAlign w:val="top"/>
          </w:tcPr>
          <w:p>
            <w:pPr>
              <w:spacing w:after="0" w:line="240" w:lineRule="auto"/>
            </w:pPr>
            <w:r>
              <w:rPr>
                <w:sz w:val="14"/>
              </w:rPr>
            </w:r>
            <w:r>
              <w:rPr>
                <w:b w:val="0"/>
                <w:sz w:val="14"/>
              </w:rPr>
              <w:t>UI polling hoặc realtime đọc được progress; job lỗi có error_code.</w:t>
            </w:r>
          </w:p>
        </w:tc>
      </w:tr>
      <w:tr>
        <w:tc>
          <w:tcPr>
            <w:tcW w:type="dxa" w:w="2074"/>
            <w:vAlign w:val="top"/>
          </w:tcPr>
          <w:p>
            <w:pPr>
              <w:spacing w:after="0" w:line="240" w:lineRule="auto"/>
            </w:pPr>
            <w:r>
              <w:rPr>
                <w:sz w:val="14"/>
              </w:rPr>
            </w:r>
            <w:r>
              <w:rPr>
                <w:b w:val="0"/>
                <w:sz w:val="14"/>
              </w:rPr>
              <w:t>FR-36</w:t>
            </w:r>
          </w:p>
        </w:tc>
        <w:tc>
          <w:tcPr>
            <w:tcW w:type="dxa" w:w="2074"/>
            <w:vAlign w:val="top"/>
          </w:tcPr>
          <w:p>
            <w:pPr>
              <w:spacing w:after="0" w:line="240" w:lineRule="auto"/>
            </w:pPr>
            <w:r>
              <w:rPr>
                <w:sz w:val="14"/>
              </w:rPr>
            </w:r>
            <w:r>
              <w:rPr>
                <w:b w:val="0"/>
                <w:sz w:val="14"/>
              </w:rPr>
              <w:t>Retry job</w:t>
            </w:r>
          </w:p>
        </w:tc>
        <w:tc>
          <w:tcPr>
            <w:tcW w:type="dxa" w:w="2074"/>
            <w:vAlign w:val="top"/>
          </w:tcPr>
          <w:p>
            <w:pPr>
              <w:spacing w:after="0" w:line="240" w:lineRule="auto"/>
            </w:pPr>
            <w:r>
              <w:rPr>
                <w:sz w:val="14"/>
              </w:rPr>
            </w:r>
            <w:r>
              <w:rPr>
                <w:b w:val="0"/>
                <w:sz w:val="14"/>
              </w:rPr>
              <w:t>Người dùng có thể retry job khi lỗi mạng/API hoặc partial metadata. Retry không tạo bản ghi rác nếu chưa cần.</w:t>
            </w:r>
          </w:p>
        </w:tc>
        <w:tc>
          <w:tcPr>
            <w:tcW w:type="dxa" w:w="2074"/>
            <w:vAlign w:val="top"/>
          </w:tcPr>
          <w:p>
            <w:pPr>
              <w:spacing w:after="0" w:line="240" w:lineRule="auto"/>
            </w:pPr>
            <w:r>
              <w:rPr>
                <w:sz w:val="14"/>
              </w:rPr>
            </w:r>
            <w:r>
              <w:rPr>
                <w:b w:val="0"/>
                <w:sz w:val="14"/>
              </w:rPr>
              <w:t>job_id.</w:t>
            </w:r>
          </w:p>
        </w:tc>
        <w:tc>
          <w:tcPr>
            <w:tcW w:type="dxa" w:w="2074"/>
            <w:vAlign w:val="top"/>
          </w:tcPr>
          <w:p>
            <w:pPr>
              <w:spacing w:after="0" w:line="240" w:lineRule="auto"/>
            </w:pPr>
            <w:r>
              <w:rPr>
                <w:sz w:val="14"/>
              </w:rPr>
            </w:r>
            <w:r>
              <w:rPr>
                <w:b w:val="0"/>
                <w:sz w:val="14"/>
              </w:rPr>
              <w:t>Job mới liên kết với submission cũ; lịch sử retry được lưu.</w:t>
            </w:r>
          </w:p>
        </w:tc>
      </w:tr>
      <w:tr>
        <w:tc>
          <w:tcPr>
            <w:tcW w:type="dxa" w:w="2074"/>
            <w:vAlign w:val="top"/>
          </w:tcPr>
          <w:p>
            <w:pPr>
              <w:spacing w:after="0" w:line="240" w:lineRule="auto"/>
            </w:pPr>
            <w:r>
              <w:rPr>
                <w:sz w:val="14"/>
              </w:rPr>
            </w:r>
            <w:r>
              <w:rPr>
                <w:b w:val="0"/>
                <w:sz w:val="14"/>
              </w:rPr>
              <w:t>FR-37</w:t>
            </w:r>
          </w:p>
        </w:tc>
        <w:tc>
          <w:tcPr>
            <w:tcW w:type="dxa" w:w="2074"/>
            <w:vAlign w:val="top"/>
          </w:tcPr>
          <w:p>
            <w:pPr>
              <w:spacing w:after="0" w:line="240" w:lineRule="auto"/>
            </w:pPr>
            <w:r>
              <w:rPr>
                <w:sz w:val="14"/>
              </w:rPr>
            </w:r>
            <w:r>
              <w:rPr>
                <w:b w:val="0"/>
                <w:sz w:val="14"/>
              </w:rPr>
              <w:t>Cấu hình scoring preset</w:t>
            </w:r>
          </w:p>
        </w:tc>
        <w:tc>
          <w:tcPr>
            <w:tcW w:type="dxa" w:w="2074"/>
            <w:vAlign w:val="top"/>
          </w:tcPr>
          <w:p>
            <w:pPr>
              <w:spacing w:after="0" w:line="240" w:lineRule="auto"/>
            </w:pPr>
            <w:r>
              <w:rPr>
                <w:sz w:val="14"/>
              </w:rPr>
            </w:r>
            <w:r>
              <w:rPr>
                <w:b w:val="0"/>
                <w:sz w:val="14"/>
              </w:rPr>
              <w:t>Admin cấu hình trọng số, ngưỡng cảnh báo, kiểu môn học và style citation mặc định.</w:t>
            </w:r>
          </w:p>
        </w:tc>
        <w:tc>
          <w:tcPr>
            <w:tcW w:type="dxa" w:w="2074"/>
            <w:vAlign w:val="top"/>
          </w:tcPr>
          <w:p>
            <w:pPr>
              <w:spacing w:after="0" w:line="240" w:lineRule="auto"/>
            </w:pPr>
            <w:r>
              <w:rPr>
                <w:sz w:val="14"/>
              </w:rPr>
            </w:r>
            <w:r>
              <w:rPr>
                <w:b w:val="0"/>
                <w:sz w:val="14"/>
              </w:rPr>
              <w:t>Weights, thresholds, preset name.</w:t>
            </w:r>
          </w:p>
        </w:tc>
        <w:tc>
          <w:tcPr>
            <w:tcW w:type="dxa" w:w="2074"/>
            <w:vAlign w:val="top"/>
          </w:tcPr>
          <w:p>
            <w:pPr>
              <w:spacing w:after="0" w:line="240" w:lineRule="auto"/>
            </w:pPr>
            <w:r>
              <w:rPr>
                <w:sz w:val="14"/>
              </w:rPr>
            </w:r>
            <w:r>
              <w:rPr>
                <w:b w:val="0"/>
                <w:sz w:val="14"/>
              </w:rPr>
              <w:t>Tổng trọng số hợp lệ = 100%; cấu hình có version và không phá report cũ.</w:t>
            </w:r>
          </w:p>
        </w:tc>
      </w:tr>
      <w:tr>
        <w:tc>
          <w:tcPr>
            <w:tcW w:type="dxa" w:w="2074"/>
            <w:vAlign w:val="top"/>
          </w:tcPr>
          <w:p>
            <w:pPr>
              <w:spacing w:after="0" w:line="240" w:lineRule="auto"/>
            </w:pPr>
            <w:r>
              <w:rPr>
                <w:sz w:val="14"/>
              </w:rPr>
            </w:r>
            <w:r>
              <w:rPr>
                <w:b w:val="0"/>
                <w:sz w:val="14"/>
              </w:rPr>
              <w:t>FR-38</w:t>
            </w:r>
          </w:p>
        </w:tc>
        <w:tc>
          <w:tcPr>
            <w:tcW w:type="dxa" w:w="2074"/>
            <w:vAlign w:val="top"/>
          </w:tcPr>
          <w:p>
            <w:pPr>
              <w:spacing w:after="0" w:line="240" w:lineRule="auto"/>
            </w:pPr>
            <w:r>
              <w:rPr>
                <w:sz w:val="14"/>
              </w:rPr>
            </w:r>
            <w:r>
              <w:rPr>
                <w:b w:val="0"/>
                <w:sz w:val="14"/>
              </w:rPr>
              <w:t>Audit log</w:t>
            </w:r>
          </w:p>
        </w:tc>
        <w:tc>
          <w:tcPr>
            <w:tcW w:type="dxa" w:w="2074"/>
            <w:vAlign w:val="top"/>
          </w:tcPr>
          <w:p>
            <w:pPr>
              <w:spacing w:after="0" w:line="240" w:lineRule="auto"/>
            </w:pPr>
            <w:r>
              <w:rPr>
                <w:sz w:val="14"/>
              </w:rPr>
            </w:r>
            <w:r>
              <w:rPr>
                <w:b w:val="0"/>
                <w:sz w:val="14"/>
              </w:rPr>
              <w:t>Ghi nhận đăng nhập, upload, phân tích, export, thay đổi cấu hình, lỗi quyền truy cập.</w:t>
            </w:r>
          </w:p>
        </w:tc>
        <w:tc>
          <w:tcPr>
            <w:tcW w:type="dxa" w:w="2074"/>
            <w:vAlign w:val="top"/>
          </w:tcPr>
          <w:p>
            <w:pPr>
              <w:spacing w:after="0" w:line="240" w:lineRule="auto"/>
            </w:pPr>
            <w:r>
              <w:rPr>
                <w:sz w:val="14"/>
              </w:rPr>
            </w:r>
            <w:r>
              <w:rPr>
                <w:b w:val="0"/>
                <w:sz w:val="14"/>
              </w:rPr>
              <w:t>System events.</w:t>
            </w:r>
          </w:p>
        </w:tc>
        <w:tc>
          <w:tcPr>
            <w:tcW w:type="dxa" w:w="2074"/>
            <w:vAlign w:val="top"/>
          </w:tcPr>
          <w:p>
            <w:pPr>
              <w:spacing w:after="0" w:line="240" w:lineRule="auto"/>
            </w:pPr>
            <w:r>
              <w:rPr>
                <w:sz w:val="14"/>
              </w:rPr>
            </w:r>
            <w:r>
              <w:rPr>
                <w:b w:val="0"/>
                <w:sz w:val="14"/>
              </w:rPr>
              <w:t>Admin xem được log theo thời gian/user/action; log không chứa password/token.</w:t>
            </w:r>
          </w:p>
        </w:tc>
      </w:tr>
      <w:tr>
        <w:tc>
          <w:tcPr>
            <w:tcW w:type="dxa" w:w="2074"/>
            <w:vAlign w:val="top"/>
          </w:tcPr>
          <w:p>
            <w:pPr>
              <w:spacing w:after="0" w:line="240" w:lineRule="auto"/>
            </w:pPr>
            <w:r>
              <w:rPr>
                <w:sz w:val="14"/>
              </w:rPr>
            </w:r>
            <w:r>
              <w:rPr>
                <w:b w:val="0"/>
                <w:sz w:val="14"/>
              </w:rPr>
              <w:t>FR-39</w:t>
            </w:r>
          </w:p>
        </w:tc>
        <w:tc>
          <w:tcPr>
            <w:tcW w:type="dxa" w:w="2074"/>
            <w:vAlign w:val="top"/>
          </w:tcPr>
          <w:p>
            <w:pPr>
              <w:spacing w:after="0" w:line="240" w:lineRule="auto"/>
            </w:pPr>
            <w:r>
              <w:rPr>
                <w:sz w:val="14"/>
              </w:rPr>
            </w:r>
            <w:r>
              <w:rPr>
                <w:b w:val="0"/>
                <w:sz w:val="14"/>
              </w:rPr>
              <w:t>Quản lý nguồn metadata</w:t>
            </w:r>
          </w:p>
        </w:tc>
        <w:tc>
          <w:tcPr>
            <w:tcW w:type="dxa" w:w="2074"/>
            <w:vAlign w:val="top"/>
          </w:tcPr>
          <w:p>
            <w:pPr>
              <w:spacing w:after="0" w:line="240" w:lineRule="auto"/>
            </w:pPr>
            <w:r>
              <w:rPr>
                <w:sz w:val="14"/>
              </w:rPr>
            </w:r>
            <w:r>
              <w:rPr>
                <w:b w:val="0"/>
                <w:sz w:val="14"/>
              </w:rPr>
              <w:t>Admin bật/tắt metadata providers, cấu hình endpoint/key nếu có, thứ tự ưu tiên và timeout.</w:t>
            </w:r>
          </w:p>
        </w:tc>
        <w:tc>
          <w:tcPr>
            <w:tcW w:type="dxa" w:w="2074"/>
            <w:vAlign w:val="top"/>
          </w:tcPr>
          <w:p>
            <w:pPr>
              <w:spacing w:after="0" w:line="240" w:lineRule="auto"/>
            </w:pPr>
            <w:r>
              <w:rPr>
                <w:sz w:val="14"/>
              </w:rPr>
            </w:r>
            <w:r>
              <w:rPr>
                <w:b w:val="0"/>
                <w:sz w:val="14"/>
              </w:rPr>
              <w:t>Provider config.</w:t>
            </w:r>
          </w:p>
        </w:tc>
        <w:tc>
          <w:tcPr>
            <w:tcW w:type="dxa" w:w="2074"/>
            <w:vAlign w:val="top"/>
          </w:tcPr>
          <w:p>
            <w:pPr>
              <w:spacing w:after="0" w:line="240" w:lineRule="auto"/>
            </w:pPr>
            <w:r>
              <w:rPr>
                <w:sz w:val="14"/>
              </w:rPr>
            </w:r>
            <w:r>
              <w:rPr>
                <w:b w:val="0"/>
                <w:sz w:val="14"/>
              </w:rPr>
              <w:t>Provider lỗi được ghi nhận; hệ thống tự fallback nếu có provider khác.</w:t>
            </w:r>
          </w:p>
        </w:tc>
      </w:tr>
      <w:tr>
        <w:tc>
          <w:tcPr>
            <w:tcW w:type="dxa" w:w="2074"/>
            <w:vAlign w:val="top"/>
          </w:tcPr>
          <w:p>
            <w:pPr>
              <w:spacing w:after="0" w:line="240" w:lineRule="auto"/>
            </w:pPr>
            <w:r>
              <w:rPr>
                <w:sz w:val="14"/>
              </w:rPr>
            </w:r>
            <w:r>
              <w:rPr>
                <w:b w:val="0"/>
                <w:sz w:val="14"/>
              </w:rPr>
              <w:t>FR-40</w:t>
            </w:r>
          </w:p>
        </w:tc>
        <w:tc>
          <w:tcPr>
            <w:tcW w:type="dxa" w:w="2074"/>
            <w:vAlign w:val="top"/>
          </w:tcPr>
          <w:p>
            <w:pPr>
              <w:spacing w:after="0" w:line="240" w:lineRule="auto"/>
            </w:pPr>
            <w:r>
              <w:rPr>
                <w:sz w:val="14"/>
              </w:rPr>
            </w:r>
            <w:r>
              <w:rPr>
                <w:b w:val="0"/>
                <w:sz w:val="14"/>
              </w:rPr>
              <w:t>Ghi chú thủ công của giảng viên</w:t>
            </w:r>
          </w:p>
        </w:tc>
        <w:tc>
          <w:tcPr>
            <w:tcW w:type="dxa" w:w="2074"/>
            <w:vAlign w:val="top"/>
          </w:tcPr>
          <w:p>
            <w:pPr>
              <w:spacing w:after="0" w:line="240" w:lineRule="auto"/>
            </w:pPr>
            <w:r>
              <w:rPr>
                <w:sz w:val="14"/>
              </w:rPr>
            </w:r>
            <w:r>
              <w:rPr>
                <w:b w:val="0"/>
                <w:sz w:val="14"/>
              </w:rPr>
              <w:t>Giảng viên có thể thêm ghi chú vào report hoặc từng citation để bổ sung nhận định học thuật.</w:t>
            </w:r>
          </w:p>
        </w:tc>
        <w:tc>
          <w:tcPr>
            <w:tcW w:type="dxa" w:w="2074"/>
            <w:vAlign w:val="top"/>
          </w:tcPr>
          <w:p>
            <w:pPr>
              <w:spacing w:after="0" w:line="240" w:lineRule="auto"/>
            </w:pPr>
            <w:r>
              <w:rPr>
                <w:sz w:val="14"/>
              </w:rPr>
            </w:r>
            <w:r>
              <w:rPr>
                <w:b w:val="0"/>
                <w:sz w:val="14"/>
              </w:rPr>
              <w:t>Text note, citation_id/report_id.</w:t>
            </w:r>
          </w:p>
        </w:tc>
        <w:tc>
          <w:tcPr>
            <w:tcW w:type="dxa" w:w="2074"/>
            <w:vAlign w:val="top"/>
          </w:tcPr>
          <w:p>
            <w:pPr>
              <w:spacing w:after="0" w:line="240" w:lineRule="auto"/>
            </w:pPr>
            <w:r>
              <w:rPr>
                <w:sz w:val="14"/>
              </w:rPr>
            </w:r>
            <w:r>
              <w:rPr>
                <w:b w:val="0"/>
                <w:sz w:val="14"/>
              </w:rPr>
              <w:t>Ghi chú xuất hiện trong report export nếu tùy chọn được bật.</w:t>
            </w:r>
          </w:p>
        </w:tc>
      </w:tr>
    </w:tbl>
    <w:p/>
    <w:p>
      <w:pPr>
        <w:pStyle w:val="Heading1"/>
      </w:pPr>
      <w:r>
        <w:t>6. Yêu cầu phi chức năng</w:t>
      </w:r>
    </w:p>
    <w:p>
      <w:pPr>
        <w:pStyle w:val="Heading2"/>
      </w:pPr>
      <w:r>
        <w:t>6.1. Bảng yêu cầu phi chức năng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4"/>
              </w:rPr>
            </w:r>
            <w:r>
              <w:rPr>
                <w:b/>
                <w:color w:val="000000"/>
                <w:sz w:val="14"/>
              </w:rPr>
              <w:t>ID</w:t>
            </w:r>
          </w:p>
        </w:tc>
        <w:tc>
          <w:tcPr>
            <w:tcW w:type="dxa" w:w="2592"/>
            <w:shd w:fill="D9EAF7"/>
            <w:vAlign w:val="top"/>
          </w:tcPr>
          <w:p>
            <w:pPr>
              <w:spacing w:after="0" w:line="240" w:lineRule="auto"/>
            </w:pPr>
            <w:r>
              <w:rPr>
                <w:sz w:val="14"/>
              </w:rPr>
            </w:r>
            <w:r>
              <w:rPr>
                <w:b/>
                <w:color w:val="000000"/>
                <w:sz w:val="14"/>
              </w:rPr>
              <w:t>Nhóm chất lượng</w:t>
            </w:r>
          </w:p>
        </w:tc>
        <w:tc>
          <w:tcPr>
            <w:tcW w:type="dxa" w:w="2592"/>
            <w:shd w:fill="D9EAF7"/>
            <w:vAlign w:val="top"/>
          </w:tcPr>
          <w:p>
            <w:pPr>
              <w:spacing w:after="0" w:line="240" w:lineRule="auto"/>
            </w:pPr>
            <w:r>
              <w:rPr>
                <w:sz w:val="14"/>
              </w:rPr>
            </w:r>
            <w:r>
              <w:rPr>
                <w:b/>
                <w:color w:val="000000"/>
                <w:sz w:val="14"/>
              </w:rPr>
              <w:t>Yêu cầu</w:t>
            </w:r>
          </w:p>
        </w:tc>
        <w:tc>
          <w:tcPr>
            <w:tcW w:type="dxa" w:w="2592"/>
            <w:shd w:fill="D9EAF7"/>
            <w:vAlign w:val="top"/>
          </w:tcPr>
          <w:p>
            <w:pPr>
              <w:spacing w:after="0" w:line="240" w:lineRule="auto"/>
            </w:pPr>
            <w:r>
              <w:rPr>
                <w:sz w:val="14"/>
              </w:rPr>
            </w:r>
            <w:r>
              <w:rPr>
                <w:b/>
                <w:color w:val="000000"/>
                <w:sz w:val="14"/>
              </w:rPr>
              <w:t>Cách kiểm chứng</w:t>
            </w:r>
          </w:p>
        </w:tc>
      </w:tr>
      <w:tr>
        <w:tc>
          <w:tcPr>
            <w:tcW w:type="dxa" w:w="2592"/>
            <w:vAlign w:val="top"/>
          </w:tcPr>
          <w:p>
            <w:pPr>
              <w:spacing w:after="0" w:line="240" w:lineRule="auto"/>
            </w:pPr>
            <w:r>
              <w:rPr>
                <w:sz w:val="14"/>
              </w:rPr>
            </w:r>
            <w:r>
              <w:rPr>
                <w:b w:val="0"/>
                <w:sz w:val="14"/>
              </w:rPr>
              <w:t>NFR-01</w:t>
            </w:r>
          </w:p>
        </w:tc>
        <w:tc>
          <w:tcPr>
            <w:tcW w:type="dxa" w:w="2592"/>
            <w:vAlign w:val="top"/>
          </w:tcPr>
          <w:p>
            <w:pPr>
              <w:spacing w:after="0" w:line="240" w:lineRule="auto"/>
            </w:pPr>
            <w:r>
              <w:rPr>
                <w:sz w:val="14"/>
              </w:rPr>
            </w:r>
            <w:r>
              <w:rPr>
                <w:b w:val="0"/>
                <w:sz w:val="14"/>
              </w:rPr>
              <w:t>Hiệu năng xử lý một file</w:t>
            </w:r>
          </w:p>
        </w:tc>
        <w:tc>
          <w:tcPr>
            <w:tcW w:type="dxa" w:w="2592"/>
            <w:vAlign w:val="top"/>
          </w:tcPr>
          <w:p>
            <w:pPr>
              <w:spacing w:after="0" w:line="240" w:lineRule="auto"/>
            </w:pPr>
            <w:r>
              <w:rPr>
                <w:sz w:val="14"/>
              </w:rPr>
            </w:r>
            <w:r>
              <w:rPr>
                <w:b w:val="0"/>
                <w:sz w:val="14"/>
              </w:rPr>
              <w:t>Một file DOCX/PDF 10-20 trang, &lt;= 40 citation phải hoàn tất phân tích trong &lt;= 120 giây ở môi trường MVP.</w:t>
            </w:r>
          </w:p>
        </w:tc>
        <w:tc>
          <w:tcPr>
            <w:tcW w:type="dxa" w:w="2592"/>
            <w:vAlign w:val="top"/>
          </w:tcPr>
          <w:p>
            <w:pPr>
              <w:spacing w:after="0" w:line="240" w:lineRule="auto"/>
            </w:pPr>
            <w:r>
              <w:rPr>
                <w:sz w:val="14"/>
              </w:rPr>
            </w:r>
            <w:r>
              <w:rPr>
                <w:b w:val="0"/>
                <w:sz w:val="14"/>
              </w:rPr>
              <w:t>Kiểm thử với file mẫu chuẩn.</w:t>
            </w:r>
          </w:p>
        </w:tc>
      </w:tr>
      <w:tr>
        <w:tc>
          <w:tcPr>
            <w:tcW w:type="dxa" w:w="2592"/>
            <w:vAlign w:val="top"/>
          </w:tcPr>
          <w:p>
            <w:pPr>
              <w:spacing w:after="0" w:line="240" w:lineRule="auto"/>
            </w:pPr>
            <w:r>
              <w:rPr>
                <w:sz w:val="14"/>
              </w:rPr>
            </w:r>
            <w:r>
              <w:rPr>
                <w:b w:val="0"/>
                <w:sz w:val="14"/>
              </w:rPr>
              <w:t>NFR-02</w:t>
            </w:r>
          </w:p>
        </w:tc>
        <w:tc>
          <w:tcPr>
            <w:tcW w:type="dxa" w:w="2592"/>
            <w:vAlign w:val="top"/>
          </w:tcPr>
          <w:p>
            <w:pPr>
              <w:spacing w:after="0" w:line="240" w:lineRule="auto"/>
            </w:pPr>
            <w:r>
              <w:rPr>
                <w:sz w:val="14"/>
              </w:rPr>
            </w:r>
            <w:r>
              <w:rPr>
                <w:b w:val="0"/>
                <w:sz w:val="14"/>
              </w:rPr>
              <w:t>Hiệu năng upload</w:t>
            </w:r>
          </w:p>
        </w:tc>
        <w:tc>
          <w:tcPr>
            <w:tcW w:type="dxa" w:w="2592"/>
            <w:vAlign w:val="top"/>
          </w:tcPr>
          <w:p>
            <w:pPr>
              <w:spacing w:after="0" w:line="240" w:lineRule="auto"/>
            </w:pPr>
            <w:r>
              <w:rPr>
                <w:sz w:val="14"/>
              </w:rPr>
            </w:r>
            <w:r>
              <w:rPr>
                <w:b w:val="0"/>
                <w:sz w:val="14"/>
              </w:rPr>
              <w:t>File &lt;= 20 MB phải upload ổn định trên kết nối phổ thông; progress hoặc trạng thái chờ phải rõ ràng.</w:t>
            </w:r>
          </w:p>
        </w:tc>
        <w:tc>
          <w:tcPr>
            <w:tcW w:type="dxa" w:w="2592"/>
            <w:vAlign w:val="top"/>
          </w:tcPr>
          <w:p>
            <w:pPr>
              <w:spacing w:after="0" w:line="240" w:lineRule="auto"/>
            </w:pPr>
            <w:r>
              <w:rPr>
                <w:sz w:val="14"/>
              </w:rPr>
            </w:r>
            <w:r>
              <w:rPr>
                <w:b w:val="0"/>
                <w:sz w:val="14"/>
              </w:rPr>
              <w:t>Test upload với 5, 10, 20 MB.</w:t>
            </w:r>
          </w:p>
        </w:tc>
      </w:tr>
      <w:tr>
        <w:tc>
          <w:tcPr>
            <w:tcW w:type="dxa" w:w="2592"/>
            <w:vAlign w:val="top"/>
          </w:tcPr>
          <w:p>
            <w:pPr>
              <w:spacing w:after="0" w:line="240" w:lineRule="auto"/>
            </w:pPr>
            <w:r>
              <w:rPr>
                <w:sz w:val="14"/>
              </w:rPr>
            </w:r>
            <w:r>
              <w:rPr>
                <w:b w:val="0"/>
                <w:sz w:val="14"/>
              </w:rPr>
              <w:t>NFR-03</w:t>
            </w:r>
          </w:p>
        </w:tc>
        <w:tc>
          <w:tcPr>
            <w:tcW w:type="dxa" w:w="2592"/>
            <w:vAlign w:val="top"/>
          </w:tcPr>
          <w:p>
            <w:pPr>
              <w:spacing w:after="0" w:line="240" w:lineRule="auto"/>
            </w:pPr>
            <w:r>
              <w:rPr>
                <w:sz w:val="14"/>
              </w:rPr>
            </w:r>
            <w:r>
              <w:rPr>
                <w:b w:val="0"/>
                <w:sz w:val="14"/>
              </w:rPr>
              <w:t>Bất đồng bộ</w:t>
            </w:r>
          </w:p>
        </w:tc>
        <w:tc>
          <w:tcPr>
            <w:tcW w:type="dxa" w:w="2592"/>
            <w:vAlign w:val="top"/>
          </w:tcPr>
          <w:p>
            <w:pPr>
              <w:spacing w:after="0" w:line="240" w:lineRule="auto"/>
            </w:pPr>
            <w:r>
              <w:rPr>
                <w:sz w:val="14"/>
              </w:rPr>
            </w:r>
            <w:r>
              <w:rPr>
                <w:b w:val="0"/>
                <w:sz w:val="14"/>
              </w:rPr>
              <w:t>Phân tích file phải chạy dưới dạng job queue, không block request HTTP quá lâu.</w:t>
            </w:r>
          </w:p>
        </w:tc>
        <w:tc>
          <w:tcPr>
            <w:tcW w:type="dxa" w:w="2592"/>
            <w:vAlign w:val="top"/>
          </w:tcPr>
          <w:p>
            <w:pPr>
              <w:spacing w:after="0" w:line="240" w:lineRule="auto"/>
            </w:pPr>
            <w:r>
              <w:rPr>
                <w:sz w:val="14"/>
              </w:rPr>
            </w:r>
            <w:r>
              <w:rPr>
                <w:b w:val="0"/>
                <w:sz w:val="14"/>
              </w:rPr>
              <w:t>API upload trả job_id trong &lt;= 5 giây.</w:t>
            </w:r>
          </w:p>
        </w:tc>
      </w:tr>
      <w:tr>
        <w:tc>
          <w:tcPr>
            <w:tcW w:type="dxa" w:w="2592"/>
            <w:vAlign w:val="top"/>
          </w:tcPr>
          <w:p>
            <w:pPr>
              <w:spacing w:after="0" w:line="240" w:lineRule="auto"/>
            </w:pPr>
            <w:r>
              <w:rPr>
                <w:sz w:val="14"/>
              </w:rPr>
            </w:r>
            <w:r>
              <w:rPr>
                <w:b w:val="0"/>
                <w:sz w:val="14"/>
              </w:rPr>
              <w:t>NFR-04</w:t>
            </w:r>
          </w:p>
        </w:tc>
        <w:tc>
          <w:tcPr>
            <w:tcW w:type="dxa" w:w="2592"/>
            <w:vAlign w:val="top"/>
          </w:tcPr>
          <w:p>
            <w:pPr>
              <w:spacing w:after="0" w:line="240" w:lineRule="auto"/>
            </w:pPr>
            <w:r>
              <w:rPr>
                <w:sz w:val="14"/>
              </w:rPr>
            </w:r>
            <w:r>
              <w:rPr>
                <w:b w:val="0"/>
                <w:sz w:val="14"/>
              </w:rPr>
              <w:t>Độ sẵn sàng demo</w:t>
            </w:r>
          </w:p>
        </w:tc>
        <w:tc>
          <w:tcPr>
            <w:tcW w:type="dxa" w:w="2592"/>
            <w:vAlign w:val="top"/>
          </w:tcPr>
          <w:p>
            <w:pPr>
              <w:spacing w:after="0" w:line="240" w:lineRule="auto"/>
            </w:pPr>
            <w:r>
              <w:rPr>
                <w:sz w:val="14"/>
              </w:rPr>
            </w:r>
            <w:r>
              <w:rPr>
                <w:b w:val="0"/>
                <w:sz w:val="14"/>
              </w:rPr>
              <w:t>Trong phiên demo, các use case chính phải chạy liên tục không lỗi nghiêm trọng.</w:t>
            </w:r>
          </w:p>
        </w:tc>
        <w:tc>
          <w:tcPr>
            <w:tcW w:type="dxa" w:w="2592"/>
            <w:vAlign w:val="top"/>
          </w:tcPr>
          <w:p>
            <w:pPr>
              <w:spacing w:after="0" w:line="240" w:lineRule="auto"/>
            </w:pPr>
            <w:r>
              <w:rPr>
                <w:sz w:val="14"/>
              </w:rPr>
            </w:r>
            <w:r>
              <w:rPr>
                <w:b w:val="0"/>
                <w:sz w:val="14"/>
              </w:rPr>
              <w:t>Demo script chạy 3 lần liên tiếp với file mẫu.</w:t>
            </w:r>
          </w:p>
        </w:tc>
      </w:tr>
      <w:tr>
        <w:tc>
          <w:tcPr>
            <w:tcW w:type="dxa" w:w="2592"/>
            <w:vAlign w:val="top"/>
          </w:tcPr>
          <w:p>
            <w:pPr>
              <w:spacing w:after="0" w:line="240" w:lineRule="auto"/>
            </w:pPr>
            <w:r>
              <w:rPr>
                <w:sz w:val="14"/>
              </w:rPr>
            </w:r>
            <w:r>
              <w:rPr>
                <w:b w:val="0"/>
                <w:sz w:val="14"/>
              </w:rPr>
              <w:t>NFR-05</w:t>
            </w:r>
          </w:p>
        </w:tc>
        <w:tc>
          <w:tcPr>
            <w:tcW w:type="dxa" w:w="2592"/>
            <w:vAlign w:val="top"/>
          </w:tcPr>
          <w:p>
            <w:pPr>
              <w:spacing w:after="0" w:line="240" w:lineRule="auto"/>
            </w:pPr>
            <w:r>
              <w:rPr>
                <w:sz w:val="14"/>
              </w:rPr>
            </w:r>
            <w:r>
              <w:rPr>
                <w:b w:val="0"/>
                <w:sz w:val="14"/>
              </w:rPr>
              <w:t>Khả năng mở rộng</w:t>
            </w:r>
          </w:p>
        </w:tc>
        <w:tc>
          <w:tcPr>
            <w:tcW w:type="dxa" w:w="2592"/>
            <w:vAlign w:val="top"/>
          </w:tcPr>
          <w:p>
            <w:pPr>
              <w:spacing w:after="0" w:line="240" w:lineRule="auto"/>
            </w:pPr>
            <w:r>
              <w:rPr>
                <w:sz w:val="14"/>
              </w:rPr>
            </w:r>
            <w:r>
              <w:rPr>
                <w:b w:val="0"/>
                <w:sz w:val="14"/>
              </w:rPr>
              <w:t>Kiến trúc tách frontend, backend, worker, database để có thể tăng worker khi nhiều job.</w:t>
            </w:r>
          </w:p>
        </w:tc>
        <w:tc>
          <w:tcPr>
            <w:tcW w:type="dxa" w:w="2592"/>
            <w:vAlign w:val="top"/>
          </w:tcPr>
          <w:p>
            <w:pPr>
              <w:spacing w:after="0" w:line="240" w:lineRule="auto"/>
            </w:pPr>
            <w:r>
              <w:rPr>
                <w:sz w:val="14"/>
              </w:rPr>
            </w:r>
            <w:r>
              <w:rPr>
                <w:b w:val="0"/>
                <w:sz w:val="14"/>
              </w:rPr>
              <w:t>Tài liệu triển khai mô tả scale worker.</w:t>
            </w:r>
          </w:p>
        </w:tc>
      </w:tr>
      <w:tr>
        <w:tc>
          <w:tcPr>
            <w:tcW w:type="dxa" w:w="2592"/>
            <w:vAlign w:val="top"/>
          </w:tcPr>
          <w:p>
            <w:pPr>
              <w:spacing w:after="0" w:line="240" w:lineRule="auto"/>
            </w:pPr>
            <w:r>
              <w:rPr>
                <w:sz w:val="14"/>
              </w:rPr>
            </w:r>
            <w:r>
              <w:rPr>
                <w:b w:val="0"/>
                <w:sz w:val="14"/>
              </w:rPr>
              <w:t>NFR-06</w:t>
            </w:r>
          </w:p>
        </w:tc>
        <w:tc>
          <w:tcPr>
            <w:tcW w:type="dxa" w:w="2592"/>
            <w:vAlign w:val="top"/>
          </w:tcPr>
          <w:p>
            <w:pPr>
              <w:spacing w:after="0" w:line="240" w:lineRule="auto"/>
            </w:pPr>
            <w:r>
              <w:rPr>
                <w:sz w:val="14"/>
              </w:rPr>
            </w:r>
            <w:r>
              <w:rPr>
                <w:b w:val="0"/>
                <w:sz w:val="14"/>
              </w:rPr>
              <w:t>Bảo mật xác thực</w:t>
            </w:r>
          </w:p>
        </w:tc>
        <w:tc>
          <w:tcPr>
            <w:tcW w:type="dxa" w:w="2592"/>
            <w:vAlign w:val="top"/>
          </w:tcPr>
          <w:p>
            <w:pPr>
              <w:spacing w:after="0" w:line="240" w:lineRule="auto"/>
            </w:pPr>
            <w:r>
              <w:rPr>
                <w:sz w:val="14"/>
              </w:rPr>
            </w:r>
            <w:r>
              <w:rPr>
                <w:b w:val="0"/>
                <w:sz w:val="14"/>
              </w:rPr>
              <w:t>Mọi API nghiệp vụ phải yêu cầu JWT hợp lệ, trừ login và health check.</w:t>
            </w:r>
          </w:p>
        </w:tc>
        <w:tc>
          <w:tcPr>
            <w:tcW w:type="dxa" w:w="2592"/>
            <w:vAlign w:val="top"/>
          </w:tcPr>
          <w:p>
            <w:pPr>
              <w:spacing w:after="0" w:line="240" w:lineRule="auto"/>
            </w:pPr>
            <w:r>
              <w:rPr>
                <w:sz w:val="14"/>
              </w:rPr>
            </w:r>
            <w:r>
              <w:rPr>
                <w:b w:val="0"/>
                <w:sz w:val="14"/>
              </w:rPr>
              <w:t>Test truy cập không token trả 401.</w:t>
            </w:r>
          </w:p>
        </w:tc>
      </w:tr>
      <w:tr>
        <w:tc>
          <w:tcPr>
            <w:tcW w:type="dxa" w:w="2592"/>
            <w:vAlign w:val="top"/>
          </w:tcPr>
          <w:p>
            <w:pPr>
              <w:spacing w:after="0" w:line="240" w:lineRule="auto"/>
            </w:pPr>
            <w:r>
              <w:rPr>
                <w:sz w:val="14"/>
              </w:rPr>
            </w:r>
            <w:r>
              <w:rPr>
                <w:b w:val="0"/>
                <w:sz w:val="14"/>
              </w:rPr>
              <w:t>NFR-07</w:t>
            </w:r>
          </w:p>
        </w:tc>
        <w:tc>
          <w:tcPr>
            <w:tcW w:type="dxa" w:w="2592"/>
            <w:vAlign w:val="top"/>
          </w:tcPr>
          <w:p>
            <w:pPr>
              <w:spacing w:after="0" w:line="240" w:lineRule="auto"/>
            </w:pPr>
            <w:r>
              <w:rPr>
                <w:sz w:val="14"/>
              </w:rPr>
            </w:r>
            <w:r>
              <w:rPr>
                <w:b w:val="0"/>
                <w:sz w:val="14"/>
              </w:rPr>
              <w:t>Bảo mật phân quyền</w:t>
            </w:r>
          </w:p>
        </w:tc>
        <w:tc>
          <w:tcPr>
            <w:tcW w:type="dxa" w:w="2592"/>
            <w:vAlign w:val="top"/>
          </w:tcPr>
          <w:p>
            <w:pPr>
              <w:spacing w:after="0" w:line="240" w:lineRule="auto"/>
            </w:pPr>
            <w:r>
              <w:rPr>
                <w:sz w:val="14"/>
              </w:rPr>
            </w:r>
            <w:r>
              <w:rPr>
                <w:b w:val="0"/>
                <w:sz w:val="14"/>
              </w:rPr>
              <w:t>Backend phải kiểm tra quyền theo role và ownership, không chỉ ẩn nút ở UI.</w:t>
            </w:r>
          </w:p>
        </w:tc>
        <w:tc>
          <w:tcPr>
            <w:tcW w:type="dxa" w:w="2592"/>
            <w:vAlign w:val="top"/>
          </w:tcPr>
          <w:p>
            <w:pPr>
              <w:spacing w:after="0" w:line="240" w:lineRule="auto"/>
            </w:pPr>
            <w:r>
              <w:rPr>
                <w:sz w:val="14"/>
              </w:rPr>
            </w:r>
            <w:r>
              <w:rPr>
                <w:b w:val="0"/>
                <w:sz w:val="14"/>
              </w:rPr>
              <w:t>Test lecturer A không xem được assignment của lecturer B.</w:t>
            </w:r>
          </w:p>
        </w:tc>
      </w:tr>
      <w:tr>
        <w:tc>
          <w:tcPr>
            <w:tcW w:type="dxa" w:w="2592"/>
            <w:vAlign w:val="top"/>
          </w:tcPr>
          <w:p>
            <w:pPr>
              <w:spacing w:after="0" w:line="240" w:lineRule="auto"/>
            </w:pPr>
            <w:r>
              <w:rPr>
                <w:sz w:val="14"/>
              </w:rPr>
            </w:r>
            <w:r>
              <w:rPr>
                <w:b w:val="0"/>
                <w:sz w:val="14"/>
              </w:rPr>
              <w:t>NFR-08</w:t>
            </w:r>
          </w:p>
        </w:tc>
        <w:tc>
          <w:tcPr>
            <w:tcW w:type="dxa" w:w="2592"/>
            <w:vAlign w:val="top"/>
          </w:tcPr>
          <w:p>
            <w:pPr>
              <w:spacing w:after="0" w:line="240" w:lineRule="auto"/>
            </w:pPr>
            <w:r>
              <w:rPr>
                <w:sz w:val="14"/>
              </w:rPr>
            </w:r>
            <w:r>
              <w:rPr>
                <w:b w:val="0"/>
                <w:sz w:val="14"/>
              </w:rPr>
              <w:t>Bảo vệ file</w:t>
            </w:r>
          </w:p>
        </w:tc>
        <w:tc>
          <w:tcPr>
            <w:tcW w:type="dxa" w:w="2592"/>
            <w:vAlign w:val="top"/>
          </w:tcPr>
          <w:p>
            <w:pPr>
              <w:spacing w:after="0" w:line="240" w:lineRule="auto"/>
            </w:pPr>
            <w:r>
              <w:rPr>
                <w:sz w:val="14"/>
              </w:rPr>
            </w:r>
            <w:r>
              <w:rPr>
                <w:b w:val="0"/>
                <w:sz w:val="14"/>
              </w:rPr>
              <w:t>File upload phải được lưu theo path không đoán được, không cho thực thi file, không public trực tiếp nếu chưa cấp quyền.</w:t>
            </w:r>
          </w:p>
        </w:tc>
        <w:tc>
          <w:tcPr>
            <w:tcW w:type="dxa" w:w="2592"/>
            <w:vAlign w:val="top"/>
          </w:tcPr>
          <w:p>
            <w:pPr>
              <w:spacing w:after="0" w:line="240" w:lineRule="auto"/>
            </w:pPr>
            <w:r>
              <w:rPr>
                <w:sz w:val="14"/>
              </w:rPr>
            </w:r>
            <w:r>
              <w:rPr>
                <w:b w:val="0"/>
                <w:sz w:val="14"/>
              </w:rPr>
              <w:t>Kiểm thử truy cập URL trái quyền.</w:t>
            </w:r>
          </w:p>
        </w:tc>
      </w:tr>
      <w:tr>
        <w:tc>
          <w:tcPr>
            <w:tcW w:type="dxa" w:w="2592"/>
            <w:vAlign w:val="top"/>
          </w:tcPr>
          <w:p>
            <w:pPr>
              <w:spacing w:after="0" w:line="240" w:lineRule="auto"/>
            </w:pPr>
            <w:r>
              <w:rPr>
                <w:sz w:val="14"/>
              </w:rPr>
            </w:r>
            <w:r>
              <w:rPr>
                <w:b w:val="0"/>
                <w:sz w:val="14"/>
              </w:rPr>
              <w:t>NFR-09</w:t>
            </w:r>
          </w:p>
        </w:tc>
        <w:tc>
          <w:tcPr>
            <w:tcW w:type="dxa" w:w="2592"/>
            <w:vAlign w:val="top"/>
          </w:tcPr>
          <w:p>
            <w:pPr>
              <w:spacing w:after="0" w:line="240" w:lineRule="auto"/>
            </w:pPr>
            <w:r>
              <w:rPr>
                <w:sz w:val="14"/>
              </w:rPr>
            </w:r>
            <w:r>
              <w:rPr>
                <w:b w:val="0"/>
                <w:sz w:val="14"/>
              </w:rPr>
              <w:t>Quyền riêng tư</w:t>
            </w:r>
          </w:p>
        </w:tc>
        <w:tc>
          <w:tcPr>
            <w:tcW w:type="dxa" w:w="2592"/>
            <w:vAlign w:val="top"/>
          </w:tcPr>
          <w:p>
            <w:pPr>
              <w:spacing w:after="0" w:line="240" w:lineRule="auto"/>
            </w:pPr>
            <w:r>
              <w:rPr>
                <w:sz w:val="14"/>
              </w:rPr>
            </w:r>
            <w:r>
              <w:rPr>
                <w:b w:val="0"/>
                <w:sz w:val="14"/>
              </w:rPr>
              <w:t>File báo cáo và dữ liệu sinh viên/nhóm chỉ dùng cho phân tích trong phạm vi assignment.</w:t>
            </w:r>
          </w:p>
        </w:tc>
        <w:tc>
          <w:tcPr>
            <w:tcW w:type="dxa" w:w="2592"/>
            <w:vAlign w:val="top"/>
          </w:tcPr>
          <w:p>
            <w:pPr>
              <w:spacing w:after="0" w:line="240" w:lineRule="auto"/>
            </w:pPr>
            <w:r>
              <w:rPr>
                <w:sz w:val="14"/>
              </w:rPr>
            </w:r>
            <w:r>
              <w:rPr>
                <w:b w:val="0"/>
                <w:sz w:val="14"/>
              </w:rPr>
              <w:t>Có chính sách lưu trữ và xóa mềm.</w:t>
            </w:r>
          </w:p>
        </w:tc>
      </w:tr>
      <w:tr>
        <w:tc>
          <w:tcPr>
            <w:tcW w:type="dxa" w:w="2592"/>
            <w:vAlign w:val="top"/>
          </w:tcPr>
          <w:p>
            <w:pPr>
              <w:spacing w:after="0" w:line="240" w:lineRule="auto"/>
            </w:pPr>
            <w:r>
              <w:rPr>
                <w:sz w:val="14"/>
              </w:rPr>
            </w:r>
            <w:r>
              <w:rPr>
                <w:b w:val="0"/>
                <w:sz w:val="14"/>
              </w:rPr>
              <w:t>NFR-10</w:t>
            </w:r>
          </w:p>
        </w:tc>
        <w:tc>
          <w:tcPr>
            <w:tcW w:type="dxa" w:w="2592"/>
            <w:vAlign w:val="top"/>
          </w:tcPr>
          <w:p>
            <w:pPr>
              <w:spacing w:after="0" w:line="240" w:lineRule="auto"/>
            </w:pPr>
            <w:r>
              <w:rPr>
                <w:sz w:val="14"/>
              </w:rPr>
            </w:r>
            <w:r>
              <w:rPr>
                <w:b w:val="0"/>
                <w:sz w:val="14"/>
              </w:rPr>
              <w:t>Auditability</w:t>
            </w:r>
          </w:p>
        </w:tc>
        <w:tc>
          <w:tcPr>
            <w:tcW w:type="dxa" w:w="2592"/>
            <w:vAlign w:val="top"/>
          </w:tcPr>
          <w:p>
            <w:pPr>
              <w:spacing w:after="0" w:line="240" w:lineRule="auto"/>
            </w:pPr>
            <w:r>
              <w:rPr>
                <w:sz w:val="14"/>
              </w:rPr>
            </w:r>
            <w:r>
              <w:rPr>
                <w:b w:val="0"/>
                <w:sz w:val="14"/>
              </w:rPr>
              <w:t>Các thao tác quan trọng phải có audit log: login, upload, analyze, export, config change.</w:t>
            </w:r>
          </w:p>
        </w:tc>
        <w:tc>
          <w:tcPr>
            <w:tcW w:type="dxa" w:w="2592"/>
            <w:vAlign w:val="top"/>
          </w:tcPr>
          <w:p>
            <w:pPr>
              <w:spacing w:after="0" w:line="240" w:lineRule="auto"/>
            </w:pPr>
            <w:r>
              <w:rPr>
                <w:sz w:val="14"/>
              </w:rPr>
            </w:r>
            <w:r>
              <w:rPr>
                <w:b w:val="0"/>
                <w:sz w:val="14"/>
              </w:rPr>
              <w:t>Kiểm tra log sau từng thao tác.</w:t>
            </w:r>
          </w:p>
        </w:tc>
      </w:tr>
      <w:tr>
        <w:tc>
          <w:tcPr>
            <w:tcW w:type="dxa" w:w="2592"/>
            <w:vAlign w:val="top"/>
          </w:tcPr>
          <w:p>
            <w:pPr>
              <w:spacing w:after="0" w:line="240" w:lineRule="auto"/>
            </w:pPr>
            <w:r>
              <w:rPr>
                <w:sz w:val="14"/>
              </w:rPr>
            </w:r>
            <w:r>
              <w:rPr>
                <w:b w:val="0"/>
                <w:sz w:val="14"/>
              </w:rPr>
              <w:t>NFR-11</w:t>
            </w:r>
          </w:p>
        </w:tc>
        <w:tc>
          <w:tcPr>
            <w:tcW w:type="dxa" w:w="2592"/>
            <w:vAlign w:val="top"/>
          </w:tcPr>
          <w:p>
            <w:pPr>
              <w:spacing w:after="0" w:line="240" w:lineRule="auto"/>
            </w:pPr>
            <w:r>
              <w:rPr>
                <w:sz w:val="14"/>
              </w:rPr>
            </w:r>
            <w:r>
              <w:rPr>
                <w:b w:val="0"/>
                <w:sz w:val="14"/>
              </w:rPr>
              <w:t>Tính giải thích được</w:t>
            </w:r>
          </w:p>
        </w:tc>
        <w:tc>
          <w:tcPr>
            <w:tcW w:type="dxa" w:w="2592"/>
            <w:vAlign w:val="top"/>
          </w:tcPr>
          <w:p>
            <w:pPr>
              <w:spacing w:after="0" w:line="240" w:lineRule="auto"/>
            </w:pPr>
            <w:r>
              <w:rPr>
                <w:sz w:val="14"/>
              </w:rPr>
            </w:r>
            <w:r>
              <w:rPr>
                <w:b w:val="0"/>
                <w:sz w:val="14"/>
              </w:rPr>
              <w:t>Mọi điểm thành phần phải có lý do; hệ thống không chỉ trả điểm số trần.</w:t>
            </w:r>
          </w:p>
        </w:tc>
        <w:tc>
          <w:tcPr>
            <w:tcW w:type="dxa" w:w="2592"/>
            <w:vAlign w:val="top"/>
          </w:tcPr>
          <w:p>
            <w:pPr>
              <w:spacing w:after="0" w:line="240" w:lineRule="auto"/>
            </w:pPr>
            <w:r>
              <w:rPr>
                <w:sz w:val="14"/>
              </w:rPr>
            </w:r>
            <w:r>
              <w:rPr>
                <w:b w:val="0"/>
                <w:sz w:val="14"/>
              </w:rPr>
              <w:t>Report có explanation cho mỗi citation.</w:t>
            </w:r>
          </w:p>
        </w:tc>
      </w:tr>
      <w:tr>
        <w:tc>
          <w:tcPr>
            <w:tcW w:type="dxa" w:w="2592"/>
            <w:vAlign w:val="top"/>
          </w:tcPr>
          <w:p>
            <w:pPr>
              <w:spacing w:after="0" w:line="240" w:lineRule="auto"/>
            </w:pPr>
            <w:r>
              <w:rPr>
                <w:sz w:val="14"/>
              </w:rPr>
            </w:r>
            <w:r>
              <w:rPr>
                <w:b w:val="0"/>
                <w:sz w:val="14"/>
              </w:rPr>
              <w:t>NFR-12</w:t>
            </w:r>
          </w:p>
        </w:tc>
        <w:tc>
          <w:tcPr>
            <w:tcW w:type="dxa" w:w="2592"/>
            <w:vAlign w:val="top"/>
          </w:tcPr>
          <w:p>
            <w:pPr>
              <w:spacing w:after="0" w:line="240" w:lineRule="auto"/>
            </w:pPr>
            <w:r>
              <w:rPr>
                <w:sz w:val="14"/>
              </w:rPr>
            </w:r>
            <w:r>
              <w:rPr>
                <w:b w:val="0"/>
                <w:sz w:val="14"/>
              </w:rPr>
              <w:t>Tính thận trọng</w:t>
            </w:r>
          </w:p>
        </w:tc>
        <w:tc>
          <w:tcPr>
            <w:tcW w:type="dxa" w:w="2592"/>
            <w:vAlign w:val="top"/>
          </w:tcPr>
          <w:p>
            <w:pPr>
              <w:spacing w:after="0" w:line="240" w:lineRule="auto"/>
            </w:pPr>
            <w:r>
              <w:rPr>
                <w:sz w:val="14"/>
              </w:rPr>
            </w:r>
            <w:r>
              <w:rPr>
                <w:b w:val="0"/>
                <w:sz w:val="14"/>
              </w:rPr>
              <w:t>Khi metadata không đủ hoặc confidence thấp, hệ thống dùng nhãn unknown/needs review thay vì kết luận chắc chắn.</w:t>
            </w:r>
          </w:p>
        </w:tc>
        <w:tc>
          <w:tcPr>
            <w:tcW w:type="dxa" w:w="2592"/>
            <w:vAlign w:val="top"/>
          </w:tcPr>
          <w:p>
            <w:pPr>
              <w:spacing w:after="0" w:line="240" w:lineRule="auto"/>
            </w:pPr>
            <w:r>
              <w:rPr>
                <w:sz w:val="14"/>
              </w:rPr>
            </w:r>
            <w:r>
              <w:rPr>
                <w:b w:val="0"/>
                <w:sz w:val="14"/>
              </w:rPr>
              <w:t>Case API lỗi không được gắn not found tuyệt đối.</w:t>
            </w:r>
          </w:p>
        </w:tc>
      </w:tr>
      <w:tr>
        <w:tc>
          <w:tcPr>
            <w:tcW w:type="dxa" w:w="2592"/>
            <w:vAlign w:val="top"/>
          </w:tcPr>
          <w:p>
            <w:pPr>
              <w:spacing w:after="0" w:line="240" w:lineRule="auto"/>
            </w:pPr>
            <w:r>
              <w:rPr>
                <w:sz w:val="14"/>
              </w:rPr>
            </w:r>
            <w:r>
              <w:rPr>
                <w:b w:val="0"/>
                <w:sz w:val="14"/>
              </w:rPr>
              <w:t>NFR-13</w:t>
            </w:r>
          </w:p>
        </w:tc>
        <w:tc>
          <w:tcPr>
            <w:tcW w:type="dxa" w:w="2592"/>
            <w:vAlign w:val="top"/>
          </w:tcPr>
          <w:p>
            <w:pPr>
              <w:spacing w:after="0" w:line="240" w:lineRule="auto"/>
            </w:pPr>
            <w:r>
              <w:rPr>
                <w:sz w:val="14"/>
              </w:rPr>
            </w:r>
            <w:r>
              <w:rPr>
                <w:b w:val="0"/>
                <w:sz w:val="14"/>
              </w:rPr>
              <w:t>Khả dụng giao diện</w:t>
            </w:r>
          </w:p>
        </w:tc>
        <w:tc>
          <w:tcPr>
            <w:tcW w:type="dxa" w:w="2592"/>
            <w:vAlign w:val="top"/>
          </w:tcPr>
          <w:p>
            <w:pPr>
              <w:spacing w:after="0" w:line="240" w:lineRule="auto"/>
            </w:pPr>
            <w:r>
              <w:rPr>
                <w:sz w:val="14"/>
              </w:rPr>
            </w:r>
            <w:r>
              <w:rPr>
                <w:b w:val="0"/>
                <w:sz w:val="14"/>
              </w:rPr>
              <w:t>Dashboard phải hiển thị được trạng thái job và lỗi bằng ngôn ngữ dễ hiểu cho giảng viên.</w:t>
            </w:r>
          </w:p>
        </w:tc>
        <w:tc>
          <w:tcPr>
            <w:tcW w:type="dxa" w:w="2592"/>
            <w:vAlign w:val="top"/>
          </w:tcPr>
          <w:p>
            <w:pPr>
              <w:spacing w:after="0" w:line="240" w:lineRule="auto"/>
            </w:pPr>
            <w:r>
              <w:rPr>
                <w:sz w:val="14"/>
              </w:rPr>
            </w:r>
            <w:r>
              <w:rPr>
                <w:b w:val="0"/>
                <w:sz w:val="14"/>
              </w:rPr>
              <w:t>Người dùng đọc được nguyên nhân và bước xử lý tiếp theo.</w:t>
            </w:r>
          </w:p>
        </w:tc>
      </w:tr>
      <w:tr>
        <w:tc>
          <w:tcPr>
            <w:tcW w:type="dxa" w:w="2592"/>
            <w:vAlign w:val="top"/>
          </w:tcPr>
          <w:p>
            <w:pPr>
              <w:spacing w:after="0" w:line="240" w:lineRule="auto"/>
            </w:pPr>
            <w:r>
              <w:rPr>
                <w:sz w:val="14"/>
              </w:rPr>
            </w:r>
            <w:r>
              <w:rPr>
                <w:b w:val="0"/>
                <w:sz w:val="14"/>
              </w:rPr>
              <w:t>NFR-14</w:t>
            </w:r>
          </w:p>
        </w:tc>
        <w:tc>
          <w:tcPr>
            <w:tcW w:type="dxa" w:w="2592"/>
            <w:vAlign w:val="top"/>
          </w:tcPr>
          <w:p>
            <w:pPr>
              <w:spacing w:after="0" w:line="240" w:lineRule="auto"/>
            </w:pPr>
            <w:r>
              <w:rPr>
                <w:sz w:val="14"/>
              </w:rPr>
            </w:r>
            <w:r>
              <w:rPr>
                <w:b w:val="0"/>
                <w:sz w:val="14"/>
              </w:rPr>
              <w:t>Responsive</w:t>
            </w:r>
          </w:p>
        </w:tc>
        <w:tc>
          <w:tcPr>
            <w:tcW w:type="dxa" w:w="2592"/>
            <w:vAlign w:val="top"/>
          </w:tcPr>
          <w:p>
            <w:pPr>
              <w:spacing w:after="0" w:line="240" w:lineRule="auto"/>
            </w:pPr>
            <w:r>
              <w:rPr>
                <w:sz w:val="14"/>
              </w:rPr>
            </w:r>
            <w:r>
              <w:rPr>
                <w:b w:val="0"/>
                <w:sz w:val="14"/>
              </w:rPr>
              <w:t>Giao diện sử dụng tốt trên laptop và tablet; màn hình điện thoại chỉ cần xem cơ bản ở MVP.</w:t>
            </w:r>
          </w:p>
        </w:tc>
        <w:tc>
          <w:tcPr>
            <w:tcW w:type="dxa" w:w="2592"/>
            <w:vAlign w:val="top"/>
          </w:tcPr>
          <w:p>
            <w:pPr>
              <w:spacing w:after="0" w:line="240" w:lineRule="auto"/>
            </w:pPr>
            <w:r>
              <w:rPr>
                <w:sz w:val="14"/>
              </w:rPr>
            </w:r>
            <w:r>
              <w:rPr>
                <w:b w:val="0"/>
                <w:sz w:val="14"/>
              </w:rPr>
              <w:t>Test viewport 1366x768, 1024x768, 390x844.</w:t>
            </w:r>
          </w:p>
        </w:tc>
      </w:tr>
      <w:tr>
        <w:tc>
          <w:tcPr>
            <w:tcW w:type="dxa" w:w="2592"/>
            <w:vAlign w:val="top"/>
          </w:tcPr>
          <w:p>
            <w:pPr>
              <w:spacing w:after="0" w:line="240" w:lineRule="auto"/>
            </w:pPr>
            <w:r>
              <w:rPr>
                <w:sz w:val="14"/>
              </w:rPr>
            </w:r>
            <w:r>
              <w:rPr>
                <w:b w:val="0"/>
                <w:sz w:val="14"/>
              </w:rPr>
              <w:t>NFR-15</w:t>
            </w:r>
          </w:p>
        </w:tc>
        <w:tc>
          <w:tcPr>
            <w:tcW w:type="dxa" w:w="2592"/>
            <w:vAlign w:val="top"/>
          </w:tcPr>
          <w:p>
            <w:pPr>
              <w:spacing w:after="0" w:line="240" w:lineRule="auto"/>
            </w:pPr>
            <w:r>
              <w:rPr>
                <w:sz w:val="14"/>
              </w:rPr>
            </w:r>
            <w:r>
              <w:rPr>
                <w:b w:val="0"/>
                <w:sz w:val="14"/>
              </w:rPr>
              <w:t>Tính nhất quán dữ liệu</w:t>
            </w:r>
          </w:p>
        </w:tc>
        <w:tc>
          <w:tcPr>
            <w:tcW w:type="dxa" w:w="2592"/>
            <w:vAlign w:val="top"/>
          </w:tcPr>
          <w:p>
            <w:pPr>
              <w:spacing w:after="0" w:line="240" w:lineRule="auto"/>
            </w:pPr>
            <w:r>
              <w:rPr>
                <w:sz w:val="14"/>
              </w:rPr>
            </w:r>
            <w:r>
              <w:rPr>
                <w:b w:val="0"/>
                <w:sz w:val="14"/>
              </w:rPr>
              <w:t>Report export phải khớp với dữ liệu trên dashboard tại thời điểm export.</w:t>
            </w:r>
          </w:p>
        </w:tc>
        <w:tc>
          <w:tcPr>
            <w:tcW w:type="dxa" w:w="2592"/>
            <w:vAlign w:val="top"/>
          </w:tcPr>
          <w:p>
            <w:pPr>
              <w:spacing w:after="0" w:line="240" w:lineRule="auto"/>
            </w:pPr>
            <w:r>
              <w:rPr>
                <w:sz w:val="14"/>
              </w:rPr>
            </w:r>
            <w:r>
              <w:rPr>
                <w:b w:val="0"/>
                <w:sz w:val="14"/>
              </w:rPr>
              <w:t>So sánh report_id và generated_at.</w:t>
            </w:r>
          </w:p>
        </w:tc>
      </w:tr>
      <w:tr>
        <w:tc>
          <w:tcPr>
            <w:tcW w:type="dxa" w:w="2592"/>
            <w:vAlign w:val="top"/>
          </w:tcPr>
          <w:p>
            <w:pPr>
              <w:spacing w:after="0" w:line="240" w:lineRule="auto"/>
            </w:pPr>
            <w:r>
              <w:rPr>
                <w:sz w:val="14"/>
              </w:rPr>
            </w:r>
            <w:r>
              <w:rPr>
                <w:b w:val="0"/>
                <w:sz w:val="14"/>
              </w:rPr>
              <w:t>NFR-16</w:t>
            </w:r>
          </w:p>
        </w:tc>
        <w:tc>
          <w:tcPr>
            <w:tcW w:type="dxa" w:w="2592"/>
            <w:vAlign w:val="top"/>
          </w:tcPr>
          <w:p>
            <w:pPr>
              <w:spacing w:after="0" w:line="240" w:lineRule="auto"/>
            </w:pPr>
            <w:r>
              <w:rPr>
                <w:sz w:val="14"/>
              </w:rPr>
            </w:r>
            <w:r>
              <w:rPr>
                <w:b w:val="0"/>
                <w:sz w:val="14"/>
              </w:rPr>
              <w:t>Khôi phục lỗi</w:t>
            </w:r>
          </w:p>
        </w:tc>
        <w:tc>
          <w:tcPr>
            <w:tcW w:type="dxa" w:w="2592"/>
            <w:vAlign w:val="top"/>
          </w:tcPr>
          <w:p>
            <w:pPr>
              <w:spacing w:after="0" w:line="240" w:lineRule="auto"/>
            </w:pPr>
            <w:r>
              <w:rPr>
                <w:sz w:val="14"/>
              </w:rPr>
            </w:r>
            <w:r>
              <w:rPr>
                <w:b w:val="0"/>
                <w:sz w:val="14"/>
              </w:rPr>
              <w:t>Job lỗi do metadata API phải có retry; lỗi file không hỗ trợ phải kết thúc an toàn.</w:t>
            </w:r>
          </w:p>
        </w:tc>
        <w:tc>
          <w:tcPr>
            <w:tcW w:type="dxa" w:w="2592"/>
            <w:vAlign w:val="top"/>
          </w:tcPr>
          <w:p>
            <w:pPr>
              <w:spacing w:after="0" w:line="240" w:lineRule="auto"/>
            </w:pPr>
            <w:r>
              <w:rPr>
                <w:sz w:val="14"/>
              </w:rPr>
            </w:r>
            <w:r>
              <w:rPr>
                <w:b w:val="0"/>
                <w:sz w:val="14"/>
              </w:rPr>
              <w:t>Test retry từ FAILED_API.</w:t>
            </w:r>
          </w:p>
        </w:tc>
      </w:tr>
      <w:tr>
        <w:tc>
          <w:tcPr>
            <w:tcW w:type="dxa" w:w="2592"/>
            <w:vAlign w:val="top"/>
          </w:tcPr>
          <w:p>
            <w:pPr>
              <w:spacing w:after="0" w:line="240" w:lineRule="auto"/>
            </w:pPr>
            <w:r>
              <w:rPr>
                <w:sz w:val="14"/>
              </w:rPr>
            </w:r>
            <w:r>
              <w:rPr>
                <w:b w:val="0"/>
                <w:sz w:val="14"/>
              </w:rPr>
              <w:t>NFR-17</w:t>
            </w:r>
          </w:p>
        </w:tc>
        <w:tc>
          <w:tcPr>
            <w:tcW w:type="dxa" w:w="2592"/>
            <w:vAlign w:val="top"/>
          </w:tcPr>
          <w:p>
            <w:pPr>
              <w:spacing w:after="0" w:line="240" w:lineRule="auto"/>
            </w:pPr>
            <w:r>
              <w:rPr>
                <w:sz w:val="14"/>
              </w:rPr>
            </w:r>
            <w:r>
              <w:rPr>
                <w:b w:val="0"/>
                <w:sz w:val="14"/>
              </w:rPr>
              <w:t>Quan sát vận hành</w:t>
            </w:r>
          </w:p>
        </w:tc>
        <w:tc>
          <w:tcPr>
            <w:tcW w:type="dxa" w:w="2592"/>
            <w:vAlign w:val="top"/>
          </w:tcPr>
          <w:p>
            <w:pPr>
              <w:spacing w:after="0" w:line="240" w:lineRule="auto"/>
            </w:pPr>
            <w:r>
              <w:rPr>
                <w:sz w:val="14"/>
              </w:rPr>
            </w:r>
            <w:r>
              <w:rPr>
                <w:b w:val="0"/>
                <w:sz w:val="14"/>
              </w:rPr>
              <w:t>Backend cần log error_code, latency, provider status, job duration.</w:t>
            </w:r>
          </w:p>
        </w:tc>
        <w:tc>
          <w:tcPr>
            <w:tcW w:type="dxa" w:w="2592"/>
            <w:vAlign w:val="top"/>
          </w:tcPr>
          <w:p>
            <w:pPr>
              <w:spacing w:after="0" w:line="240" w:lineRule="auto"/>
            </w:pPr>
            <w:r>
              <w:rPr>
                <w:sz w:val="14"/>
              </w:rPr>
            </w:r>
            <w:r>
              <w:rPr>
                <w:b w:val="0"/>
                <w:sz w:val="14"/>
              </w:rPr>
              <w:t>Admin xem log hoặc terminal log khi demo.</w:t>
            </w:r>
          </w:p>
        </w:tc>
      </w:tr>
      <w:tr>
        <w:tc>
          <w:tcPr>
            <w:tcW w:type="dxa" w:w="2592"/>
            <w:vAlign w:val="top"/>
          </w:tcPr>
          <w:p>
            <w:pPr>
              <w:spacing w:after="0" w:line="240" w:lineRule="auto"/>
            </w:pPr>
            <w:r>
              <w:rPr>
                <w:sz w:val="14"/>
              </w:rPr>
            </w:r>
            <w:r>
              <w:rPr>
                <w:b w:val="0"/>
                <w:sz w:val="14"/>
              </w:rPr>
              <w:t>NFR-18</w:t>
            </w:r>
          </w:p>
        </w:tc>
        <w:tc>
          <w:tcPr>
            <w:tcW w:type="dxa" w:w="2592"/>
            <w:vAlign w:val="top"/>
          </w:tcPr>
          <w:p>
            <w:pPr>
              <w:spacing w:after="0" w:line="240" w:lineRule="auto"/>
            </w:pPr>
            <w:r>
              <w:rPr>
                <w:sz w:val="14"/>
              </w:rPr>
            </w:r>
            <w:r>
              <w:rPr>
                <w:b w:val="0"/>
                <w:sz w:val="14"/>
              </w:rPr>
              <w:t>Khả năng bảo trì</w:t>
            </w:r>
          </w:p>
        </w:tc>
        <w:tc>
          <w:tcPr>
            <w:tcW w:type="dxa" w:w="2592"/>
            <w:vAlign w:val="top"/>
          </w:tcPr>
          <w:p>
            <w:pPr>
              <w:spacing w:after="0" w:line="240" w:lineRule="auto"/>
            </w:pPr>
            <w:r>
              <w:rPr>
                <w:sz w:val="14"/>
              </w:rPr>
            </w:r>
            <w:r>
              <w:rPr>
                <w:b w:val="0"/>
                <w:sz w:val="14"/>
              </w:rPr>
              <w:t>Code tách module: auth, courses, submissions, extraction, metadata, scoring, reports.</w:t>
            </w:r>
          </w:p>
        </w:tc>
        <w:tc>
          <w:tcPr>
            <w:tcW w:type="dxa" w:w="2592"/>
            <w:vAlign w:val="top"/>
          </w:tcPr>
          <w:p>
            <w:pPr>
              <w:spacing w:after="0" w:line="240" w:lineRule="auto"/>
            </w:pPr>
            <w:r>
              <w:rPr>
                <w:sz w:val="14"/>
              </w:rPr>
            </w:r>
            <w:r>
              <w:rPr>
                <w:b w:val="0"/>
                <w:sz w:val="14"/>
              </w:rPr>
              <w:t>Repo có cấu trúc module rõ ràng.</w:t>
            </w:r>
          </w:p>
        </w:tc>
      </w:tr>
      <w:tr>
        <w:tc>
          <w:tcPr>
            <w:tcW w:type="dxa" w:w="2592"/>
            <w:vAlign w:val="top"/>
          </w:tcPr>
          <w:p>
            <w:pPr>
              <w:spacing w:after="0" w:line="240" w:lineRule="auto"/>
            </w:pPr>
            <w:r>
              <w:rPr>
                <w:sz w:val="14"/>
              </w:rPr>
            </w:r>
            <w:r>
              <w:rPr>
                <w:b w:val="0"/>
                <w:sz w:val="14"/>
              </w:rPr>
              <w:t>NFR-19</w:t>
            </w:r>
          </w:p>
        </w:tc>
        <w:tc>
          <w:tcPr>
            <w:tcW w:type="dxa" w:w="2592"/>
            <w:vAlign w:val="top"/>
          </w:tcPr>
          <w:p>
            <w:pPr>
              <w:spacing w:after="0" w:line="240" w:lineRule="auto"/>
            </w:pPr>
            <w:r>
              <w:rPr>
                <w:sz w:val="14"/>
              </w:rPr>
            </w:r>
            <w:r>
              <w:rPr>
                <w:b w:val="0"/>
                <w:sz w:val="14"/>
              </w:rPr>
              <w:t>Khả năng kiểm thử</w:t>
            </w:r>
          </w:p>
        </w:tc>
        <w:tc>
          <w:tcPr>
            <w:tcW w:type="dxa" w:w="2592"/>
            <w:vAlign w:val="top"/>
          </w:tcPr>
          <w:p>
            <w:pPr>
              <w:spacing w:after="0" w:line="240" w:lineRule="auto"/>
            </w:pPr>
            <w:r>
              <w:rPr>
                <w:sz w:val="14"/>
              </w:rPr>
            </w:r>
            <w:r>
              <w:rPr>
                <w:b w:val="0"/>
                <w:sz w:val="14"/>
              </w:rPr>
              <w:t>Business rules scoring phải có unit test; API chính có integration test.</w:t>
            </w:r>
          </w:p>
        </w:tc>
        <w:tc>
          <w:tcPr>
            <w:tcW w:type="dxa" w:w="2592"/>
            <w:vAlign w:val="top"/>
          </w:tcPr>
          <w:p>
            <w:pPr>
              <w:spacing w:after="0" w:line="240" w:lineRule="auto"/>
            </w:pPr>
            <w:r>
              <w:rPr>
                <w:sz w:val="14"/>
              </w:rPr>
            </w:r>
            <w:r>
              <w:rPr>
                <w:b w:val="0"/>
                <w:sz w:val="14"/>
              </w:rPr>
              <w:t>Có test case cho Trust Score và upload flow.</w:t>
            </w:r>
          </w:p>
        </w:tc>
      </w:tr>
      <w:tr>
        <w:tc>
          <w:tcPr>
            <w:tcW w:type="dxa" w:w="2592"/>
            <w:vAlign w:val="top"/>
          </w:tcPr>
          <w:p>
            <w:pPr>
              <w:spacing w:after="0" w:line="240" w:lineRule="auto"/>
            </w:pPr>
            <w:r>
              <w:rPr>
                <w:sz w:val="14"/>
              </w:rPr>
            </w:r>
            <w:r>
              <w:rPr>
                <w:b w:val="0"/>
                <w:sz w:val="14"/>
              </w:rPr>
              <w:t>NFR-20</w:t>
            </w:r>
          </w:p>
        </w:tc>
        <w:tc>
          <w:tcPr>
            <w:tcW w:type="dxa" w:w="2592"/>
            <w:vAlign w:val="top"/>
          </w:tcPr>
          <w:p>
            <w:pPr>
              <w:spacing w:after="0" w:line="240" w:lineRule="auto"/>
            </w:pPr>
            <w:r>
              <w:rPr>
                <w:sz w:val="14"/>
              </w:rPr>
            </w:r>
            <w:r>
              <w:rPr>
                <w:b w:val="0"/>
                <w:sz w:val="14"/>
              </w:rPr>
              <w:t>Tính di động triển khai</w:t>
            </w:r>
          </w:p>
        </w:tc>
        <w:tc>
          <w:tcPr>
            <w:tcW w:type="dxa" w:w="2592"/>
            <w:vAlign w:val="top"/>
          </w:tcPr>
          <w:p>
            <w:pPr>
              <w:spacing w:after="0" w:line="240" w:lineRule="auto"/>
            </w:pPr>
            <w:r>
              <w:rPr>
                <w:sz w:val="14"/>
              </w:rPr>
            </w:r>
            <w:r>
              <w:rPr>
                <w:b w:val="0"/>
                <w:sz w:val="14"/>
              </w:rPr>
              <w:t>MVP triển khai được local bằng Docker Compose hoặc hướng dẫn rõ ràng.</w:t>
            </w:r>
          </w:p>
        </w:tc>
        <w:tc>
          <w:tcPr>
            <w:tcW w:type="dxa" w:w="2592"/>
            <w:vAlign w:val="top"/>
          </w:tcPr>
          <w:p>
            <w:pPr>
              <w:spacing w:after="0" w:line="240" w:lineRule="auto"/>
            </w:pPr>
            <w:r>
              <w:rPr>
                <w:sz w:val="14"/>
              </w:rPr>
            </w:r>
            <w:r>
              <w:rPr>
                <w:b w:val="0"/>
                <w:sz w:val="14"/>
              </w:rPr>
              <w:t>Người khác chạy theo README thành công.</w:t>
            </w:r>
          </w:p>
        </w:tc>
      </w:tr>
      <w:tr>
        <w:tc>
          <w:tcPr>
            <w:tcW w:type="dxa" w:w="2592"/>
            <w:vAlign w:val="top"/>
          </w:tcPr>
          <w:p>
            <w:pPr>
              <w:spacing w:after="0" w:line="240" w:lineRule="auto"/>
            </w:pPr>
            <w:r>
              <w:rPr>
                <w:sz w:val="14"/>
              </w:rPr>
            </w:r>
            <w:r>
              <w:rPr>
                <w:b w:val="0"/>
                <w:sz w:val="14"/>
              </w:rPr>
              <w:t>NFR-21</w:t>
            </w:r>
          </w:p>
        </w:tc>
        <w:tc>
          <w:tcPr>
            <w:tcW w:type="dxa" w:w="2592"/>
            <w:vAlign w:val="top"/>
          </w:tcPr>
          <w:p>
            <w:pPr>
              <w:spacing w:after="0" w:line="240" w:lineRule="auto"/>
            </w:pPr>
            <w:r>
              <w:rPr>
                <w:sz w:val="14"/>
              </w:rPr>
            </w:r>
            <w:r>
              <w:rPr>
                <w:b w:val="0"/>
                <w:sz w:val="14"/>
              </w:rPr>
              <w:t>Giới hạn tài nguyên</w:t>
            </w:r>
          </w:p>
        </w:tc>
        <w:tc>
          <w:tcPr>
            <w:tcW w:type="dxa" w:w="2592"/>
            <w:vAlign w:val="top"/>
          </w:tcPr>
          <w:p>
            <w:pPr>
              <w:spacing w:after="0" w:line="240" w:lineRule="auto"/>
            </w:pPr>
            <w:r>
              <w:rPr>
                <w:sz w:val="14"/>
              </w:rPr>
            </w:r>
            <w:r>
              <w:rPr>
                <w:b w:val="0"/>
                <w:sz w:val="14"/>
              </w:rPr>
              <w:t>Mỗi job phải có timeout để tránh treo worker.</w:t>
            </w:r>
          </w:p>
        </w:tc>
        <w:tc>
          <w:tcPr>
            <w:tcW w:type="dxa" w:w="2592"/>
            <w:vAlign w:val="top"/>
          </w:tcPr>
          <w:p>
            <w:pPr>
              <w:spacing w:after="0" w:line="240" w:lineRule="auto"/>
            </w:pPr>
            <w:r>
              <w:rPr>
                <w:sz w:val="14"/>
              </w:rPr>
            </w:r>
            <w:r>
              <w:rPr>
                <w:b w:val="0"/>
                <w:sz w:val="14"/>
              </w:rPr>
              <w:t>Job vượt timeout chuyển FAILED_TIMEOUT.</w:t>
            </w:r>
          </w:p>
        </w:tc>
      </w:tr>
      <w:tr>
        <w:tc>
          <w:tcPr>
            <w:tcW w:type="dxa" w:w="2592"/>
            <w:vAlign w:val="top"/>
          </w:tcPr>
          <w:p>
            <w:pPr>
              <w:spacing w:after="0" w:line="240" w:lineRule="auto"/>
            </w:pPr>
            <w:r>
              <w:rPr>
                <w:sz w:val="14"/>
              </w:rPr>
            </w:r>
            <w:r>
              <w:rPr>
                <w:b w:val="0"/>
                <w:sz w:val="14"/>
              </w:rPr>
              <w:t>NFR-22</w:t>
            </w:r>
          </w:p>
        </w:tc>
        <w:tc>
          <w:tcPr>
            <w:tcW w:type="dxa" w:w="2592"/>
            <w:vAlign w:val="top"/>
          </w:tcPr>
          <w:p>
            <w:pPr>
              <w:spacing w:after="0" w:line="240" w:lineRule="auto"/>
            </w:pPr>
            <w:r>
              <w:rPr>
                <w:sz w:val="14"/>
              </w:rPr>
            </w:r>
            <w:r>
              <w:rPr>
                <w:b w:val="0"/>
                <w:sz w:val="14"/>
              </w:rPr>
              <w:t>Sao lưu dữ liệu</w:t>
            </w:r>
          </w:p>
        </w:tc>
        <w:tc>
          <w:tcPr>
            <w:tcW w:type="dxa" w:w="2592"/>
            <w:vAlign w:val="top"/>
          </w:tcPr>
          <w:p>
            <w:pPr>
              <w:spacing w:after="0" w:line="240" w:lineRule="auto"/>
            </w:pPr>
            <w:r>
              <w:rPr>
                <w:sz w:val="14"/>
              </w:rPr>
            </w:r>
            <w:r>
              <w:rPr>
                <w:b w:val="0"/>
                <w:sz w:val="14"/>
              </w:rPr>
              <w:t>Database cần backup thủ công hoặc tự động trước demo/chung kết.</w:t>
            </w:r>
          </w:p>
        </w:tc>
        <w:tc>
          <w:tcPr>
            <w:tcW w:type="dxa" w:w="2592"/>
            <w:vAlign w:val="top"/>
          </w:tcPr>
          <w:p>
            <w:pPr>
              <w:spacing w:after="0" w:line="240" w:lineRule="auto"/>
            </w:pPr>
            <w:r>
              <w:rPr>
                <w:sz w:val="14"/>
              </w:rPr>
            </w:r>
            <w:r>
              <w:rPr>
                <w:b w:val="0"/>
                <w:sz w:val="14"/>
              </w:rPr>
              <w:t>Có hướng dẫn backup/restore.</w:t>
            </w:r>
          </w:p>
        </w:tc>
      </w:tr>
      <w:tr>
        <w:tc>
          <w:tcPr>
            <w:tcW w:type="dxa" w:w="2592"/>
            <w:vAlign w:val="top"/>
          </w:tcPr>
          <w:p>
            <w:pPr>
              <w:spacing w:after="0" w:line="240" w:lineRule="auto"/>
            </w:pPr>
            <w:r>
              <w:rPr>
                <w:sz w:val="14"/>
              </w:rPr>
            </w:r>
            <w:r>
              <w:rPr>
                <w:b w:val="0"/>
                <w:sz w:val="14"/>
              </w:rPr>
              <w:t>NFR-23</w:t>
            </w:r>
          </w:p>
        </w:tc>
        <w:tc>
          <w:tcPr>
            <w:tcW w:type="dxa" w:w="2592"/>
            <w:vAlign w:val="top"/>
          </w:tcPr>
          <w:p>
            <w:pPr>
              <w:spacing w:after="0" w:line="240" w:lineRule="auto"/>
            </w:pPr>
            <w:r>
              <w:rPr>
                <w:sz w:val="14"/>
              </w:rPr>
            </w:r>
            <w:r>
              <w:rPr>
                <w:b w:val="0"/>
                <w:sz w:val="14"/>
              </w:rPr>
              <w:t>Accessibility cơ bản</w:t>
            </w:r>
          </w:p>
        </w:tc>
        <w:tc>
          <w:tcPr>
            <w:tcW w:type="dxa" w:w="2592"/>
            <w:vAlign w:val="top"/>
          </w:tcPr>
          <w:p>
            <w:pPr>
              <w:spacing w:after="0" w:line="240" w:lineRule="auto"/>
            </w:pPr>
            <w:r>
              <w:rPr>
                <w:sz w:val="14"/>
              </w:rPr>
            </w:r>
            <w:r>
              <w:rPr>
                <w:b w:val="0"/>
                <w:sz w:val="14"/>
              </w:rPr>
              <w:t>UI dùng contrast đủ, label rõ, thao tác chính dùng được bằng bàn phím ở mức cơ bản.</w:t>
            </w:r>
          </w:p>
        </w:tc>
        <w:tc>
          <w:tcPr>
            <w:tcW w:type="dxa" w:w="2592"/>
            <w:vAlign w:val="top"/>
          </w:tcPr>
          <w:p>
            <w:pPr>
              <w:spacing w:after="0" w:line="240" w:lineRule="auto"/>
            </w:pPr>
            <w:r>
              <w:rPr>
                <w:sz w:val="14"/>
              </w:rPr>
            </w:r>
            <w:r>
              <w:rPr>
                <w:b w:val="0"/>
                <w:sz w:val="14"/>
              </w:rPr>
              <w:t>Kiểm tra form upload và dashboard.</w:t>
            </w:r>
          </w:p>
        </w:tc>
      </w:tr>
      <w:tr>
        <w:tc>
          <w:tcPr>
            <w:tcW w:type="dxa" w:w="2592"/>
            <w:vAlign w:val="top"/>
          </w:tcPr>
          <w:p>
            <w:pPr>
              <w:spacing w:after="0" w:line="240" w:lineRule="auto"/>
            </w:pPr>
            <w:r>
              <w:rPr>
                <w:sz w:val="14"/>
              </w:rPr>
            </w:r>
            <w:r>
              <w:rPr>
                <w:b w:val="0"/>
                <w:sz w:val="14"/>
              </w:rPr>
              <w:t>NFR-24</w:t>
            </w:r>
          </w:p>
        </w:tc>
        <w:tc>
          <w:tcPr>
            <w:tcW w:type="dxa" w:w="2592"/>
            <w:vAlign w:val="top"/>
          </w:tcPr>
          <w:p>
            <w:pPr>
              <w:spacing w:after="0" w:line="240" w:lineRule="auto"/>
            </w:pPr>
            <w:r>
              <w:rPr>
                <w:sz w:val="14"/>
              </w:rPr>
            </w:r>
            <w:r>
              <w:rPr>
                <w:b w:val="0"/>
                <w:sz w:val="14"/>
              </w:rPr>
              <w:t>Ngôn ngữ</w:t>
            </w:r>
          </w:p>
        </w:tc>
        <w:tc>
          <w:tcPr>
            <w:tcW w:type="dxa" w:w="2592"/>
            <w:vAlign w:val="top"/>
          </w:tcPr>
          <w:p>
            <w:pPr>
              <w:spacing w:after="0" w:line="240" w:lineRule="auto"/>
            </w:pPr>
            <w:r>
              <w:rPr>
                <w:sz w:val="14"/>
              </w:rPr>
            </w:r>
            <w:r>
              <w:rPr>
                <w:b w:val="0"/>
                <w:sz w:val="14"/>
              </w:rPr>
              <w:t>UI và report MVP dùng tiếng Việt, có thể giữ thuật ngữ tiếng Anh phổ biến.</w:t>
            </w:r>
          </w:p>
        </w:tc>
        <w:tc>
          <w:tcPr>
            <w:tcW w:type="dxa" w:w="2592"/>
            <w:vAlign w:val="top"/>
          </w:tcPr>
          <w:p>
            <w:pPr>
              <w:spacing w:after="0" w:line="240" w:lineRule="auto"/>
            </w:pPr>
            <w:r>
              <w:rPr>
                <w:sz w:val="14"/>
              </w:rPr>
            </w:r>
            <w:r>
              <w:rPr>
                <w:b w:val="0"/>
                <w:sz w:val="14"/>
              </w:rPr>
              <w:t>Không lẫn ngôn ngữ gây hiểu sai.</w:t>
            </w:r>
          </w:p>
        </w:tc>
      </w:tr>
      <w:tr>
        <w:tc>
          <w:tcPr>
            <w:tcW w:type="dxa" w:w="2592"/>
            <w:vAlign w:val="top"/>
          </w:tcPr>
          <w:p>
            <w:pPr>
              <w:spacing w:after="0" w:line="240" w:lineRule="auto"/>
            </w:pPr>
            <w:r>
              <w:rPr>
                <w:sz w:val="14"/>
              </w:rPr>
            </w:r>
            <w:r>
              <w:rPr>
                <w:b w:val="0"/>
                <w:sz w:val="14"/>
              </w:rPr>
              <w:t>NFR-25</w:t>
            </w:r>
          </w:p>
        </w:tc>
        <w:tc>
          <w:tcPr>
            <w:tcW w:type="dxa" w:w="2592"/>
            <w:vAlign w:val="top"/>
          </w:tcPr>
          <w:p>
            <w:pPr>
              <w:spacing w:after="0" w:line="240" w:lineRule="auto"/>
            </w:pPr>
            <w:r>
              <w:rPr>
                <w:sz w:val="14"/>
              </w:rPr>
            </w:r>
            <w:r>
              <w:rPr>
                <w:b w:val="0"/>
                <w:sz w:val="14"/>
              </w:rPr>
              <w:t>Đạo đức AI</w:t>
            </w:r>
          </w:p>
        </w:tc>
        <w:tc>
          <w:tcPr>
            <w:tcW w:type="dxa" w:w="2592"/>
            <w:vAlign w:val="top"/>
          </w:tcPr>
          <w:p>
            <w:pPr>
              <w:spacing w:after="0" w:line="240" w:lineRule="auto"/>
            </w:pPr>
            <w:r>
              <w:rPr>
                <w:sz w:val="14"/>
              </w:rPr>
            </w:r>
            <w:r>
              <w:rPr>
                <w:b w:val="0"/>
                <w:sz w:val="14"/>
              </w:rPr>
              <w:t>Kết quả AI/NLP phải được mô tả là hỗ trợ thẩm định, không thay thế quyết định cuối cùng của giảng viên.</w:t>
            </w:r>
          </w:p>
        </w:tc>
        <w:tc>
          <w:tcPr>
            <w:tcW w:type="dxa" w:w="2592"/>
            <w:vAlign w:val="top"/>
          </w:tcPr>
          <w:p>
            <w:pPr>
              <w:spacing w:after="0" w:line="240" w:lineRule="auto"/>
            </w:pPr>
            <w:r>
              <w:rPr>
                <w:sz w:val="14"/>
              </w:rPr>
            </w:r>
            <w:r>
              <w:rPr>
                <w:b w:val="0"/>
                <w:sz w:val="14"/>
              </w:rPr>
              <w:t>Report có disclaimer ngắn.</w:t>
            </w:r>
          </w:p>
        </w:tc>
      </w:tr>
    </w:tbl>
    <w:p/>
    <w:p>
      <w:pPr>
        <w:pStyle w:val="Heading2"/>
      </w:pPr>
      <w:r>
        <w:t>6.2. Tiêu chí chất lượng thuật toán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Chỉ số</w:t>
            </w:r>
          </w:p>
        </w:tc>
        <w:tc>
          <w:tcPr>
            <w:tcW w:type="dxa" w:w="3456"/>
            <w:shd w:fill="D9EAF7"/>
            <w:vAlign w:val="top"/>
          </w:tcPr>
          <w:p>
            <w:pPr>
              <w:spacing w:after="0" w:line="240" w:lineRule="auto"/>
            </w:pPr>
            <w:r>
              <w:rPr>
                <w:sz w:val="16"/>
              </w:rPr>
            </w:r>
            <w:r>
              <w:rPr>
                <w:b/>
                <w:color w:val="000000"/>
                <w:sz w:val="16"/>
              </w:rPr>
              <w:t>Mục tiêu MVP</w:t>
            </w:r>
          </w:p>
        </w:tc>
        <w:tc>
          <w:tcPr>
            <w:tcW w:type="dxa" w:w="3456"/>
            <w:shd w:fill="D9EAF7"/>
            <w:vAlign w:val="top"/>
          </w:tcPr>
          <w:p>
            <w:pPr>
              <w:spacing w:after="0" w:line="240" w:lineRule="auto"/>
            </w:pPr>
            <w:r>
              <w:rPr>
                <w:sz w:val="16"/>
              </w:rPr>
            </w:r>
            <w:r>
              <w:rPr>
                <w:b/>
                <w:color w:val="000000"/>
                <w:sz w:val="16"/>
              </w:rPr>
              <w:t>Cách đo</w:t>
            </w:r>
          </w:p>
        </w:tc>
      </w:tr>
      <w:tr>
        <w:tc>
          <w:tcPr>
            <w:tcW w:type="dxa" w:w="3456"/>
            <w:vAlign w:val="top"/>
          </w:tcPr>
          <w:p>
            <w:pPr>
              <w:spacing w:after="0" w:line="240" w:lineRule="auto"/>
            </w:pPr>
            <w:r>
              <w:rPr>
                <w:sz w:val="16"/>
              </w:rPr>
            </w:r>
            <w:r>
              <w:rPr>
                <w:b w:val="0"/>
                <w:sz w:val="16"/>
              </w:rPr>
              <w:t>Citation extraction coverage</w:t>
            </w:r>
          </w:p>
        </w:tc>
        <w:tc>
          <w:tcPr>
            <w:tcW w:type="dxa" w:w="3456"/>
            <w:vAlign w:val="top"/>
          </w:tcPr>
          <w:p>
            <w:pPr>
              <w:spacing w:after="0" w:line="240" w:lineRule="auto"/>
            </w:pPr>
            <w:r>
              <w:rPr>
                <w:sz w:val="16"/>
              </w:rPr>
            </w:r>
            <w:r>
              <w:rPr>
                <w:b w:val="0"/>
                <w:sz w:val="16"/>
              </w:rPr>
              <w:t>&gt;= 85% citation trong file mẫu được tách thành mục riêng.</w:t>
            </w:r>
          </w:p>
        </w:tc>
        <w:tc>
          <w:tcPr>
            <w:tcW w:type="dxa" w:w="3456"/>
            <w:vAlign w:val="top"/>
          </w:tcPr>
          <w:p>
            <w:pPr>
              <w:spacing w:after="0" w:line="240" w:lineRule="auto"/>
            </w:pPr>
            <w:r>
              <w:rPr>
                <w:sz w:val="16"/>
              </w:rPr>
            </w:r>
            <w:r>
              <w:rPr>
                <w:b w:val="0"/>
                <w:sz w:val="16"/>
              </w:rPr>
              <w:t>So sánh với tập nhãn thủ công.</w:t>
            </w:r>
          </w:p>
        </w:tc>
      </w:tr>
      <w:tr>
        <w:tc>
          <w:tcPr>
            <w:tcW w:type="dxa" w:w="3456"/>
            <w:vAlign w:val="top"/>
          </w:tcPr>
          <w:p>
            <w:pPr>
              <w:spacing w:after="0" w:line="240" w:lineRule="auto"/>
            </w:pPr>
            <w:r>
              <w:rPr>
                <w:sz w:val="16"/>
              </w:rPr>
            </w:r>
            <w:r>
              <w:rPr>
                <w:b w:val="0"/>
                <w:sz w:val="16"/>
              </w:rPr>
              <w:t>DOI verification precision</w:t>
            </w:r>
          </w:p>
        </w:tc>
        <w:tc>
          <w:tcPr>
            <w:tcW w:type="dxa" w:w="3456"/>
            <w:vAlign w:val="top"/>
          </w:tcPr>
          <w:p>
            <w:pPr>
              <w:spacing w:after="0" w:line="240" w:lineRule="auto"/>
            </w:pPr>
            <w:r>
              <w:rPr>
                <w:sz w:val="16"/>
              </w:rPr>
            </w:r>
            <w:r>
              <w:rPr>
                <w:b w:val="0"/>
                <w:sz w:val="16"/>
              </w:rPr>
              <w:t>&gt;= 90% DOI hợp lệ được xác minh đúng.</w:t>
            </w:r>
          </w:p>
        </w:tc>
        <w:tc>
          <w:tcPr>
            <w:tcW w:type="dxa" w:w="3456"/>
            <w:vAlign w:val="top"/>
          </w:tcPr>
          <w:p>
            <w:pPr>
              <w:spacing w:after="0" w:line="240" w:lineRule="auto"/>
            </w:pPr>
            <w:r>
              <w:rPr>
                <w:sz w:val="16"/>
              </w:rPr>
            </w:r>
            <w:r>
              <w:rPr>
                <w:b w:val="0"/>
                <w:sz w:val="16"/>
              </w:rPr>
              <w:t>Kiểm thử trên citation có DOI rõ ràng.</w:t>
            </w:r>
          </w:p>
        </w:tc>
      </w:tr>
      <w:tr>
        <w:tc>
          <w:tcPr>
            <w:tcW w:type="dxa" w:w="3456"/>
            <w:vAlign w:val="top"/>
          </w:tcPr>
          <w:p>
            <w:pPr>
              <w:spacing w:after="0" w:line="240" w:lineRule="auto"/>
            </w:pPr>
            <w:r>
              <w:rPr>
                <w:sz w:val="16"/>
              </w:rPr>
            </w:r>
            <w:r>
              <w:rPr>
                <w:b w:val="0"/>
                <w:sz w:val="16"/>
              </w:rPr>
              <w:t>Title matching precision</w:t>
            </w:r>
          </w:p>
        </w:tc>
        <w:tc>
          <w:tcPr>
            <w:tcW w:type="dxa" w:w="3456"/>
            <w:vAlign w:val="top"/>
          </w:tcPr>
          <w:p>
            <w:pPr>
              <w:spacing w:after="0" w:line="240" w:lineRule="auto"/>
            </w:pPr>
            <w:r>
              <w:rPr>
                <w:sz w:val="16"/>
              </w:rPr>
            </w:r>
            <w:r>
              <w:rPr>
                <w:b w:val="0"/>
                <w:sz w:val="16"/>
              </w:rPr>
              <w:t>&gt;= 75% với citation không DOI nhưng có tiêu đề đầy đủ.</w:t>
            </w:r>
          </w:p>
        </w:tc>
        <w:tc>
          <w:tcPr>
            <w:tcW w:type="dxa" w:w="3456"/>
            <w:vAlign w:val="top"/>
          </w:tcPr>
          <w:p>
            <w:pPr>
              <w:spacing w:after="0" w:line="240" w:lineRule="auto"/>
            </w:pPr>
            <w:r>
              <w:rPr>
                <w:sz w:val="16"/>
              </w:rPr>
            </w:r>
            <w:r>
              <w:rPr>
                <w:b w:val="0"/>
                <w:sz w:val="16"/>
              </w:rPr>
              <w:t>So sánh top match với nhãn thủ công.</w:t>
            </w:r>
          </w:p>
        </w:tc>
      </w:tr>
      <w:tr>
        <w:tc>
          <w:tcPr>
            <w:tcW w:type="dxa" w:w="3456"/>
            <w:vAlign w:val="top"/>
          </w:tcPr>
          <w:p>
            <w:pPr>
              <w:spacing w:after="0" w:line="240" w:lineRule="auto"/>
            </w:pPr>
            <w:r>
              <w:rPr>
                <w:sz w:val="16"/>
              </w:rPr>
            </w:r>
            <w:r>
              <w:rPr>
                <w:b w:val="0"/>
                <w:sz w:val="16"/>
              </w:rPr>
              <w:t>Warning explainability</w:t>
            </w:r>
          </w:p>
        </w:tc>
        <w:tc>
          <w:tcPr>
            <w:tcW w:type="dxa" w:w="3456"/>
            <w:vAlign w:val="top"/>
          </w:tcPr>
          <w:p>
            <w:pPr>
              <w:spacing w:after="0" w:line="240" w:lineRule="auto"/>
            </w:pPr>
            <w:r>
              <w:rPr>
                <w:sz w:val="16"/>
              </w:rPr>
            </w:r>
            <w:r>
              <w:rPr>
                <w:b w:val="0"/>
                <w:sz w:val="16"/>
              </w:rPr>
              <w:t>100% cảnh báo nghiêm trọng có reason_code và mô tả.</w:t>
            </w:r>
          </w:p>
        </w:tc>
        <w:tc>
          <w:tcPr>
            <w:tcW w:type="dxa" w:w="3456"/>
            <w:vAlign w:val="top"/>
          </w:tcPr>
          <w:p>
            <w:pPr>
              <w:spacing w:after="0" w:line="240" w:lineRule="auto"/>
            </w:pPr>
            <w:r>
              <w:rPr>
                <w:sz w:val="16"/>
              </w:rPr>
            </w:r>
            <w:r>
              <w:rPr>
                <w:b w:val="0"/>
                <w:sz w:val="16"/>
              </w:rPr>
              <w:t>Kiểm tra report JSON.</w:t>
            </w:r>
          </w:p>
        </w:tc>
      </w:tr>
      <w:tr>
        <w:tc>
          <w:tcPr>
            <w:tcW w:type="dxa" w:w="3456"/>
            <w:vAlign w:val="top"/>
          </w:tcPr>
          <w:p>
            <w:pPr>
              <w:spacing w:after="0" w:line="240" w:lineRule="auto"/>
            </w:pPr>
            <w:r>
              <w:rPr>
                <w:sz w:val="16"/>
              </w:rPr>
            </w:r>
            <w:r>
              <w:rPr>
                <w:b w:val="0"/>
                <w:sz w:val="16"/>
              </w:rPr>
              <w:t>Relevance ranking sanity</w:t>
            </w:r>
          </w:p>
        </w:tc>
        <w:tc>
          <w:tcPr>
            <w:tcW w:type="dxa" w:w="3456"/>
            <w:vAlign w:val="top"/>
          </w:tcPr>
          <w:p>
            <w:pPr>
              <w:spacing w:after="0" w:line="240" w:lineRule="auto"/>
            </w:pPr>
            <w:r>
              <w:rPr>
                <w:sz w:val="16"/>
              </w:rPr>
            </w:r>
            <w:r>
              <w:rPr>
                <w:b w:val="0"/>
                <w:sz w:val="16"/>
              </w:rPr>
              <w:t>Citation rõ ràng liên quan phải có điểm cao hơn citation không liên quan trong cùng file mẫu.</w:t>
            </w:r>
          </w:p>
        </w:tc>
        <w:tc>
          <w:tcPr>
            <w:tcW w:type="dxa" w:w="3456"/>
            <w:vAlign w:val="top"/>
          </w:tcPr>
          <w:p>
            <w:pPr>
              <w:spacing w:after="0" w:line="240" w:lineRule="auto"/>
            </w:pPr>
            <w:r>
              <w:rPr>
                <w:sz w:val="16"/>
              </w:rPr>
            </w:r>
            <w:r>
              <w:rPr>
                <w:b w:val="0"/>
                <w:sz w:val="16"/>
              </w:rPr>
              <w:t>Test cặp citation đối chứng.</w:t>
            </w:r>
          </w:p>
        </w:tc>
      </w:tr>
    </w:tbl>
    <w:p/>
    <w:p>
      <w:pPr>
        <w:pStyle w:val="Heading1"/>
      </w:pPr>
      <w:r>
        <w:t>7. Yêu cầu dữ liệu và mô hình dữ liệu</w:t>
      </w:r>
    </w:p>
    <w:p>
      <w:pPr>
        <w:pStyle w:val="Heading2"/>
      </w:pPr>
      <w:r>
        <w:t>7.1. Nguyên tắc dữ liệu</w:t>
      </w:r>
    </w:p>
    <w:p>
      <w:pPr>
        <w:pStyle w:val="ListBullet"/>
      </w:pPr>
      <w:r>
        <w:t>Lưu raw_text để có thể kiểm chứng lại kết quả trích xuất.</w:t>
      </w:r>
    </w:p>
    <w:p>
      <w:pPr>
        <w:pStyle w:val="ListBullet"/>
      </w:pPr>
      <w:r>
        <w:t>Lưu normalized fields để phục vụ matching và scoring.</w:t>
      </w:r>
    </w:p>
    <w:p>
      <w:pPr>
        <w:pStyle w:val="ListBullet"/>
      </w:pPr>
      <w:r>
        <w:t>Lưu metadata response rút gọn và provider để audit nguồn xác minh.</w:t>
      </w:r>
    </w:p>
    <w:p>
      <w:pPr>
        <w:pStyle w:val="ListBullet"/>
      </w:pPr>
      <w:r>
        <w:t>Lưu version scoring config để report cũ vẫn giải thích được dù cấu hình sau này thay đổi.</w:t>
      </w:r>
    </w:p>
    <w:p>
      <w:pPr>
        <w:pStyle w:val="ListBullet"/>
      </w:pPr>
      <w:r>
        <w:t>Không lưu password dạng plain text; chỉ lưu password_hash nếu hệ thống tự quản lý tài khoản.</w:t>
      </w:r>
    </w:p>
    <w:p>
      <w:pPr>
        <w:pStyle w:val="ListBullet"/>
      </w:pPr>
      <w:r>
        <w:t>Không gửi toàn bộ file cho metadata API; chỉ gửi DOI/title/author/year cần thiết.</w:t>
      </w:r>
    </w:p>
    <w:p>
      <w:pPr>
        <w:pStyle w:val="Heading2"/>
      </w:pPr>
      <w:r>
        <w:t>7.2. Mô hình thực thể chính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5"/>
              </w:rPr>
            </w:r>
            <w:r>
              <w:rPr>
                <w:b/>
                <w:color w:val="000000"/>
                <w:sz w:val="15"/>
              </w:rPr>
              <w:t>Bảng/Entity</w:t>
            </w:r>
          </w:p>
        </w:tc>
        <w:tc>
          <w:tcPr>
            <w:tcW w:type="dxa" w:w="3456"/>
            <w:shd w:fill="D9EAF7"/>
            <w:vAlign w:val="top"/>
          </w:tcPr>
          <w:p>
            <w:pPr>
              <w:spacing w:after="0" w:line="240" w:lineRule="auto"/>
            </w:pPr>
            <w:r>
              <w:rPr>
                <w:sz w:val="15"/>
              </w:rPr>
            </w:r>
            <w:r>
              <w:rPr>
                <w:b/>
                <w:color w:val="000000"/>
                <w:sz w:val="15"/>
              </w:rPr>
              <w:t>Mục đích</w:t>
            </w:r>
          </w:p>
        </w:tc>
        <w:tc>
          <w:tcPr>
            <w:tcW w:type="dxa" w:w="3456"/>
            <w:shd w:fill="D9EAF7"/>
            <w:vAlign w:val="top"/>
          </w:tcPr>
          <w:p>
            <w:pPr>
              <w:spacing w:after="0" w:line="240" w:lineRule="auto"/>
            </w:pPr>
            <w:r>
              <w:rPr>
                <w:sz w:val="15"/>
              </w:rPr>
            </w:r>
            <w:r>
              <w:rPr>
                <w:b/>
                <w:color w:val="000000"/>
                <w:sz w:val="15"/>
              </w:rPr>
              <w:t>Trường chính</w:t>
            </w:r>
          </w:p>
        </w:tc>
      </w:tr>
      <w:tr>
        <w:tc>
          <w:tcPr>
            <w:tcW w:type="dxa" w:w="3456"/>
            <w:vAlign w:val="top"/>
          </w:tcPr>
          <w:p>
            <w:pPr>
              <w:spacing w:after="0" w:line="240" w:lineRule="auto"/>
            </w:pPr>
            <w:r>
              <w:rPr>
                <w:sz w:val="15"/>
              </w:rPr>
            </w:r>
            <w:r>
              <w:rPr>
                <w:b w:val="0"/>
                <w:sz w:val="15"/>
              </w:rPr>
              <w:t>users</w:t>
            </w:r>
          </w:p>
        </w:tc>
        <w:tc>
          <w:tcPr>
            <w:tcW w:type="dxa" w:w="3456"/>
            <w:vAlign w:val="top"/>
          </w:tcPr>
          <w:p>
            <w:pPr>
              <w:spacing w:after="0" w:line="240" w:lineRule="auto"/>
            </w:pPr>
            <w:r>
              <w:rPr>
                <w:sz w:val="15"/>
              </w:rPr>
            </w:r>
            <w:r>
              <w:rPr>
                <w:b w:val="0"/>
                <w:sz w:val="15"/>
              </w:rPr>
              <w:t>Người dùng hệ thống</w:t>
            </w:r>
          </w:p>
        </w:tc>
        <w:tc>
          <w:tcPr>
            <w:tcW w:type="dxa" w:w="3456"/>
            <w:vAlign w:val="top"/>
          </w:tcPr>
          <w:p>
            <w:pPr>
              <w:spacing w:after="0" w:line="240" w:lineRule="auto"/>
            </w:pPr>
            <w:r>
              <w:rPr>
                <w:sz w:val="15"/>
              </w:rPr>
            </w:r>
            <w:r>
              <w:rPr>
                <w:b w:val="0"/>
                <w:sz w:val="15"/>
              </w:rPr>
              <w:t>id, email, full_name, role, password_hash, is_active, created_at</w:t>
            </w:r>
          </w:p>
        </w:tc>
      </w:tr>
      <w:tr>
        <w:tc>
          <w:tcPr>
            <w:tcW w:type="dxa" w:w="3456"/>
            <w:vAlign w:val="top"/>
          </w:tcPr>
          <w:p>
            <w:pPr>
              <w:spacing w:after="0" w:line="240" w:lineRule="auto"/>
            </w:pPr>
            <w:r>
              <w:rPr>
                <w:sz w:val="15"/>
              </w:rPr>
            </w:r>
            <w:r>
              <w:rPr>
                <w:b w:val="0"/>
                <w:sz w:val="15"/>
              </w:rPr>
              <w:t>roles_permissions</w:t>
            </w:r>
          </w:p>
        </w:tc>
        <w:tc>
          <w:tcPr>
            <w:tcW w:type="dxa" w:w="3456"/>
            <w:vAlign w:val="top"/>
          </w:tcPr>
          <w:p>
            <w:pPr>
              <w:spacing w:after="0" w:line="240" w:lineRule="auto"/>
            </w:pPr>
            <w:r>
              <w:rPr>
                <w:sz w:val="15"/>
              </w:rPr>
            </w:r>
            <w:r>
              <w:rPr>
                <w:b w:val="0"/>
                <w:sz w:val="15"/>
              </w:rPr>
              <w:t>Định nghĩa quyền theo vai trò</w:t>
            </w:r>
          </w:p>
        </w:tc>
        <w:tc>
          <w:tcPr>
            <w:tcW w:type="dxa" w:w="3456"/>
            <w:vAlign w:val="top"/>
          </w:tcPr>
          <w:p>
            <w:pPr>
              <w:spacing w:after="0" w:line="240" w:lineRule="auto"/>
            </w:pPr>
            <w:r>
              <w:rPr>
                <w:sz w:val="15"/>
              </w:rPr>
            </w:r>
            <w:r>
              <w:rPr>
                <w:b w:val="0"/>
                <w:sz w:val="15"/>
              </w:rPr>
              <w:t>role, permission_code, description</w:t>
            </w:r>
          </w:p>
        </w:tc>
      </w:tr>
      <w:tr>
        <w:tc>
          <w:tcPr>
            <w:tcW w:type="dxa" w:w="3456"/>
            <w:vAlign w:val="top"/>
          </w:tcPr>
          <w:p>
            <w:pPr>
              <w:spacing w:after="0" w:line="240" w:lineRule="auto"/>
            </w:pPr>
            <w:r>
              <w:rPr>
                <w:sz w:val="15"/>
              </w:rPr>
            </w:r>
            <w:r>
              <w:rPr>
                <w:b w:val="0"/>
                <w:sz w:val="15"/>
              </w:rPr>
              <w:t>terms</w:t>
            </w:r>
          </w:p>
        </w:tc>
        <w:tc>
          <w:tcPr>
            <w:tcW w:type="dxa" w:w="3456"/>
            <w:vAlign w:val="top"/>
          </w:tcPr>
          <w:p>
            <w:pPr>
              <w:spacing w:after="0" w:line="240" w:lineRule="auto"/>
            </w:pPr>
            <w:r>
              <w:rPr>
                <w:sz w:val="15"/>
              </w:rPr>
            </w:r>
            <w:r>
              <w:rPr>
                <w:b w:val="0"/>
                <w:sz w:val="15"/>
              </w:rPr>
              <w:t>Học kỳ/năm học</w:t>
            </w:r>
          </w:p>
        </w:tc>
        <w:tc>
          <w:tcPr>
            <w:tcW w:type="dxa" w:w="3456"/>
            <w:vAlign w:val="top"/>
          </w:tcPr>
          <w:p>
            <w:pPr>
              <w:spacing w:after="0" w:line="240" w:lineRule="auto"/>
            </w:pPr>
            <w:r>
              <w:rPr>
                <w:sz w:val="15"/>
              </w:rPr>
            </w:r>
            <w:r>
              <w:rPr>
                <w:b w:val="0"/>
                <w:sz w:val="15"/>
              </w:rPr>
              <w:t>id, name, start_date, end_date</w:t>
            </w:r>
          </w:p>
        </w:tc>
      </w:tr>
      <w:tr>
        <w:tc>
          <w:tcPr>
            <w:tcW w:type="dxa" w:w="3456"/>
            <w:vAlign w:val="top"/>
          </w:tcPr>
          <w:p>
            <w:pPr>
              <w:spacing w:after="0" w:line="240" w:lineRule="auto"/>
            </w:pPr>
            <w:r>
              <w:rPr>
                <w:sz w:val="15"/>
              </w:rPr>
            </w:r>
            <w:r>
              <w:rPr>
                <w:b w:val="0"/>
                <w:sz w:val="15"/>
              </w:rPr>
              <w:t>courses</w:t>
            </w:r>
          </w:p>
        </w:tc>
        <w:tc>
          <w:tcPr>
            <w:tcW w:type="dxa" w:w="3456"/>
            <w:vAlign w:val="top"/>
          </w:tcPr>
          <w:p>
            <w:pPr>
              <w:spacing w:after="0" w:line="240" w:lineRule="auto"/>
            </w:pPr>
            <w:r>
              <w:rPr>
                <w:sz w:val="15"/>
              </w:rPr>
            </w:r>
            <w:r>
              <w:rPr>
                <w:b w:val="0"/>
                <w:sz w:val="15"/>
              </w:rPr>
              <w:t>Học phần/môn học</w:t>
            </w:r>
          </w:p>
        </w:tc>
        <w:tc>
          <w:tcPr>
            <w:tcW w:type="dxa" w:w="3456"/>
            <w:vAlign w:val="top"/>
          </w:tcPr>
          <w:p>
            <w:pPr>
              <w:spacing w:after="0" w:line="240" w:lineRule="auto"/>
            </w:pPr>
            <w:r>
              <w:rPr>
                <w:sz w:val="15"/>
              </w:rPr>
            </w:r>
            <w:r>
              <w:rPr>
                <w:b w:val="0"/>
                <w:sz w:val="15"/>
              </w:rPr>
              <w:t>id, code, name, description</w:t>
            </w:r>
          </w:p>
        </w:tc>
      </w:tr>
      <w:tr>
        <w:tc>
          <w:tcPr>
            <w:tcW w:type="dxa" w:w="3456"/>
            <w:vAlign w:val="top"/>
          </w:tcPr>
          <w:p>
            <w:pPr>
              <w:spacing w:after="0" w:line="240" w:lineRule="auto"/>
            </w:pPr>
            <w:r>
              <w:rPr>
                <w:sz w:val="15"/>
              </w:rPr>
            </w:r>
            <w:r>
              <w:rPr>
                <w:b w:val="0"/>
                <w:sz w:val="15"/>
              </w:rPr>
              <w:t>classes</w:t>
            </w:r>
          </w:p>
        </w:tc>
        <w:tc>
          <w:tcPr>
            <w:tcW w:type="dxa" w:w="3456"/>
            <w:vAlign w:val="top"/>
          </w:tcPr>
          <w:p>
            <w:pPr>
              <w:spacing w:after="0" w:line="240" w:lineRule="auto"/>
            </w:pPr>
            <w:r>
              <w:rPr>
                <w:sz w:val="15"/>
              </w:rPr>
            </w:r>
            <w:r>
              <w:rPr>
                <w:b w:val="0"/>
                <w:sz w:val="15"/>
              </w:rPr>
              <w:t>Lớp học phần</w:t>
            </w:r>
          </w:p>
        </w:tc>
        <w:tc>
          <w:tcPr>
            <w:tcW w:type="dxa" w:w="3456"/>
            <w:vAlign w:val="top"/>
          </w:tcPr>
          <w:p>
            <w:pPr>
              <w:spacing w:after="0" w:line="240" w:lineRule="auto"/>
            </w:pPr>
            <w:r>
              <w:rPr>
                <w:sz w:val="15"/>
              </w:rPr>
            </w:r>
            <w:r>
              <w:rPr>
                <w:b w:val="0"/>
                <w:sz w:val="15"/>
              </w:rPr>
              <w:t>id, course_id, term_id, lecturer_id, class_code, name</w:t>
            </w:r>
          </w:p>
        </w:tc>
      </w:tr>
      <w:tr>
        <w:tc>
          <w:tcPr>
            <w:tcW w:type="dxa" w:w="3456"/>
            <w:vAlign w:val="top"/>
          </w:tcPr>
          <w:p>
            <w:pPr>
              <w:spacing w:after="0" w:line="240" w:lineRule="auto"/>
            </w:pPr>
            <w:r>
              <w:rPr>
                <w:sz w:val="15"/>
              </w:rPr>
            </w:r>
            <w:r>
              <w:rPr>
                <w:b w:val="0"/>
                <w:sz w:val="15"/>
              </w:rPr>
              <w:t>students</w:t>
            </w:r>
          </w:p>
        </w:tc>
        <w:tc>
          <w:tcPr>
            <w:tcW w:type="dxa" w:w="3456"/>
            <w:vAlign w:val="top"/>
          </w:tcPr>
          <w:p>
            <w:pPr>
              <w:spacing w:after="0" w:line="240" w:lineRule="auto"/>
            </w:pPr>
            <w:r>
              <w:rPr>
                <w:sz w:val="15"/>
              </w:rPr>
            </w:r>
            <w:r>
              <w:rPr>
                <w:b w:val="0"/>
                <w:sz w:val="15"/>
              </w:rPr>
              <w:t>Sinh viên hoặc nhóm sinh viên tối thiểu</w:t>
            </w:r>
          </w:p>
        </w:tc>
        <w:tc>
          <w:tcPr>
            <w:tcW w:type="dxa" w:w="3456"/>
            <w:vAlign w:val="top"/>
          </w:tcPr>
          <w:p>
            <w:pPr>
              <w:spacing w:after="0" w:line="240" w:lineRule="auto"/>
            </w:pPr>
            <w:r>
              <w:rPr>
                <w:sz w:val="15"/>
              </w:rPr>
            </w:r>
            <w:r>
              <w:rPr>
                <w:b w:val="0"/>
                <w:sz w:val="15"/>
              </w:rPr>
              <w:t>id, student_code, full_name, email, group_name</w:t>
            </w:r>
          </w:p>
        </w:tc>
      </w:tr>
      <w:tr>
        <w:tc>
          <w:tcPr>
            <w:tcW w:type="dxa" w:w="3456"/>
            <w:vAlign w:val="top"/>
          </w:tcPr>
          <w:p>
            <w:pPr>
              <w:spacing w:after="0" w:line="240" w:lineRule="auto"/>
            </w:pPr>
            <w:r>
              <w:rPr>
                <w:sz w:val="15"/>
              </w:rPr>
            </w:r>
            <w:r>
              <w:rPr>
                <w:b w:val="0"/>
                <w:sz w:val="15"/>
              </w:rPr>
              <w:t>assignments</w:t>
            </w:r>
          </w:p>
        </w:tc>
        <w:tc>
          <w:tcPr>
            <w:tcW w:type="dxa" w:w="3456"/>
            <w:vAlign w:val="top"/>
          </w:tcPr>
          <w:p>
            <w:pPr>
              <w:spacing w:after="0" w:line="240" w:lineRule="auto"/>
            </w:pPr>
            <w:r>
              <w:rPr>
                <w:sz w:val="15"/>
              </w:rPr>
            </w:r>
            <w:r>
              <w:rPr>
                <w:b w:val="0"/>
                <w:sz w:val="15"/>
              </w:rPr>
              <w:t>Bài nộp cần thẩm định</w:t>
            </w:r>
          </w:p>
        </w:tc>
        <w:tc>
          <w:tcPr>
            <w:tcW w:type="dxa" w:w="3456"/>
            <w:vAlign w:val="top"/>
          </w:tcPr>
          <w:p>
            <w:pPr>
              <w:spacing w:after="0" w:line="240" w:lineRule="auto"/>
            </w:pPr>
            <w:r>
              <w:rPr>
                <w:sz w:val="15"/>
              </w:rPr>
            </w:r>
            <w:r>
              <w:rPr>
                <w:b w:val="0"/>
                <w:sz w:val="15"/>
              </w:rPr>
              <w:t>id, class_id, title, due_date, required_style, scoring_config_id</w:t>
            </w:r>
          </w:p>
        </w:tc>
      </w:tr>
      <w:tr>
        <w:tc>
          <w:tcPr>
            <w:tcW w:type="dxa" w:w="3456"/>
            <w:vAlign w:val="top"/>
          </w:tcPr>
          <w:p>
            <w:pPr>
              <w:spacing w:after="0" w:line="240" w:lineRule="auto"/>
            </w:pPr>
            <w:r>
              <w:rPr>
                <w:sz w:val="15"/>
              </w:rPr>
            </w:r>
            <w:r>
              <w:rPr>
                <w:b w:val="0"/>
                <w:sz w:val="15"/>
              </w:rPr>
              <w:t>submissions</w:t>
            </w:r>
          </w:p>
        </w:tc>
        <w:tc>
          <w:tcPr>
            <w:tcW w:type="dxa" w:w="3456"/>
            <w:vAlign w:val="top"/>
          </w:tcPr>
          <w:p>
            <w:pPr>
              <w:spacing w:after="0" w:line="240" w:lineRule="auto"/>
            </w:pPr>
            <w:r>
              <w:rPr>
                <w:sz w:val="15"/>
              </w:rPr>
            </w:r>
            <w:r>
              <w:rPr>
                <w:b w:val="0"/>
                <w:sz w:val="15"/>
              </w:rPr>
              <w:t>Một bài báo cáo được upload</w:t>
            </w:r>
          </w:p>
        </w:tc>
        <w:tc>
          <w:tcPr>
            <w:tcW w:type="dxa" w:w="3456"/>
            <w:vAlign w:val="top"/>
          </w:tcPr>
          <w:p>
            <w:pPr>
              <w:spacing w:after="0" w:line="240" w:lineRule="auto"/>
            </w:pPr>
            <w:r>
              <w:rPr>
                <w:sz w:val="15"/>
              </w:rPr>
            </w:r>
            <w:r>
              <w:rPr>
                <w:b w:val="0"/>
                <w:sz w:val="15"/>
              </w:rPr>
              <w:t>id, assignment_id, owner_label, file_id, status, overall_score</w:t>
            </w:r>
          </w:p>
        </w:tc>
      </w:tr>
      <w:tr>
        <w:tc>
          <w:tcPr>
            <w:tcW w:type="dxa" w:w="3456"/>
            <w:vAlign w:val="top"/>
          </w:tcPr>
          <w:p>
            <w:pPr>
              <w:spacing w:after="0" w:line="240" w:lineRule="auto"/>
            </w:pPr>
            <w:r>
              <w:rPr>
                <w:sz w:val="15"/>
              </w:rPr>
            </w:r>
            <w:r>
              <w:rPr>
                <w:b w:val="0"/>
                <w:sz w:val="15"/>
              </w:rPr>
              <w:t>files</w:t>
            </w:r>
          </w:p>
        </w:tc>
        <w:tc>
          <w:tcPr>
            <w:tcW w:type="dxa" w:w="3456"/>
            <w:vAlign w:val="top"/>
          </w:tcPr>
          <w:p>
            <w:pPr>
              <w:spacing w:after="0" w:line="240" w:lineRule="auto"/>
            </w:pPr>
            <w:r>
              <w:rPr>
                <w:sz w:val="15"/>
              </w:rPr>
            </w:r>
            <w:r>
              <w:rPr>
                <w:b w:val="0"/>
                <w:sz w:val="15"/>
              </w:rPr>
              <w:t>Metadata file upload</w:t>
            </w:r>
          </w:p>
        </w:tc>
        <w:tc>
          <w:tcPr>
            <w:tcW w:type="dxa" w:w="3456"/>
            <w:vAlign w:val="top"/>
          </w:tcPr>
          <w:p>
            <w:pPr>
              <w:spacing w:after="0" w:line="240" w:lineRule="auto"/>
            </w:pPr>
            <w:r>
              <w:rPr>
                <w:sz w:val="15"/>
              </w:rPr>
            </w:r>
            <w:r>
              <w:rPr>
                <w:b w:val="0"/>
                <w:sz w:val="15"/>
              </w:rPr>
              <w:t>id, original_name, stored_path, mime_type, size_bytes, checksum, uploaded_by</w:t>
            </w:r>
          </w:p>
        </w:tc>
      </w:tr>
      <w:tr>
        <w:tc>
          <w:tcPr>
            <w:tcW w:type="dxa" w:w="3456"/>
            <w:vAlign w:val="top"/>
          </w:tcPr>
          <w:p>
            <w:pPr>
              <w:spacing w:after="0" w:line="240" w:lineRule="auto"/>
            </w:pPr>
            <w:r>
              <w:rPr>
                <w:sz w:val="15"/>
              </w:rPr>
            </w:r>
            <w:r>
              <w:rPr>
                <w:b w:val="0"/>
                <w:sz w:val="15"/>
              </w:rPr>
              <w:t>processing_jobs</w:t>
            </w:r>
          </w:p>
        </w:tc>
        <w:tc>
          <w:tcPr>
            <w:tcW w:type="dxa" w:w="3456"/>
            <w:vAlign w:val="top"/>
          </w:tcPr>
          <w:p>
            <w:pPr>
              <w:spacing w:after="0" w:line="240" w:lineRule="auto"/>
            </w:pPr>
            <w:r>
              <w:rPr>
                <w:sz w:val="15"/>
              </w:rPr>
            </w:r>
            <w:r>
              <w:rPr>
                <w:b w:val="0"/>
                <w:sz w:val="15"/>
              </w:rPr>
              <w:t>Job phân tích bất đồng bộ</w:t>
            </w:r>
          </w:p>
        </w:tc>
        <w:tc>
          <w:tcPr>
            <w:tcW w:type="dxa" w:w="3456"/>
            <w:vAlign w:val="top"/>
          </w:tcPr>
          <w:p>
            <w:pPr>
              <w:spacing w:after="0" w:line="240" w:lineRule="auto"/>
            </w:pPr>
            <w:r>
              <w:rPr>
                <w:sz w:val="15"/>
              </w:rPr>
            </w:r>
            <w:r>
              <w:rPr>
                <w:b w:val="0"/>
                <w:sz w:val="15"/>
              </w:rPr>
              <w:t>id, submission_id, status, progress, error_code, started_at, finished_at</w:t>
            </w:r>
          </w:p>
        </w:tc>
      </w:tr>
      <w:tr>
        <w:tc>
          <w:tcPr>
            <w:tcW w:type="dxa" w:w="3456"/>
            <w:vAlign w:val="top"/>
          </w:tcPr>
          <w:p>
            <w:pPr>
              <w:spacing w:after="0" w:line="240" w:lineRule="auto"/>
            </w:pPr>
            <w:r>
              <w:rPr>
                <w:sz w:val="15"/>
              </w:rPr>
            </w:r>
            <w:r>
              <w:rPr>
                <w:b w:val="0"/>
                <w:sz w:val="15"/>
              </w:rPr>
              <w:t>extracted_documents</w:t>
            </w:r>
          </w:p>
        </w:tc>
        <w:tc>
          <w:tcPr>
            <w:tcW w:type="dxa" w:w="3456"/>
            <w:vAlign w:val="top"/>
          </w:tcPr>
          <w:p>
            <w:pPr>
              <w:spacing w:after="0" w:line="240" w:lineRule="auto"/>
            </w:pPr>
            <w:r>
              <w:rPr>
                <w:sz w:val="15"/>
              </w:rPr>
            </w:r>
            <w:r>
              <w:rPr>
                <w:b w:val="0"/>
                <w:sz w:val="15"/>
              </w:rPr>
              <w:t>Text và layout đã trích xuất</w:t>
            </w:r>
          </w:p>
        </w:tc>
        <w:tc>
          <w:tcPr>
            <w:tcW w:type="dxa" w:w="3456"/>
            <w:vAlign w:val="top"/>
          </w:tcPr>
          <w:p>
            <w:pPr>
              <w:spacing w:after="0" w:line="240" w:lineRule="auto"/>
            </w:pPr>
            <w:r>
              <w:rPr>
                <w:sz w:val="15"/>
              </w:rPr>
            </w:r>
            <w:r>
              <w:rPr>
                <w:b w:val="0"/>
                <w:sz w:val="15"/>
              </w:rPr>
              <w:t>id, submission_id, full_text, page_count, extraction_method</w:t>
            </w:r>
          </w:p>
        </w:tc>
      </w:tr>
      <w:tr>
        <w:tc>
          <w:tcPr>
            <w:tcW w:type="dxa" w:w="3456"/>
            <w:vAlign w:val="top"/>
          </w:tcPr>
          <w:p>
            <w:pPr>
              <w:spacing w:after="0" w:line="240" w:lineRule="auto"/>
            </w:pPr>
            <w:r>
              <w:rPr>
                <w:sz w:val="15"/>
              </w:rPr>
            </w:r>
            <w:r>
              <w:rPr>
                <w:b w:val="0"/>
                <w:sz w:val="15"/>
              </w:rPr>
              <w:t>reference_sections</w:t>
            </w:r>
          </w:p>
        </w:tc>
        <w:tc>
          <w:tcPr>
            <w:tcW w:type="dxa" w:w="3456"/>
            <w:vAlign w:val="top"/>
          </w:tcPr>
          <w:p>
            <w:pPr>
              <w:spacing w:after="0" w:line="240" w:lineRule="auto"/>
            </w:pPr>
            <w:r>
              <w:rPr>
                <w:sz w:val="15"/>
              </w:rPr>
            </w:r>
            <w:r>
              <w:rPr>
                <w:b w:val="0"/>
                <w:sz w:val="15"/>
              </w:rPr>
              <w:t>Vùng tài liệu tham khảo</w:t>
            </w:r>
          </w:p>
        </w:tc>
        <w:tc>
          <w:tcPr>
            <w:tcW w:type="dxa" w:w="3456"/>
            <w:vAlign w:val="top"/>
          </w:tcPr>
          <w:p>
            <w:pPr>
              <w:spacing w:after="0" w:line="240" w:lineRule="auto"/>
            </w:pPr>
            <w:r>
              <w:rPr>
                <w:sz w:val="15"/>
              </w:rPr>
            </w:r>
            <w:r>
              <w:rPr>
                <w:b w:val="0"/>
                <w:sz w:val="15"/>
              </w:rPr>
              <w:t>id, submission_id, start_offset, end_offset, heading, confidence</w:t>
            </w:r>
          </w:p>
        </w:tc>
      </w:tr>
      <w:tr>
        <w:tc>
          <w:tcPr>
            <w:tcW w:type="dxa" w:w="3456"/>
            <w:vAlign w:val="top"/>
          </w:tcPr>
          <w:p>
            <w:pPr>
              <w:spacing w:after="0" w:line="240" w:lineRule="auto"/>
            </w:pPr>
            <w:r>
              <w:rPr>
                <w:sz w:val="15"/>
              </w:rPr>
            </w:r>
            <w:r>
              <w:rPr>
                <w:b w:val="0"/>
                <w:sz w:val="15"/>
              </w:rPr>
              <w:t>citations</w:t>
            </w:r>
          </w:p>
        </w:tc>
        <w:tc>
          <w:tcPr>
            <w:tcW w:type="dxa" w:w="3456"/>
            <w:vAlign w:val="top"/>
          </w:tcPr>
          <w:p>
            <w:pPr>
              <w:spacing w:after="0" w:line="240" w:lineRule="auto"/>
            </w:pPr>
            <w:r>
              <w:rPr>
                <w:sz w:val="15"/>
              </w:rPr>
            </w:r>
            <w:r>
              <w:rPr>
                <w:b w:val="0"/>
                <w:sz w:val="15"/>
              </w:rPr>
              <w:t>Từng citation được tách</w:t>
            </w:r>
          </w:p>
        </w:tc>
        <w:tc>
          <w:tcPr>
            <w:tcW w:type="dxa" w:w="3456"/>
            <w:vAlign w:val="top"/>
          </w:tcPr>
          <w:p>
            <w:pPr>
              <w:spacing w:after="0" w:line="240" w:lineRule="auto"/>
            </w:pPr>
            <w:r>
              <w:rPr>
                <w:sz w:val="15"/>
              </w:rPr>
            </w:r>
            <w:r>
              <w:rPr>
                <w:b w:val="0"/>
                <w:sz w:val="15"/>
              </w:rPr>
              <w:t>id, submission_id, raw_text, order_index, confidence, duplicate_of</w:t>
            </w:r>
          </w:p>
        </w:tc>
      </w:tr>
      <w:tr>
        <w:tc>
          <w:tcPr>
            <w:tcW w:type="dxa" w:w="3456"/>
            <w:vAlign w:val="top"/>
          </w:tcPr>
          <w:p>
            <w:pPr>
              <w:spacing w:after="0" w:line="240" w:lineRule="auto"/>
            </w:pPr>
            <w:r>
              <w:rPr>
                <w:sz w:val="15"/>
              </w:rPr>
            </w:r>
            <w:r>
              <w:rPr>
                <w:b w:val="0"/>
                <w:sz w:val="15"/>
              </w:rPr>
              <w:t>citation_fields</w:t>
            </w:r>
          </w:p>
        </w:tc>
        <w:tc>
          <w:tcPr>
            <w:tcW w:type="dxa" w:w="3456"/>
            <w:vAlign w:val="top"/>
          </w:tcPr>
          <w:p>
            <w:pPr>
              <w:spacing w:after="0" w:line="240" w:lineRule="auto"/>
            </w:pPr>
            <w:r>
              <w:rPr>
                <w:sz w:val="15"/>
              </w:rPr>
            </w:r>
            <w:r>
              <w:rPr>
                <w:b w:val="0"/>
                <w:sz w:val="15"/>
              </w:rPr>
              <w:t>Trường citation chuẩn hóa</w:t>
            </w:r>
          </w:p>
        </w:tc>
        <w:tc>
          <w:tcPr>
            <w:tcW w:type="dxa" w:w="3456"/>
            <w:vAlign w:val="top"/>
          </w:tcPr>
          <w:p>
            <w:pPr>
              <w:spacing w:after="0" w:line="240" w:lineRule="auto"/>
            </w:pPr>
            <w:r>
              <w:rPr>
                <w:sz w:val="15"/>
              </w:rPr>
            </w:r>
            <w:r>
              <w:rPr>
                <w:b w:val="0"/>
                <w:sz w:val="15"/>
              </w:rPr>
              <w:t>citation_id, title, authors, year, doi, url, venue, publisher, style_detected</w:t>
            </w:r>
          </w:p>
        </w:tc>
      </w:tr>
      <w:tr>
        <w:tc>
          <w:tcPr>
            <w:tcW w:type="dxa" w:w="3456"/>
            <w:vAlign w:val="top"/>
          </w:tcPr>
          <w:p>
            <w:pPr>
              <w:spacing w:after="0" w:line="240" w:lineRule="auto"/>
            </w:pPr>
            <w:r>
              <w:rPr>
                <w:sz w:val="15"/>
              </w:rPr>
            </w:r>
            <w:r>
              <w:rPr>
                <w:b w:val="0"/>
                <w:sz w:val="15"/>
              </w:rPr>
              <w:t>metadata_records</w:t>
            </w:r>
          </w:p>
        </w:tc>
        <w:tc>
          <w:tcPr>
            <w:tcW w:type="dxa" w:w="3456"/>
            <w:vAlign w:val="top"/>
          </w:tcPr>
          <w:p>
            <w:pPr>
              <w:spacing w:after="0" w:line="240" w:lineRule="auto"/>
            </w:pPr>
            <w:r>
              <w:rPr>
                <w:sz w:val="15"/>
              </w:rPr>
            </w:r>
            <w:r>
              <w:rPr>
                <w:b w:val="0"/>
                <w:sz w:val="15"/>
              </w:rPr>
              <w:t>Kết quả metadata lookup</w:t>
            </w:r>
          </w:p>
        </w:tc>
        <w:tc>
          <w:tcPr>
            <w:tcW w:type="dxa" w:w="3456"/>
            <w:vAlign w:val="top"/>
          </w:tcPr>
          <w:p>
            <w:pPr>
              <w:spacing w:after="0" w:line="240" w:lineRule="auto"/>
            </w:pPr>
            <w:r>
              <w:rPr>
                <w:sz w:val="15"/>
              </w:rPr>
            </w:r>
            <w:r>
              <w:rPr>
                <w:b w:val="0"/>
                <w:sz w:val="15"/>
              </w:rPr>
              <w:t>id, citation_id, provider, match_status, confidence, raw_json, normalized_json</w:t>
            </w:r>
          </w:p>
        </w:tc>
      </w:tr>
      <w:tr>
        <w:tc>
          <w:tcPr>
            <w:tcW w:type="dxa" w:w="3456"/>
            <w:vAlign w:val="top"/>
          </w:tcPr>
          <w:p>
            <w:pPr>
              <w:spacing w:after="0" w:line="240" w:lineRule="auto"/>
            </w:pPr>
            <w:r>
              <w:rPr>
                <w:sz w:val="15"/>
              </w:rPr>
            </w:r>
            <w:r>
              <w:rPr>
                <w:b w:val="0"/>
                <w:sz w:val="15"/>
              </w:rPr>
              <w:t>score_components</w:t>
            </w:r>
          </w:p>
        </w:tc>
        <w:tc>
          <w:tcPr>
            <w:tcW w:type="dxa" w:w="3456"/>
            <w:vAlign w:val="top"/>
          </w:tcPr>
          <w:p>
            <w:pPr>
              <w:spacing w:after="0" w:line="240" w:lineRule="auto"/>
            </w:pPr>
            <w:r>
              <w:rPr>
                <w:sz w:val="15"/>
              </w:rPr>
            </w:r>
            <w:r>
              <w:rPr>
                <w:b w:val="0"/>
                <w:sz w:val="15"/>
              </w:rPr>
              <w:t>Điểm thành phần</w:t>
            </w:r>
          </w:p>
        </w:tc>
        <w:tc>
          <w:tcPr>
            <w:tcW w:type="dxa" w:w="3456"/>
            <w:vAlign w:val="top"/>
          </w:tcPr>
          <w:p>
            <w:pPr>
              <w:spacing w:after="0" w:line="240" w:lineRule="auto"/>
            </w:pPr>
            <w:r>
              <w:rPr>
                <w:sz w:val="15"/>
              </w:rPr>
            </w:r>
            <w:r>
              <w:rPr>
                <w:b w:val="0"/>
                <w:sz w:val="15"/>
              </w:rPr>
              <w:t>citation_id, format_score, existence_score, credibility_score, recency_score, relevance_score</w:t>
            </w:r>
          </w:p>
        </w:tc>
      </w:tr>
      <w:tr>
        <w:tc>
          <w:tcPr>
            <w:tcW w:type="dxa" w:w="3456"/>
            <w:vAlign w:val="top"/>
          </w:tcPr>
          <w:p>
            <w:pPr>
              <w:spacing w:after="0" w:line="240" w:lineRule="auto"/>
            </w:pPr>
            <w:r>
              <w:rPr>
                <w:sz w:val="15"/>
              </w:rPr>
            </w:r>
            <w:r>
              <w:rPr>
                <w:b w:val="0"/>
                <w:sz w:val="15"/>
              </w:rPr>
              <w:t>trust_scores</w:t>
            </w:r>
          </w:p>
        </w:tc>
        <w:tc>
          <w:tcPr>
            <w:tcW w:type="dxa" w:w="3456"/>
            <w:vAlign w:val="top"/>
          </w:tcPr>
          <w:p>
            <w:pPr>
              <w:spacing w:after="0" w:line="240" w:lineRule="auto"/>
            </w:pPr>
            <w:r>
              <w:rPr>
                <w:sz w:val="15"/>
              </w:rPr>
            </w:r>
            <w:r>
              <w:rPr>
                <w:b w:val="0"/>
                <w:sz w:val="15"/>
              </w:rPr>
              <w:t>Điểm tổng hợp</w:t>
            </w:r>
          </w:p>
        </w:tc>
        <w:tc>
          <w:tcPr>
            <w:tcW w:type="dxa" w:w="3456"/>
            <w:vAlign w:val="top"/>
          </w:tcPr>
          <w:p>
            <w:pPr>
              <w:spacing w:after="0" w:line="240" w:lineRule="auto"/>
            </w:pPr>
            <w:r>
              <w:rPr>
                <w:sz w:val="15"/>
              </w:rPr>
            </w:r>
            <w:r>
              <w:rPr>
                <w:b w:val="0"/>
                <w:sz w:val="15"/>
              </w:rPr>
              <w:t>id, citation_id/submission_id, score, label, config_version, explanation</w:t>
            </w:r>
          </w:p>
        </w:tc>
      </w:tr>
      <w:tr>
        <w:tc>
          <w:tcPr>
            <w:tcW w:type="dxa" w:w="3456"/>
            <w:vAlign w:val="top"/>
          </w:tcPr>
          <w:p>
            <w:pPr>
              <w:spacing w:after="0" w:line="240" w:lineRule="auto"/>
            </w:pPr>
            <w:r>
              <w:rPr>
                <w:sz w:val="15"/>
              </w:rPr>
            </w:r>
            <w:r>
              <w:rPr>
                <w:b w:val="0"/>
                <w:sz w:val="15"/>
              </w:rPr>
              <w:t>warnings</w:t>
            </w:r>
          </w:p>
        </w:tc>
        <w:tc>
          <w:tcPr>
            <w:tcW w:type="dxa" w:w="3456"/>
            <w:vAlign w:val="top"/>
          </w:tcPr>
          <w:p>
            <w:pPr>
              <w:spacing w:after="0" w:line="240" w:lineRule="auto"/>
            </w:pPr>
            <w:r>
              <w:rPr>
                <w:sz w:val="15"/>
              </w:rPr>
            </w:r>
            <w:r>
              <w:rPr>
                <w:b w:val="0"/>
                <w:sz w:val="15"/>
              </w:rPr>
              <w:t>Cảnh báo và gợi ý</w:t>
            </w:r>
          </w:p>
        </w:tc>
        <w:tc>
          <w:tcPr>
            <w:tcW w:type="dxa" w:w="3456"/>
            <w:vAlign w:val="top"/>
          </w:tcPr>
          <w:p>
            <w:pPr>
              <w:spacing w:after="0" w:line="240" w:lineRule="auto"/>
            </w:pPr>
            <w:r>
              <w:rPr>
                <w:sz w:val="15"/>
              </w:rPr>
            </w:r>
            <w:r>
              <w:rPr>
                <w:b w:val="0"/>
                <w:sz w:val="15"/>
              </w:rPr>
              <w:t>id, citation_id/submission_id, code, severity, message, suggested_action</w:t>
            </w:r>
          </w:p>
        </w:tc>
      </w:tr>
      <w:tr>
        <w:tc>
          <w:tcPr>
            <w:tcW w:type="dxa" w:w="3456"/>
            <w:vAlign w:val="top"/>
          </w:tcPr>
          <w:p>
            <w:pPr>
              <w:spacing w:after="0" w:line="240" w:lineRule="auto"/>
            </w:pPr>
            <w:r>
              <w:rPr>
                <w:sz w:val="15"/>
              </w:rPr>
            </w:r>
            <w:r>
              <w:rPr>
                <w:b w:val="0"/>
                <w:sz w:val="15"/>
              </w:rPr>
              <w:t>reports</w:t>
            </w:r>
          </w:p>
        </w:tc>
        <w:tc>
          <w:tcPr>
            <w:tcW w:type="dxa" w:w="3456"/>
            <w:vAlign w:val="top"/>
          </w:tcPr>
          <w:p>
            <w:pPr>
              <w:spacing w:after="0" w:line="240" w:lineRule="auto"/>
            </w:pPr>
            <w:r>
              <w:rPr>
                <w:sz w:val="15"/>
              </w:rPr>
            </w:r>
            <w:r>
              <w:rPr>
                <w:b w:val="0"/>
                <w:sz w:val="15"/>
              </w:rPr>
              <w:t>Báo cáo kết quả</w:t>
            </w:r>
          </w:p>
        </w:tc>
        <w:tc>
          <w:tcPr>
            <w:tcW w:type="dxa" w:w="3456"/>
            <w:vAlign w:val="top"/>
          </w:tcPr>
          <w:p>
            <w:pPr>
              <w:spacing w:after="0" w:line="240" w:lineRule="auto"/>
            </w:pPr>
            <w:r>
              <w:rPr>
                <w:sz w:val="15"/>
              </w:rPr>
            </w:r>
            <w:r>
              <w:rPr>
                <w:b w:val="0"/>
                <w:sz w:val="15"/>
              </w:rPr>
              <w:t>id, submission_id, generated_at, generated_by, summary_json, export_paths</w:t>
            </w:r>
          </w:p>
        </w:tc>
      </w:tr>
      <w:tr>
        <w:tc>
          <w:tcPr>
            <w:tcW w:type="dxa" w:w="3456"/>
            <w:vAlign w:val="top"/>
          </w:tcPr>
          <w:p>
            <w:pPr>
              <w:spacing w:after="0" w:line="240" w:lineRule="auto"/>
            </w:pPr>
            <w:r>
              <w:rPr>
                <w:sz w:val="15"/>
              </w:rPr>
            </w:r>
            <w:r>
              <w:rPr>
                <w:b w:val="0"/>
                <w:sz w:val="15"/>
              </w:rPr>
              <w:t>scoring_configs</w:t>
            </w:r>
          </w:p>
        </w:tc>
        <w:tc>
          <w:tcPr>
            <w:tcW w:type="dxa" w:w="3456"/>
            <w:vAlign w:val="top"/>
          </w:tcPr>
          <w:p>
            <w:pPr>
              <w:spacing w:after="0" w:line="240" w:lineRule="auto"/>
            </w:pPr>
            <w:r>
              <w:rPr>
                <w:sz w:val="15"/>
              </w:rPr>
            </w:r>
            <w:r>
              <w:rPr>
                <w:b w:val="0"/>
                <w:sz w:val="15"/>
              </w:rPr>
              <w:t>Cấu hình trọng số</w:t>
            </w:r>
          </w:p>
        </w:tc>
        <w:tc>
          <w:tcPr>
            <w:tcW w:type="dxa" w:w="3456"/>
            <w:vAlign w:val="top"/>
          </w:tcPr>
          <w:p>
            <w:pPr>
              <w:spacing w:after="0" w:line="240" w:lineRule="auto"/>
            </w:pPr>
            <w:r>
              <w:rPr>
                <w:sz w:val="15"/>
              </w:rPr>
            </w:r>
            <w:r>
              <w:rPr>
                <w:b w:val="0"/>
                <w:sz w:val="15"/>
              </w:rPr>
              <w:t>id, name, version, weights_json, thresholds_json, is_active</w:t>
            </w:r>
          </w:p>
        </w:tc>
      </w:tr>
      <w:tr>
        <w:tc>
          <w:tcPr>
            <w:tcW w:type="dxa" w:w="3456"/>
            <w:vAlign w:val="top"/>
          </w:tcPr>
          <w:p>
            <w:pPr>
              <w:spacing w:after="0" w:line="240" w:lineRule="auto"/>
            </w:pPr>
            <w:r>
              <w:rPr>
                <w:sz w:val="15"/>
              </w:rPr>
            </w:r>
            <w:r>
              <w:rPr>
                <w:b w:val="0"/>
                <w:sz w:val="15"/>
              </w:rPr>
              <w:t>metadata_providers</w:t>
            </w:r>
          </w:p>
        </w:tc>
        <w:tc>
          <w:tcPr>
            <w:tcW w:type="dxa" w:w="3456"/>
            <w:vAlign w:val="top"/>
          </w:tcPr>
          <w:p>
            <w:pPr>
              <w:spacing w:after="0" w:line="240" w:lineRule="auto"/>
            </w:pPr>
            <w:r>
              <w:rPr>
                <w:sz w:val="15"/>
              </w:rPr>
            </w:r>
            <w:r>
              <w:rPr>
                <w:b w:val="0"/>
                <w:sz w:val="15"/>
              </w:rPr>
              <w:t>Cấu hình provider</w:t>
            </w:r>
          </w:p>
        </w:tc>
        <w:tc>
          <w:tcPr>
            <w:tcW w:type="dxa" w:w="3456"/>
            <w:vAlign w:val="top"/>
          </w:tcPr>
          <w:p>
            <w:pPr>
              <w:spacing w:after="0" w:line="240" w:lineRule="auto"/>
            </w:pPr>
            <w:r>
              <w:rPr>
                <w:sz w:val="15"/>
              </w:rPr>
            </w:r>
            <w:r>
              <w:rPr>
                <w:b w:val="0"/>
                <w:sz w:val="15"/>
              </w:rPr>
              <w:t>id, name, base_url, is_enabled, timeout_ms, priority</w:t>
            </w:r>
          </w:p>
        </w:tc>
      </w:tr>
      <w:tr>
        <w:tc>
          <w:tcPr>
            <w:tcW w:type="dxa" w:w="3456"/>
            <w:vAlign w:val="top"/>
          </w:tcPr>
          <w:p>
            <w:pPr>
              <w:spacing w:after="0" w:line="240" w:lineRule="auto"/>
            </w:pPr>
            <w:r>
              <w:rPr>
                <w:sz w:val="15"/>
              </w:rPr>
            </w:r>
            <w:r>
              <w:rPr>
                <w:b w:val="0"/>
                <w:sz w:val="15"/>
              </w:rPr>
              <w:t>audit_logs</w:t>
            </w:r>
          </w:p>
        </w:tc>
        <w:tc>
          <w:tcPr>
            <w:tcW w:type="dxa" w:w="3456"/>
            <w:vAlign w:val="top"/>
          </w:tcPr>
          <w:p>
            <w:pPr>
              <w:spacing w:after="0" w:line="240" w:lineRule="auto"/>
            </w:pPr>
            <w:r>
              <w:rPr>
                <w:sz w:val="15"/>
              </w:rPr>
            </w:r>
            <w:r>
              <w:rPr>
                <w:b w:val="0"/>
                <w:sz w:val="15"/>
              </w:rPr>
              <w:t>Lịch sử thao tác</w:t>
            </w:r>
          </w:p>
        </w:tc>
        <w:tc>
          <w:tcPr>
            <w:tcW w:type="dxa" w:w="3456"/>
            <w:vAlign w:val="top"/>
          </w:tcPr>
          <w:p>
            <w:pPr>
              <w:spacing w:after="0" w:line="240" w:lineRule="auto"/>
            </w:pPr>
            <w:r>
              <w:rPr>
                <w:sz w:val="15"/>
              </w:rPr>
            </w:r>
            <w:r>
              <w:rPr>
                <w:b w:val="0"/>
                <w:sz w:val="15"/>
              </w:rPr>
              <w:t>id, actor_id, action, object_type, object_id, ip, created_at</w:t>
            </w:r>
          </w:p>
        </w:tc>
      </w:tr>
    </w:tbl>
    <w:p/>
    <w:p>
      <w:pPr>
        <w:pStyle w:val="Heading2"/>
      </w:pPr>
      <w:r>
        <w:t>7.3. Quan hệ dữ liệu chính</w:t>
      </w:r>
    </w:p>
    <w:p>
      <w:pPr>
        <w:pStyle w:val="CodeBlock"/>
      </w:pPr>
      <w:r>
        <w:t>users 1-n classes</w:t>
        <w:br/>
        <w:t>courses 1-n classes</w:t>
        <w:br/>
        <w:t>classes 1-n assignments</w:t>
        <w:br/>
        <w:t>assignments 1-n submissions</w:t>
        <w:br/>
        <w:t>submissions 1-1 files</w:t>
        <w:br/>
        <w:t>submissions 1-n processing_jobs</w:t>
        <w:br/>
        <w:t>submissions 1-1 extracted_documents</w:t>
        <w:br/>
        <w:t>submissions 1-1 reference_sections</w:t>
        <w:br/>
        <w:t>submissions 1-n citations</w:t>
        <w:br/>
        <w:t>citations 1-1 citation_fields</w:t>
        <w:br/>
        <w:t>citations 1-n metadata_records</w:t>
        <w:br/>
        <w:t>citations 1-1 score_components</w:t>
        <w:br/>
        <w:t>citations 1-1 trust_scores</w:t>
        <w:br/>
        <w:t>citations 1-n warnings</w:t>
        <w:br/>
        <w:t>submissions 1-n reports</w:t>
        <w:br/>
        <w:t>scoring_configs 1-n assignments / reports</w:t>
        <w:br/>
        <w:t>users 1-n audit_logs</w:t>
      </w:r>
    </w:p>
    <w:p>
      <w:pPr>
        <w:pStyle w:val="Heading2"/>
      </w:pPr>
      <w:r>
        <w:t>7.4. JSON cấu trúc kết quả phân tích</w:t>
      </w:r>
    </w:p>
    <w:p>
      <w:pPr>
        <w:pStyle w:val="CodeBlock"/>
      </w:pPr>
      <w:r>
        <w:t>{</w:t>
        <w:br/>
        <w:t xml:space="preserve">  "submission_id": "uuid",</w:t>
        <w:br/>
        <w:t xml:space="preserve">  "overall_score": 78.5,</w:t>
        <w:br/>
        <w:t xml:space="preserve">  "overall_label": "Needs Review",</w:t>
        <w:br/>
        <w:t xml:space="preserve">  "summary": {</w:t>
        <w:br/>
        <w:t xml:space="preserve">    "total_citations": 24,</w:t>
        <w:br/>
        <w:t xml:space="preserve">    "verified": 18,</w:t>
        <w:br/>
        <w:t xml:space="preserve">    "partial": 3,</w:t>
        <w:br/>
        <w:t xml:space="preserve">    "not_found": 2,</w:t>
        <w:br/>
        <w:t xml:space="preserve">    "unknown": 1,</w:t>
        <w:br/>
        <w:t xml:space="preserve">    "critical_warnings": 4</w:t>
        <w:br/>
        <w:t xml:space="preserve">  },</w:t>
        <w:br/>
        <w:t xml:space="preserve">  "citations": [</w:t>
        <w:br/>
        <w:t xml:space="preserve">    {</w:t>
        <w:br/>
        <w:t xml:space="preserve">      "citation_id": "uuid",</w:t>
        <w:br/>
        <w:t xml:space="preserve">      "raw_text": "...",</w:t>
        <w:br/>
        <w:t xml:space="preserve">      "fields": {"title": "...", "year": 2022, "doi": "10.xxxx/..."},</w:t>
        <w:br/>
        <w:t xml:space="preserve">      "metadata": {"provider": "Crossref", "match_status": "verified", "confidence": 0.94},</w:t>
        <w:br/>
        <w:t xml:space="preserve">      "scores": {</w:t>
        <w:br/>
        <w:t xml:space="preserve">        "format": 82,</w:t>
        <w:br/>
        <w:t xml:space="preserve">        "existence": 100,</w:t>
        <w:br/>
        <w:t xml:space="preserve">        "credibility": 85,</w:t>
        <w:br/>
        <w:t xml:space="preserve">        "recency": 90,</w:t>
        <w:br/>
        <w:t xml:space="preserve">        "relevance": 74,</w:t>
        <w:br/>
        <w:t xml:space="preserve">        "trust": 84.1</w:t>
        <w:br/>
        <w:t xml:space="preserve">      },</w:t>
        <w:br/>
        <w:t xml:space="preserve">      "warnings": [</w:t>
        <w:br/>
        <w:t xml:space="preserve">        {"code": "STYLE_MINOR_ERROR", "severity": "low", "message": "Thiếu DOI ở cuối citation."}</w:t>
        <w:br/>
        <w:t xml:space="preserve">      ]</w:t>
        <w:br/>
        <w:t xml:space="preserve">    }</w:t>
        <w:br/>
        <w:t xml:space="preserve">  ]</w:t>
        <w:br/>
        <w:t>}</w:t>
      </w:r>
    </w:p>
    <w:p>
      <w:pPr>
        <w:pStyle w:val="Heading1"/>
      </w:pPr>
      <w:r>
        <w:t>8. Yêu cầu AI/NLP và mô hình Trust Score</w:t>
      </w:r>
    </w:p>
    <w:p>
      <w:pPr>
        <w:pStyle w:val="Heading2"/>
      </w:pPr>
      <w:r>
        <w:t>8.1. Pipeline AI/NLP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6"/>
              </w:rPr>
            </w:r>
            <w:r>
              <w:rPr>
                <w:b/>
                <w:color w:val="000000"/>
                <w:sz w:val="16"/>
              </w:rPr>
              <w:t>Bước</w:t>
            </w:r>
          </w:p>
        </w:tc>
        <w:tc>
          <w:tcPr>
            <w:tcW w:type="dxa" w:w="2592"/>
            <w:shd w:fill="D9EAF7"/>
            <w:vAlign w:val="top"/>
          </w:tcPr>
          <w:p>
            <w:pPr>
              <w:spacing w:after="0" w:line="240" w:lineRule="auto"/>
            </w:pPr>
            <w:r>
              <w:rPr>
                <w:sz w:val="16"/>
              </w:rPr>
            </w:r>
            <w:r>
              <w:rPr>
                <w:b/>
                <w:color w:val="000000"/>
                <w:sz w:val="16"/>
              </w:rPr>
              <w:t>Mục tiêu</w:t>
            </w:r>
          </w:p>
        </w:tc>
        <w:tc>
          <w:tcPr>
            <w:tcW w:type="dxa" w:w="2592"/>
            <w:shd w:fill="D9EAF7"/>
            <w:vAlign w:val="top"/>
          </w:tcPr>
          <w:p>
            <w:pPr>
              <w:spacing w:after="0" w:line="240" w:lineRule="auto"/>
            </w:pPr>
            <w:r>
              <w:rPr>
                <w:sz w:val="16"/>
              </w:rPr>
            </w:r>
            <w:r>
              <w:rPr>
                <w:b/>
                <w:color w:val="000000"/>
                <w:sz w:val="16"/>
              </w:rPr>
              <w:t>Đầu vào</w:t>
            </w:r>
          </w:p>
        </w:tc>
        <w:tc>
          <w:tcPr>
            <w:tcW w:type="dxa" w:w="2592"/>
            <w:shd w:fill="D9EAF7"/>
            <w:vAlign w:val="top"/>
          </w:tcPr>
          <w:p>
            <w:pPr>
              <w:spacing w:after="0" w:line="240" w:lineRule="auto"/>
            </w:pPr>
            <w:r>
              <w:rPr>
                <w:sz w:val="16"/>
              </w:rPr>
            </w:r>
            <w:r>
              <w:rPr>
                <w:b/>
                <w:color w:val="000000"/>
                <w:sz w:val="16"/>
              </w:rPr>
              <w:t>Đầu ra</w:t>
            </w:r>
          </w:p>
        </w:tc>
      </w:tr>
      <w:tr>
        <w:tc>
          <w:tcPr>
            <w:tcW w:type="dxa" w:w="2592"/>
            <w:vAlign w:val="top"/>
          </w:tcPr>
          <w:p>
            <w:pPr>
              <w:spacing w:after="0" w:line="240" w:lineRule="auto"/>
            </w:pPr>
            <w:r>
              <w:rPr>
                <w:sz w:val="16"/>
              </w:rPr>
            </w:r>
            <w:r>
              <w:rPr>
                <w:b w:val="0"/>
                <w:sz w:val="16"/>
              </w:rPr>
              <w:t>NLP-01</w:t>
            </w:r>
          </w:p>
        </w:tc>
        <w:tc>
          <w:tcPr>
            <w:tcW w:type="dxa" w:w="2592"/>
            <w:vAlign w:val="top"/>
          </w:tcPr>
          <w:p>
            <w:pPr>
              <w:spacing w:after="0" w:line="240" w:lineRule="auto"/>
            </w:pPr>
            <w:r>
              <w:rPr>
                <w:sz w:val="16"/>
              </w:rPr>
            </w:r>
            <w:r>
              <w:rPr>
                <w:b w:val="0"/>
                <w:sz w:val="16"/>
              </w:rPr>
              <w:t>Tiền xử lý văn bản</w:t>
            </w:r>
          </w:p>
        </w:tc>
        <w:tc>
          <w:tcPr>
            <w:tcW w:type="dxa" w:w="2592"/>
            <w:vAlign w:val="top"/>
          </w:tcPr>
          <w:p>
            <w:pPr>
              <w:spacing w:after="0" w:line="240" w:lineRule="auto"/>
            </w:pPr>
            <w:r>
              <w:rPr>
                <w:sz w:val="16"/>
              </w:rPr>
            </w:r>
            <w:r>
              <w:rPr>
                <w:b w:val="0"/>
                <w:sz w:val="16"/>
              </w:rPr>
              <w:t>Full text, reference section</w:t>
            </w:r>
          </w:p>
        </w:tc>
        <w:tc>
          <w:tcPr>
            <w:tcW w:type="dxa" w:w="2592"/>
            <w:vAlign w:val="top"/>
          </w:tcPr>
          <w:p>
            <w:pPr>
              <w:spacing w:after="0" w:line="240" w:lineRule="auto"/>
            </w:pPr>
            <w:r>
              <w:rPr>
                <w:sz w:val="16"/>
              </w:rPr>
            </w:r>
            <w:r>
              <w:rPr>
                <w:b w:val="0"/>
                <w:sz w:val="16"/>
              </w:rPr>
              <w:t>Text sạch, câu/đoạn, topic candidates.</w:t>
            </w:r>
          </w:p>
        </w:tc>
      </w:tr>
      <w:tr>
        <w:tc>
          <w:tcPr>
            <w:tcW w:type="dxa" w:w="2592"/>
            <w:vAlign w:val="top"/>
          </w:tcPr>
          <w:p>
            <w:pPr>
              <w:spacing w:after="0" w:line="240" w:lineRule="auto"/>
            </w:pPr>
            <w:r>
              <w:rPr>
                <w:sz w:val="16"/>
              </w:rPr>
            </w:r>
            <w:r>
              <w:rPr>
                <w:b w:val="0"/>
                <w:sz w:val="16"/>
              </w:rPr>
              <w:t>NLP-02</w:t>
            </w:r>
          </w:p>
        </w:tc>
        <w:tc>
          <w:tcPr>
            <w:tcW w:type="dxa" w:w="2592"/>
            <w:vAlign w:val="top"/>
          </w:tcPr>
          <w:p>
            <w:pPr>
              <w:spacing w:after="0" w:line="240" w:lineRule="auto"/>
            </w:pPr>
            <w:r>
              <w:rPr>
                <w:sz w:val="16"/>
              </w:rPr>
            </w:r>
            <w:r>
              <w:rPr>
                <w:b w:val="0"/>
                <w:sz w:val="16"/>
              </w:rPr>
              <w:t>Trích chủ đề báo cáo</w:t>
            </w:r>
          </w:p>
        </w:tc>
        <w:tc>
          <w:tcPr>
            <w:tcW w:type="dxa" w:w="2592"/>
            <w:vAlign w:val="top"/>
          </w:tcPr>
          <w:p>
            <w:pPr>
              <w:spacing w:after="0" w:line="240" w:lineRule="auto"/>
            </w:pPr>
            <w:r>
              <w:rPr>
                <w:sz w:val="16"/>
              </w:rPr>
            </w:r>
            <w:r>
              <w:rPr>
                <w:b w:val="0"/>
                <w:sz w:val="16"/>
              </w:rPr>
              <w:t>Title, abstract/introduction, heading</w:t>
            </w:r>
          </w:p>
        </w:tc>
        <w:tc>
          <w:tcPr>
            <w:tcW w:type="dxa" w:w="2592"/>
            <w:vAlign w:val="top"/>
          </w:tcPr>
          <w:p>
            <w:pPr>
              <w:spacing w:after="0" w:line="240" w:lineRule="auto"/>
            </w:pPr>
            <w:r>
              <w:rPr>
                <w:sz w:val="16"/>
              </w:rPr>
            </w:r>
            <w:r>
              <w:rPr>
                <w:b w:val="0"/>
                <w:sz w:val="16"/>
              </w:rPr>
              <w:t>Report topic vector và keywords.</w:t>
            </w:r>
          </w:p>
        </w:tc>
      </w:tr>
      <w:tr>
        <w:tc>
          <w:tcPr>
            <w:tcW w:type="dxa" w:w="2592"/>
            <w:vAlign w:val="top"/>
          </w:tcPr>
          <w:p>
            <w:pPr>
              <w:spacing w:after="0" w:line="240" w:lineRule="auto"/>
            </w:pPr>
            <w:r>
              <w:rPr>
                <w:sz w:val="16"/>
              </w:rPr>
            </w:r>
            <w:r>
              <w:rPr>
                <w:b w:val="0"/>
                <w:sz w:val="16"/>
              </w:rPr>
              <w:t>NLP-03</w:t>
            </w:r>
          </w:p>
        </w:tc>
        <w:tc>
          <w:tcPr>
            <w:tcW w:type="dxa" w:w="2592"/>
            <w:vAlign w:val="top"/>
          </w:tcPr>
          <w:p>
            <w:pPr>
              <w:spacing w:after="0" w:line="240" w:lineRule="auto"/>
            </w:pPr>
            <w:r>
              <w:rPr>
                <w:sz w:val="16"/>
              </w:rPr>
            </w:r>
            <w:r>
              <w:rPr>
                <w:b w:val="0"/>
                <w:sz w:val="16"/>
              </w:rPr>
              <w:t>Chuẩn hóa citation</w:t>
            </w:r>
          </w:p>
        </w:tc>
        <w:tc>
          <w:tcPr>
            <w:tcW w:type="dxa" w:w="2592"/>
            <w:vAlign w:val="top"/>
          </w:tcPr>
          <w:p>
            <w:pPr>
              <w:spacing w:after="0" w:line="240" w:lineRule="auto"/>
            </w:pPr>
            <w:r>
              <w:rPr>
                <w:sz w:val="16"/>
              </w:rPr>
            </w:r>
            <w:r>
              <w:rPr>
                <w:b w:val="0"/>
                <w:sz w:val="16"/>
              </w:rPr>
              <w:t>Raw citation</w:t>
            </w:r>
          </w:p>
        </w:tc>
        <w:tc>
          <w:tcPr>
            <w:tcW w:type="dxa" w:w="2592"/>
            <w:vAlign w:val="top"/>
          </w:tcPr>
          <w:p>
            <w:pPr>
              <w:spacing w:after="0" w:line="240" w:lineRule="auto"/>
            </w:pPr>
            <w:r>
              <w:rPr>
                <w:sz w:val="16"/>
              </w:rPr>
            </w:r>
            <w:r>
              <w:rPr>
                <w:b w:val="0"/>
                <w:sz w:val="16"/>
              </w:rPr>
              <w:t>Fields chuẩn hóa và confidence.</w:t>
            </w:r>
          </w:p>
        </w:tc>
      </w:tr>
      <w:tr>
        <w:tc>
          <w:tcPr>
            <w:tcW w:type="dxa" w:w="2592"/>
            <w:vAlign w:val="top"/>
          </w:tcPr>
          <w:p>
            <w:pPr>
              <w:spacing w:after="0" w:line="240" w:lineRule="auto"/>
            </w:pPr>
            <w:r>
              <w:rPr>
                <w:sz w:val="16"/>
              </w:rPr>
            </w:r>
            <w:r>
              <w:rPr>
                <w:b w:val="0"/>
                <w:sz w:val="16"/>
              </w:rPr>
              <w:t>NLP-04</w:t>
            </w:r>
          </w:p>
        </w:tc>
        <w:tc>
          <w:tcPr>
            <w:tcW w:type="dxa" w:w="2592"/>
            <w:vAlign w:val="top"/>
          </w:tcPr>
          <w:p>
            <w:pPr>
              <w:spacing w:after="0" w:line="240" w:lineRule="auto"/>
            </w:pPr>
            <w:r>
              <w:rPr>
                <w:sz w:val="16"/>
              </w:rPr>
            </w:r>
            <w:r>
              <w:rPr>
                <w:b w:val="0"/>
                <w:sz w:val="16"/>
              </w:rPr>
              <w:t>Metadata matching</w:t>
            </w:r>
          </w:p>
        </w:tc>
        <w:tc>
          <w:tcPr>
            <w:tcW w:type="dxa" w:w="2592"/>
            <w:vAlign w:val="top"/>
          </w:tcPr>
          <w:p>
            <w:pPr>
              <w:spacing w:after="0" w:line="240" w:lineRule="auto"/>
            </w:pPr>
            <w:r>
              <w:rPr>
                <w:sz w:val="16"/>
              </w:rPr>
            </w:r>
            <w:r>
              <w:rPr>
                <w:b w:val="0"/>
                <w:sz w:val="16"/>
              </w:rPr>
              <w:t>DOI/title/author/year</w:t>
            </w:r>
          </w:p>
        </w:tc>
        <w:tc>
          <w:tcPr>
            <w:tcW w:type="dxa" w:w="2592"/>
            <w:vAlign w:val="top"/>
          </w:tcPr>
          <w:p>
            <w:pPr>
              <w:spacing w:after="0" w:line="240" w:lineRule="auto"/>
            </w:pPr>
            <w:r>
              <w:rPr>
                <w:sz w:val="16"/>
              </w:rPr>
            </w:r>
            <w:r>
              <w:rPr>
                <w:b w:val="0"/>
                <w:sz w:val="16"/>
              </w:rPr>
              <w:t>Best candidate, match_status, confidence.</w:t>
            </w:r>
          </w:p>
        </w:tc>
      </w:tr>
      <w:tr>
        <w:tc>
          <w:tcPr>
            <w:tcW w:type="dxa" w:w="2592"/>
            <w:vAlign w:val="top"/>
          </w:tcPr>
          <w:p>
            <w:pPr>
              <w:spacing w:after="0" w:line="240" w:lineRule="auto"/>
            </w:pPr>
            <w:r>
              <w:rPr>
                <w:sz w:val="16"/>
              </w:rPr>
            </w:r>
            <w:r>
              <w:rPr>
                <w:b w:val="0"/>
                <w:sz w:val="16"/>
              </w:rPr>
              <w:t>NLP-05</w:t>
            </w:r>
          </w:p>
        </w:tc>
        <w:tc>
          <w:tcPr>
            <w:tcW w:type="dxa" w:w="2592"/>
            <w:vAlign w:val="top"/>
          </w:tcPr>
          <w:p>
            <w:pPr>
              <w:spacing w:after="0" w:line="240" w:lineRule="auto"/>
            </w:pPr>
            <w:r>
              <w:rPr>
                <w:sz w:val="16"/>
              </w:rPr>
            </w:r>
            <w:r>
              <w:rPr>
                <w:b w:val="0"/>
                <w:sz w:val="16"/>
              </w:rPr>
              <w:t>Relevance embedding</w:t>
            </w:r>
          </w:p>
        </w:tc>
        <w:tc>
          <w:tcPr>
            <w:tcW w:type="dxa" w:w="2592"/>
            <w:vAlign w:val="top"/>
          </w:tcPr>
          <w:p>
            <w:pPr>
              <w:spacing w:after="0" w:line="240" w:lineRule="auto"/>
            </w:pPr>
            <w:r>
              <w:rPr>
                <w:sz w:val="16"/>
              </w:rPr>
            </w:r>
            <w:r>
              <w:rPr>
                <w:b w:val="0"/>
                <w:sz w:val="16"/>
              </w:rPr>
              <w:t>Report topic + citation title/abstract</w:t>
            </w:r>
          </w:p>
        </w:tc>
        <w:tc>
          <w:tcPr>
            <w:tcW w:type="dxa" w:w="2592"/>
            <w:vAlign w:val="top"/>
          </w:tcPr>
          <w:p>
            <w:pPr>
              <w:spacing w:after="0" w:line="240" w:lineRule="auto"/>
            </w:pPr>
            <w:r>
              <w:rPr>
                <w:sz w:val="16"/>
              </w:rPr>
            </w:r>
            <w:r>
              <w:rPr>
                <w:b w:val="0"/>
                <w:sz w:val="16"/>
              </w:rPr>
              <w:t>Cosine similarity và relevance_score.</w:t>
            </w:r>
          </w:p>
        </w:tc>
      </w:tr>
      <w:tr>
        <w:tc>
          <w:tcPr>
            <w:tcW w:type="dxa" w:w="2592"/>
            <w:vAlign w:val="top"/>
          </w:tcPr>
          <w:p>
            <w:pPr>
              <w:spacing w:after="0" w:line="240" w:lineRule="auto"/>
            </w:pPr>
            <w:r>
              <w:rPr>
                <w:sz w:val="16"/>
              </w:rPr>
            </w:r>
            <w:r>
              <w:rPr>
                <w:b w:val="0"/>
                <w:sz w:val="16"/>
              </w:rPr>
              <w:t>NLP-06</w:t>
            </w:r>
          </w:p>
        </w:tc>
        <w:tc>
          <w:tcPr>
            <w:tcW w:type="dxa" w:w="2592"/>
            <w:vAlign w:val="top"/>
          </w:tcPr>
          <w:p>
            <w:pPr>
              <w:spacing w:after="0" w:line="240" w:lineRule="auto"/>
            </w:pPr>
            <w:r>
              <w:rPr>
                <w:sz w:val="16"/>
              </w:rPr>
            </w:r>
            <w:r>
              <w:rPr>
                <w:b w:val="0"/>
                <w:sz w:val="16"/>
              </w:rPr>
              <w:t>Warning generation</w:t>
            </w:r>
          </w:p>
        </w:tc>
        <w:tc>
          <w:tcPr>
            <w:tcW w:type="dxa" w:w="2592"/>
            <w:vAlign w:val="top"/>
          </w:tcPr>
          <w:p>
            <w:pPr>
              <w:spacing w:after="0" w:line="240" w:lineRule="auto"/>
            </w:pPr>
            <w:r>
              <w:rPr>
                <w:sz w:val="16"/>
              </w:rPr>
            </w:r>
            <w:r>
              <w:rPr>
                <w:b w:val="0"/>
                <w:sz w:val="16"/>
              </w:rPr>
              <w:t>Scores + metadata + rules</w:t>
            </w:r>
          </w:p>
        </w:tc>
        <w:tc>
          <w:tcPr>
            <w:tcW w:type="dxa" w:w="2592"/>
            <w:vAlign w:val="top"/>
          </w:tcPr>
          <w:p>
            <w:pPr>
              <w:spacing w:after="0" w:line="240" w:lineRule="auto"/>
            </w:pPr>
            <w:r>
              <w:rPr>
                <w:sz w:val="16"/>
              </w:rPr>
            </w:r>
            <w:r>
              <w:rPr>
                <w:b w:val="0"/>
                <w:sz w:val="16"/>
              </w:rPr>
              <w:t>Warning code, severity, explanation.</w:t>
            </w:r>
          </w:p>
        </w:tc>
      </w:tr>
    </w:tbl>
    <w:p/>
    <w:p>
      <w:pPr>
        <w:pStyle w:val="Heading2"/>
      </w:pPr>
      <w:r>
        <w:t>8.2. Công thức Trust Score đề xuất</w:t>
      </w:r>
    </w:p>
    <w:p>
      <w:pPr>
        <w:jc w:val="both"/>
      </w:pPr>
      <w:r>
        <w:t>Trust Score được tính ở mức citation và mức submission. Trọng số ban đầu ưu tiên độ phù hợp, độ tin cậy và khả năng xác minh học thuật. Các trọng số có thể hiệu chỉnh qua scoring_configs nhưng tổng phải bằng 100%.</w:t>
      </w:r>
    </w:p>
    <w:p>
      <w:pPr>
        <w:pStyle w:val="CodeBlock"/>
      </w:pPr>
      <w:r>
        <w:t>Citation Trust Score =</w:t>
        <w:br/>
        <w:t xml:space="preserve">  0.20 * Citation Format Score</w:t>
        <w:br/>
        <w:t>+ 0.25 * Academic Existence Score</w:t>
        <w:br/>
        <w:t>+ 0.25 * Source Credibility Score</w:t>
        <w:br/>
        <w:t>+ 0.10 * Recency Score</w:t>
        <w:br/>
        <w:t>+ 0.20 * Relevance Score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Điểm thành phần</w:t>
            </w:r>
          </w:p>
        </w:tc>
        <w:tc>
          <w:tcPr>
            <w:tcW w:type="dxa" w:w="3456"/>
            <w:shd w:fill="D9EAF7"/>
            <w:vAlign w:val="top"/>
          </w:tcPr>
          <w:p>
            <w:pPr>
              <w:spacing w:after="0" w:line="240" w:lineRule="auto"/>
            </w:pPr>
            <w:r>
              <w:rPr>
                <w:sz w:val="16"/>
              </w:rPr>
            </w:r>
            <w:r>
              <w:rPr>
                <w:b/>
                <w:color w:val="000000"/>
                <w:sz w:val="16"/>
              </w:rPr>
              <w:t>Trọng số đề xuất</w:t>
            </w:r>
          </w:p>
        </w:tc>
        <w:tc>
          <w:tcPr>
            <w:tcW w:type="dxa" w:w="3456"/>
            <w:shd w:fill="D9EAF7"/>
            <w:vAlign w:val="top"/>
          </w:tcPr>
          <w:p>
            <w:pPr>
              <w:spacing w:after="0" w:line="240" w:lineRule="auto"/>
            </w:pPr>
            <w:r>
              <w:rPr>
                <w:sz w:val="16"/>
              </w:rPr>
            </w:r>
            <w:r>
              <w:rPr>
                <w:b/>
                <w:color w:val="000000"/>
                <w:sz w:val="16"/>
              </w:rPr>
              <w:t>Lý do</w:t>
            </w:r>
          </w:p>
        </w:tc>
      </w:tr>
      <w:tr>
        <w:tc>
          <w:tcPr>
            <w:tcW w:type="dxa" w:w="3456"/>
            <w:vAlign w:val="top"/>
          </w:tcPr>
          <w:p>
            <w:pPr>
              <w:spacing w:after="0" w:line="240" w:lineRule="auto"/>
            </w:pPr>
            <w:r>
              <w:rPr>
                <w:sz w:val="16"/>
              </w:rPr>
            </w:r>
            <w:r>
              <w:rPr>
                <w:b w:val="0"/>
                <w:sz w:val="16"/>
              </w:rPr>
              <w:t>Citation Format Score</w:t>
            </w:r>
          </w:p>
        </w:tc>
        <w:tc>
          <w:tcPr>
            <w:tcW w:type="dxa" w:w="3456"/>
            <w:vAlign w:val="top"/>
          </w:tcPr>
          <w:p>
            <w:pPr>
              <w:spacing w:after="0" w:line="240" w:lineRule="auto"/>
            </w:pPr>
            <w:r>
              <w:rPr>
                <w:sz w:val="16"/>
              </w:rPr>
            </w:r>
            <w:r>
              <w:rPr>
                <w:b w:val="0"/>
                <w:sz w:val="16"/>
              </w:rPr>
              <w:t>20%</w:t>
            </w:r>
          </w:p>
        </w:tc>
        <w:tc>
          <w:tcPr>
            <w:tcW w:type="dxa" w:w="3456"/>
            <w:vAlign w:val="top"/>
          </w:tcPr>
          <w:p>
            <w:pPr>
              <w:spacing w:after="0" w:line="240" w:lineRule="auto"/>
            </w:pPr>
            <w:r>
              <w:rPr>
                <w:sz w:val="16"/>
              </w:rPr>
            </w:r>
            <w:r>
              <w:rPr>
                <w:b w:val="0"/>
                <w:sz w:val="16"/>
              </w:rPr>
              <w:t>Citation sai/thiếu trường làm giảm khả năng kiểm chứng nhưng không phải yếu tố duy nhất.</w:t>
            </w:r>
          </w:p>
        </w:tc>
      </w:tr>
      <w:tr>
        <w:tc>
          <w:tcPr>
            <w:tcW w:type="dxa" w:w="3456"/>
            <w:vAlign w:val="top"/>
          </w:tcPr>
          <w:p>
            <w:pPr>
              <w:spacing w:after="0" w:line="240" w:lineRule="auto"/>
            </w:pPr>
            <w:r>
              <w:rPr>
                <w:sz w:val="16"/>
              </w:rPr>
            </w:r>
            <w:r>
              <w:rPr>
                <w:b w:val="0"/>
                <w:sz w:val="16"/>
              </w:rPr>
              <w:t>Academic Existence Score</w:t>
            </w:r>
          </w:p>
        </w:tc>
        <w:tc>
          <w:tcPr>
            <w:tcW w:type="dxa" w:w="3456"/>
            <w:vAlign w:val="top"/>
          </w:tcPr>
          <w:p>
            <w:pPr>
              <w:spacing w:after="0" w:line="240" w:lineRule="auto"/>
            </w:pPr>
            <w:r>
              <w:rPr>
                <w:sz w:val="16"/>
              </w:rPr>
            </w:r>
            <w:r>
              <w:rPr>
                <w:b w:val="0"/>
                <w:sz w:val="16"/>
              </w:rPr>
              <w:t>25%</w:t>
            </w:r>
          </w:p>
        </w:tc>
        <w:tc>
          <w:tcPr>
            <w:tcW w:type="dxa" w:w="3456"/>
            <w:vAlign w:val="top"/>
          </w:tcPr>
          <w:p>
            <w:pPr>
              <w:spacing w:after="0" w:line="240" w:lineRule="auto"/>
            </w:pPr>
            <w:r>
              <w:rPr>
                <w:sz w:val="16"/>
              </w:rPr>
            </w:r>
            <w:r>
              <w:rPr>
                <w:b w:val="0"/>
                <w:sz w:val="16"/>
              </w:rPr>
              <w:t>Nguồn không tồn tại hoặc không xác minh được là rủi ro học thuật lớn.</w:t>
            </w:r>
          </w:p>
        </w:tc>
      </w:tr>
      <w:tr>
        <w:tc>
          <w:tcPr>
            <w:tcW w:type="dxa" w:w="3456"/>
            <w:vAlign w:val="top"/>
          </w:tcPr>
          <w:p>
            <w:pPr>
              <w:spacing w:after="0" w:line="240" w:lineRule="auto"/>
            </w:pPr>
            <w:r>
              <w:rPr>
                <w:sz w:val="16"/>
              </w:rPr>
            </w:r>
            <w:r>
              <w:rPr>
                <w:b w:val="0"/>
                <w:sz w:val="16"/>
              </w:rPr>
              <w:t>Source Credibility Score</w:t>
            </w:r>
          </w:p>
        </w:tc>
        <w:tc>
          <w:tcPr>
            <w:tcW w:type="dxa" w:w="3456"/>
            <w:vAlign w:val="top"/>
          </w:tcPr>
          <w:p>
            <w:pPr>
              <w:spacing w:after="0" w:line="240" w:lineRule="auto"/>
            </w:pPr>
            <w:r>
              <w:rPr>
                <w:sz w:val="16"/>
              </w:rPr>
            </w:r>
            <w:r>
              <w:rPr>
                <w:b w:val="0"/>
                <w:sz w:val="16"/>
              </w:rPr>
              <w:t>25%</w:t>
            </w:r>
          </w:p>
        </w:tc>
        <w:tc>
          <w:tcPr>
            <w:tcW w:type="dxa" w:w="3456"/>
            <w:vAlign w:val="top"/>
          </w:tcPr>
          <w:p>
            <w:pPr>
              <w:spacing w:after="0" w:line="240" w:lineRule="auto"/>
            </w:pPr>
            <w:r>
              <w:rPr>
                <w:sz w:val="16"/>
              </w:rPr>
            </w:r>
            <w:r>
              <w:rPr>
                <w:b w:val="0"/>
                <w:sz w:val="16"/>
              </w:rPr>
              <w:t>Nguồn công bố, loại nguồn và khả năng xác minh quyết định chất lượng tham khảo.</w:t>
            </w:r>
          </w:p>
        </w:tc>
      </w:tr>
      <w:tr>
        <w:tc>
          <w:tcPr>
            <w:tcW w:type="dxa" w:w="3456"/>
            <w:vAlign w:val="top"/>
          </w:tcPr>
          <w:p>
            <w:pPr>
              <w:spacing w:after="0" w:line="240" w:lineRule="auto"/>
            </w:pPr>
            <w:r>
              <w:rPr>
                <w:sz w:val="16"/>
              </w:rPr>
            </w:r>
            <w:r>
              <w:rPr>
                <w:b w:val="0"/>
                <w:sz w:val="16"/>
              </w:rPr>
              <w:t>Recency Score</w:t>
            </w:r>
          </w:p>
        </w:tc>
        <w:tc>
          <w:tcPr>
            <w:tcW w:type="dxa" w:w="3456"/>
            <w:vAlign w:val="top"/>
          </w:tcPr>
          <w:p>
            <w:pPr>
              <w:spacing w:after="0" w:line="240" w:lineRule="auto"/>
            </w:pPr>
            <w:r>
              <w:rPr>
                <w:sz w:val="16"/>
              </w:rPr>
            </w:r>
            <w:r>
              <w:rPr>
                <w:b w:val="0"/>
                <w:sz w:val="16"/>
              </w:rPr>
              <w:t>10%</w:t>
            </w:r>
          </w:p>
        </w:tc>
        <w:tc>
          <w:tcPr>
            <w:tcW w:type="dxa" w:w="3456"/>
            <w:vAlign w:val="top"/>
          </w:tcPr>
          <w:p>
            <w:pPr>
              <w:spacing w:after="0" w:line="240" w:lineRule="auto"/>
            </w:pPr>
            <w:r>
              <w:rPr>
                <w:sz w:val="16"/>
              </w:rPr>
            </w:r>
            <w:r>
              <w:rPr>
                <w:b w:val="0"/>
                <w:sz w:val="16"/>
              </w:rPr>
              <w:t>CNTT thay đổi nhanh, nhưng tài liệu nền tảng cũ vẫn có thể hợp lệ.</w:t>
            </w:r>
          </w:p>
        </w:tc>
      </w:tr>
      <w:tr>
        <w:tc>
          <w:tcPr>
            <w:tcW w:type="dxa" w:w="3456"/>
            <w:vAlign w:val="top"/>
          </w:tcPr>
          <w:p>
            <w:pPr>
              <w:spacing w:after="0" w:line="240" w:lineRule="auto"/>
            </w:pPr>
            <w:r>
              <w:rPr>
                <w:sz w:val="16"/>
              </w:rPr>
            </w:r>
            <w:r>
              <w:rPr>
                <w:b w:val="0"/>
                <w:sz w:val="16"/>
              </w:rPr>
              <w:t>Relevance Score</w:t>
            </w:r>
          </w:p>
        </w:tc>
        <w:tc>
          <w:tcPr>
            <w:tcW w:type="dxa" w:w="3456"/>
            <w:vAlign w:val="top"/>
          </w:tcPr>
          <w:p>
            <w:pPr>
              <w:spacing w:after="0" w:line="240" w:lineRule="auto"/>
            </w:pPr>
            <w:r>
              <w:rPr>
                <w:sz w:val="16"/>
              </w:rPr>
            </w:r>
            <w:r>
              <w:rPr>
                <w:b w:val="0"/>
                <w:sz w:val="16"/>
              </w:rPr>
              <w:t>20%</w:t>
            </w:r>
          </w:p>
        </w:tc>
        <w:tc>
          <w:tcPr>
            <w:tcW w:type="dxa" w:w="3456"/>
            <w:vAlign w:val="top"/>
          </w:tcPr>
          <w:p>
            <w:pPr>
              <w:spacing w:after="0" w:line="240" w:lineRule="auto"/>
            </w:pPr>
            <w:r>
              <w:rPr>
                <w:sz w:val="16"/>
              </w:rPr>
            </w:r>
            <w:r>
              <w:rPr>
                <w:b w:val="0"/>
                <w:sz w:val="16"/>
              </w:rPr>
              <w:t>Nguồn có thật nhưng không liên quan vẫn không phục vụ báo cáo.</w:t>
            </w:r>
          </w:p>
        </w:tc>
      </w:tr>
    </w:tbl>
    <w:p/>
    <w:p>
      <w:pPr>
        <w:pStyle w:val="Heading2"/>
      </w:pPr>
      <w:r>
        <w:t>8.3. Thang điểm và nhãn kết luận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6"/>
              </w:rPr>
            </w:r>
            <w:r>
              <w:rPr>
                <w:b/>
                <w:color w:val="000000"/>
                <w:sz w:val="16"/>
              </w:rPr>
              <w:t>Khoảng điểm</w:t>
            </w:r>
          </w:p>
        </w:tc>
        <w:tc>
          <w:tcPr>
            <w:tcW w:type="dxa" w:w="2592"/>
            <w:shd w:fill="D9EAF7"/>
            <w:vAlign w:val="top"/>
          </w:tcPr>
          <w:p>
            <w:pPr>
              <w:spacing w:after="0" w:line="240" w:lineRule="auto"/>
            </w:pPr>
            <w:r>
              <w:rPr>
                <w:sz w:val="16"/>
              </w:rPr>
            </w:r>
            <w:r>
              <w:rPr>
                <w:b/>
                <w:color w:val="000000"/>
                <w:sz w:val="16"/>
              </w:rPr>
              <w:t>Nhãn</w:t>
            </w:r>
          </w:p>
        </w:tc>
        <w:tc>
          <w:tcPr>
            <w:tcW w:type="dxa" w:w="2592"/>
            <w:shd w:fill="D9EAF7"/>
            <w:vAlign w:val="top"/>
          </w:tcPr>
          <w:p>
            <w:pPr>
              <w:spacing w:after="0" w:line="240" w:lineRule="auto"/>
            </w:pPr>
            <w:r>
              <w:rPr>
                <w:sz w:val="16"/>
              </w:rPr>
            </w:r>
            <w:r>
              <w:rPr>
                <w:b/>
                <w:color w:val="000000"/>
                <w:sz w:val="16"/>
              </w:rPr>
              <w:t>Ý nghĩa vận hành</w:t>
            </w:r>
          </w:p>
        </w:tc>
        <w:tc>
          <w:tcPr>
            <w:tcW w:type="dxa" w:w="2592"/>
            <w:shd w:fill="D9EAF7"/>
            <w:vAlign w:val="top"/>
          </w:tcPr>
          <w:p>
            <w:pPr>
              <w:spacing w:after="0" w:line="240" w:lineRule="auto"/>
            </w:pPr>
            <w:r>
              <w:rPr>
                <w:sz w:val="16"/>
              </w:rPr>
            </w:r>
            <w:r>
              <w:rPr>
                <w:b/>
                <w:color w:val="000000"/>
                <w:sz w:val="16"/>
              </w:rPr>
              <w:t>Hành động gợi ý</w:t>
            </w:r>
          </w:p>
        </w:tc>
      </w:tr>
      <w:tr>
        <w:tc>
          <w:tcPr>
            <w:tcW w:type="dxa" w:w="2592"/>
            <w:vAlign w:val="top"/>
          </w:tcPr>
          <w:p>
            <w:pPr>
              <w:spacing w:after="0" w:line="240" w:lineRule="auto"/>
            </w:pPr>
            <w:r>
              <w:rPr>
                <w:sz w:val="16"/>
              </w:rPr>
            </w:r>
            <w:r>
              <w:rPr>
                <w:b w:val="0"/>
                <w:sz w:val="16"/>
              </w:rPr>
              <w:t>85-100</w:t>
            </w:r>
          </w:p>
        </w:tc>
        <w:tc>
          <w:tcPr>
            <w:tcW w:type="dxa" w:w="2592"/>
            <w:vAlign w:val="top"/>
          </w:tcPr>
          <w:p>
            <w:pPr>
              <w:spacing w:after="0" w:line="240" w:lineRule="auto"/>
            </w:pPr>
            <w:r>
              <w:rPr>
                <w:sz w:val="16"/>
              </w:rPr>
            </w:r>
            <w:r>
              <w:rPr>
                <w:b w:val="0"/>
                <w:sz w:val="16"/>
              </w:rPr>
              <w:t>Reliable</w:t>
            </w:r>
          </w:p>
        </w:tc>
        <w:tc>
          <w:tcPr>
            <w:tcW w:type="dxa" w:w="2592"/>
            <w:vAlign w:val="top"/>
          </w:tcPr>
          <w:p>
            <w:pPr>
              <w:spacing w:after="0" w:line="240" w:lineRule="auto"/>
            </w:pPr>
            <w:r>
              <w:rPr>
                <w:sz w:val="16"/>
              </w:rPr>
            </w:r>
            <w:r>
              <w:rPr>
                <w:b w:val="0"/>
                <w:sz w:val="16"/>
              </w:rPr>
              <w:t>Danh mục tham khảo nhìn chung đáng tin cậy, phù hợp và ít lỗi nghiêm trọng.</w:t>
            </w:r>
          </w:p>
        </w:tc>
        <w:tc>
          <w:tcPr>
            <w:tcW w:type="dxa" w:w="2592"/>
            <w:vAlign w:val="top"/>
          </w:tcPr>
          <w:p>
            <w:pPr>
              <w:spacing w:after="0" w:line="240" w:lineRule="auto"/>
            </w:pPr>
            <w:r>
              <w:rPr>
                <w:sz w:val="16"/>
              </w:rPr>
            </w:r>
            <w:r>
              <w:rPr>
                <w:b w:val="0"/>
                <w:sz w:val="16"/>
              </w:rPr>
              <w:t>Có thể chấp nhận, chỉ sửa lỗi nhỏ nếu có.</w:t>
            </w:r>
          </w:p>
        </w:tc>
      </w:tr>
      <w:tr>
        <w:tc>
          <w:tcPr>
            <w:tcW w:type="dxa" w:w="2592"/>
            <w:vAlign w:val="top"/>
          </w:tcPr>
          <w:p>
            <w:pPr>
              <w:spacing w:after="0" w:line="240" w:lineRule="auto"/>
            </w:pPr>
            <w:r>
              <w:rPr>
                <w:sz w:val="16"/>
              </w:rPr>
            </w:r>
            <w:r>
              <w:rPr>
                <w:b w:val="0"/>
                <w:sz w:val="16"/>
              </w:rPr>
              <w:t>70-84</w:t>
            </w:r>
          </w:p>
        </w:tc>
        <w:tc>
          <w:tcPr>
            <w:tcW w:type="dxa" w:w="2592"/>
            <w:vAlign w:val="top"/>
          </w:tcPr>
          <w:p>
            <w:pPr>
              <w:spacing w:after="0" w:line="240" w:lineRule="auto"/>
            </w:pPr>
            <w:r>
              <w:rPr>
                <w:sz w:val="16"/>
              </w:rPr>
            </w:r>
            <w:r>
              <w:rPr>
                <w:b w:val="0"/>
                <w:sz w:val="16"/>
              </w:rPr>
              <w:t>Acceptable with Minor Issues</w:t>
            </w:r>
          </w:p>
        </w:tc>
        <w:tc>
          <w:tcPr>
            <w:tcW w:type="dxa" w:w="2592"/>
            <w:vAlign w:val="top"/>
          </w:tcPr>
          <w:p>
            <w:pPr>
              <w:spacing w:after="0" w:line="240" w:lineRule="auto"/>
            </w:pPr>
            <w:r>
              <w:rPr>
                <w:sz w:val="16"/>
              </w:rPr>
            </w:r>
            <w:r>
              <w:rPr>
                <w:b w:val="0"/>
                <w:sz w:val="16"/>
              </w:rPr>
              <w:t>Có một số lỗi định dạng, nguồn cần kiểm tra hoặc mức phù hợp chưa tối ưu.</w:t>
            </w:r>
          </w:p>
        </w:tc>
        <w:tc>
          <w:tcPr>
            <w:tcW w:type="dxa" w:w="2592"/>
            <w:vAlign w:val="top"/>
          </w:tcPr>
          <w:p>
            <w:pPr>
              <w:spacing w:after="0" w:line="240" w:lineRule="auto"/>
            </w:pPr>
            <w:r>
              <w:rPr>
                <w:sz w:val="16"/>
              </w:rPr>
            </w:r>
            <w:r>
              <w:rPr>
                <w:b w:val="0"/>
                <w:sz w:val="16"/>
              </w:rPr>
              <w:t>Giảng viên xem các cảnh báo medium/low.</w:t>
            </w:r>
          </w:p>
        </w:tc>
      </w:tr>
      <w:tr>
        <w:tc>
          <w:tcPr>
            <w:tcW w:type="dxa" w:w="2592"/>
            <w:vAlign w:val="top"/>
          </w:tcPr>
          <w:p>
            <w:pPr>
              <w:spacing w:after="0" w:line="240" w:lineRule="auto"/>
            </w:pPr>
            <w:r>
              <w:rPr>
                <w:sz w:val="16"/>
              </w:rPr>
            </w:r>
            <w:r>
              <w:rPr>
                <w:b w:val="0"/>
                <w:sz w:val="16"/>
              </w:rPr>
              <w:t>50-69</w:t>
            </w:r>
          </w:p>
        </w:tc>
        <w:tc>
          <w:tcPr>
            <w:tcW w:type="dxa" w:w="2592"/>
            <w:vAlign w:val="top"/>
          </w:tcPr>
          <w:p>
            <w:pPr>
              <w:spacing w:after="0" w:line="240" w:lineRule="auto"/>
            </w:pPr>
            <w:r>
              <w:rPr>
                <w:sz w:val="16"/>
              </w:rPr>
            </w:r>
            <w:r>
              <w:rPr>
                <w:b w:val="0"/>
                <w:sz w:val="16"/>
              </w:rPr>
              <w:t>Needs Review</w:t>
            </w:r>
          </w:p>
        </w:tc>
        <w:tc>
          <w:tcPr>
            <w:tcW w:type="dxa" w:w="2592"/>
            <w:vAlign w:val="top"/>
          </w:tcPr>
          <w:p>
            <w:pPr>
              <w:spacing w:after="0" w:line="240" w:lineRule="auto"/>
            </w:pPr>
            <w:r>
              <w:rPr>
                <w:sz w:val="16"/>
              </w:rPr>
            </w:r>
            <w:r>
              <w:rPr>
                <w:b w:val="0"/>
                <w:sz w:val="16"/>
              </w:rPr>
              <w:t>Có rủi ro rõ ràng: nguồn chưa xác minh, nguồn yếu, lỗi style hoặc liên quan thấp.</w:t>
            </w:r>
          </w:p>
        </w:tc>
        <w:tc>
          <w:tcPr>
            <w:tcW w:type="dxa" w:w="2592"/>
            <w:vAlign w:val="top"/>
          </w:tcPr>
          <w:p>
            <w:pPr>
              <w:spacing w:after="0" w:line="240" w:lineRule="auto"/>
            </w:pPr>
            <w:r>
              <w:rPr>
                <w:sz w:val="16"/>
              </w:rPr>
            </w:r>
            <w:r>
              <w:rPr>
                <w:b w:val="0"/>
                <w:sz w:val="16"/>
              </w:rPr>
              <w:t>Yêu cầu sinh viên chỉnh sửa/bổ sung nguồn.</w:t>
            </w:r>
          </w:p>
        </w:tc>
      </w:tr>
      <w:tr>
        <w:tc>
          <w:tcPr>
            <w:tcW w:type="dxa" w:w="2592"/>
            <w:vAlign w:val="top"/>
          </w:tcPr>
          <w:p>
            <w:pPr>
              <w:spacing w:after="0" w:line="240" w:lineRule="auto"/>
            </w:pPr>
            <w:r>
              <w:rPr>
                <w:sz w:val="16"/>
              </w:rPr>
            </w:r>
            <w:r>
              <w:rPr>
                <w:b w:val="0"/>
                <w:sz w:val="16"/>
              </w:rPr>
              <w:t>0-49</w:t>
            </w:r>
          </w:p>
        </w:tc>
        <w:tc>
          <w:tcPr>
            <w:tcW w:type="dxa" w:w="2592"/>
            <w:vAlign w:val="top"/>
          </w:tcPr>
          <w:p>
            <w:pPr>
              <w:spacing w:after="0" w:line="240" w:lineRule="auto"/>
            </w:pPr>
            <w:r>
              <w:rPr>
                <w:sz w:val="16"/>
              </w:rPr>
            </w:r>
            <w:r>
              <w:rPr>
                <w:b w:val="0"/>
                <w:sz w:val="16"/>
              </w:rPr>
              <w:t>High Risk</w:t>
            </w:r>
          </w:p>
        </w:tc>
        <w:tc>
          <w:tcPr>
            <w:tcW w:type="dxa" w:w="2592"/>
            <w:vAlign w:val="top"/>
          </w:tcPr>
          <w:p>
            <w:pPr>
              <w:spacing w:after="0" w:line="240" w:lineRule="auto"/>
            </w:pPr>
            <w:r>
              <w:rPr>
                <w:sz w:val="16"/>
              </w:rPr>
            </w:r>
            <w:r>
              <w:rPr>
                <w:b w:val="0"/>
                <w:sz w:val="16"/>
              </w:rPr>
              <w:t>Danh mục tham khảo có nhiều nguồn không tồn tại, không liên quan hoặc không đáng tin cậy.</w:t>
            </w:r>
          </w:p>
        </w:tc>
        <w:tc>
          <w:tcPr>
            <w:tcW w:type="dxa" w:w="2592"/>
            <w:vAlign w:val="top"/>
          </w:tcPr>
          <w:p>
            <w:pPr>
              <w:spacing w:after="0" w:line="240" w:lineRule="auto"/>
            </w:pPr>
            <w:r>
              <w:rPr>
                <w:sz w:val="16"/>
              </w:rPr>
            </w:r>
            <w:r>
              <w:rPr>
                <w:b w:val="0"/>
                <w:sz w:val="16"/>
              </w:rPr>
              <w:t>Cần kiểm tra thủ công và có thể yêu cầu nộp lại.</w:t>
            </w:r>
          </w:p>
        </w:tc>
      </w:tr>
    </w:tbl>
    <w:p/>
    <w:p>
      <w:pPr>
        <w:pStyle w:val="Heading2"/>
      </w:pPr>
      <w:r>
        <w:t>8.4. Quy tắc điểm thành phần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6"/>
              </w:rPr>
            </w:r>
            <w:r>
              <w:rPr>
                <w:b/>
                <w:color w:val="000000"/>
                <w:sz w:val="16"/>
              </w:rPr>
              <w:t>Thành phần</w:t>
            </w:r>
          </w:p>
        </w:tc>
        <w:tc>
          <w:tcPr>
            <w:tcW w:type="dxa" w:w="2592"/>
            <w:shd w:fill="D9EAF7"/>
            <w:vAlign w:val="top"/>
          </w:tcPr>
          <w:p>
            <w:pPr>
              <w:spacing w:after="0" w:line="240" w:lineRule="auto"/>
            </w:pPr>
            <w:r>
              <w:rPr>
                <w:sz w:val="16"/>
              </w:rPr>
            </w:r>
            <w:r>
              <w:rPr>
                <w:b/>
                <w:color w:val="000000"/>
                <w:sz w:val="16"/>
              </w:rPr>
              <w:t>Điểm cao</w:t>
            </w:r>
          </w:p>
        </w:tc>
        <w:tc>
          <w:tcPr>
            <w:tcW w:type="dxa" w:w="2592"/>
            <w:shd w:fill="D9EAF7"/>
            <w:vAlign w:val="top"/>
          </w:tcPr>
          <w:p>
            <w:pPr>
              <w:spacing w:after="0" w:line="240" w:lineRule="auto"/>
            </w:pPr>
            <w:r>
              <w:rPr>
                <w:sz w:val="16"/>
              </w:rPr>
            </w:r>
            <w:r>
              <w:rPr>
                <w:b/>
                <w:color w:val="000000"/>
                <w:sz w:val="16"/>
              </w:rPr>
              <w:t>Điểm trung bình</w:t>
            </w:r>
          </w:p>
        </w:tc>
        <w:tc>
          <w:tcPr>
            <w:tcW w:type="dxa" w:w="2592"/>
            <w:shd w:fill="D9EAF7"/>
            <w:vAlign w:val="top"/>
          </w:tcPr>
          <w:p>
            <w:pPr>
              <w:spacing w:after="0" w:line="240" w:lineRule="auto"/>
            </w:pPr>
            <w:r>
              <w:rPr>
                <w:sz w:val="16"/>
              </w:rPr>
            </w:r>
            <w:r>
              <w:rPr>
                <w:b/>
                <w:color w:val="000000"/>
                <w:sz w:val="16"/>
              </w:rPr>
              <w:t>Điểm thấp</w:t>
            </w:r>
          </w:p>
        </w:tc>
      </w:tr>
      <w:tr>
        <w:tc>
          <w:tcPr>
            <w:tcW w:type="dxa" w:w="2592"/>
            <w:vAlign w:val="top"/>
          </w:tcPr>
          <w:p>
            <w:pPr>
              <w:spacing w:after="0" w:line="240" w:lineRule="auto"/>
            </w:pPr>
            <w:r>
              <w:rPr>
                <w:sz w:val="16"/>
              </w:rPr>
            </w:r>
            <w:r>
              <w:rPr>
                <w:b w:val="0"/>
                <w:sz w:val="16"/>
              </w:rPr>
              <w:t>Format</w:t>
            </w:r>
          </w:p>
        </w:tc>
        <w:tc>
          <w:tcPr>
            <w:tcW w:type="dxa" w:w="2592"/>
            <w:vAlign w:val="top"/>
          </w:tcPr>
          <w:p>
            <w:pPr>
              <w:spacing w:after="0" w:line="240" w:lineRule="auto"/>
            </w:pPr>
            <w:r>
              <w:rPr>
                <w:sz w:val="16"/>
              </w:rPr>
            </w:r>
            <w:r>
              <w:rPr>
                <w:b w:val="0"/>
                <w:sz w:val="16"/>
              </w:rPr>
              <w:t>Đủ tác giả, năm, tiêu đề, nguồn, DOI/URL; đúng style yêu cầu.</w:t>
            </w:r>
          </w:p>
        </w:tc>
        <w:tc>
          <w:tcPr>
            <w:tcW w:type="dxa" w:w="2592"/>
            <w:vAlign w:val="top"/>
          </w:tcPr>
          <w:p>
            <w:pPr>
              <w:spacing w:after="0" w:line="240" w:lineRule="auto"/>
            </w:pPr>
            <w:r>
              <w:rPr>
                <w:sz w:val="16"/>
              </w:rPr>
            </w:r>
            <w:r>
              <w:rPr>
                <w:b w:val="0"/>
                <w:sz w:val="16"/>
              </w:rPr>
              <w:t>Thiếu một số dấu câu/trường phụ; style chưa nhất quán.</w:t>
            </w:r>
          </w:p>
        </w:tc>
        <w:tc>
          <w:tcPr>
            <w:tcW w:type="dxa" w:w="2592"/>
            <w:vAlign w:val="top"/>
          </w:tcPr>
          <w:p>
            <w:pPr>
              <w:spacing w:after="0" w:line="240" w:lineRule="auto"/>
            </w:pPr>
            <w:r>
              <w:rPr>
                <w:sz w:val="16"/>
              </w:rPr>
            </w:r>
            <w:r>
              <w:rPr>
                <w:b w:val="0"/>
                <w:sz w:val="16"/>
              </w:rPr>
              <w:t>Thiếu tiêu đề/năm/tác giả; không nhận diện được style.</w:t>
            </w:r>
          </w:p>
        </w:tc>
      </w:tr>
      <w:tr>
        <w:tc>
          <w:tcPr>
            <w:tcW w:type="dxa" w:w="2592"/>
            <w:vAlign w:val="top"/>
          </w:tcPr>
          <w:p>
            <w:pPr>
              <w:spacing w:after="0" w:line="240" w:lineRule="auto"/>
            </w:pPr>
            <w:r>
              <w:rPr>
                <w:sz w:val="16"/>
              </w:rPr>
            </w:r>
            <w:r>
              <w:rPr>
                <w:b w:val="0"/>
                <w:sz w:val="16"/>
              </w:rPr>
              <w:t>Existence</w:t>
            </w:r>
          </w:p>
        </w:tc>
        <w:tc>
          <w:tcPr>
            <w:tcW w:type="dxa" w:w="2592"/>
            <w:vAlign w:val="top"/>
          </w:tcPr>
          <w:p>
            <w:pPr>
              <w:spacing w:after="0" w:line="240" w:lineRule="auto"/>
            </w:pPr>
            <w:r>
              <w:rPr>
                <w:sz w:val="16"/>
              </w:rPr>
            </w:r>
            <w:r>
              <w:rPr>
                <w:b w:val="0"/>
                <w:sz w:val="16"/>
              </w:rPr>
              <w:t>DOI hoặc title match chính xác với metadata học thuật.</w:t>
            </w:r>
          </w:p>
        </w:tc>
        <w:tc>
          <w:tcPr>
            <w:tcW w:type="dxa" w:w="2592"/>
            <w:vAlign w:val="top"/>
          </w:tcPr>
          <w:p>
            <w:pPr>
              <w:spacing w:after="0" w:line="240" w:lineRule="auto"/>
            </w:pPr>
            <w:r>
              <w:rPr>
                <w:sz w:val="16"/>
              </w:rPr>
            </w:r>
            <w:r>
              <w:rPr>
                <w:b w:val="0"/>
                <w:sz w:val="16"/>
              </w:rPr>
              <w:t>Match theo title nhưng confidence vừa hoặc thiếu một trường.</w:t>
            </w:r>
          </w:p>
        </w:tc>
        <w:tc>
          <w:tcPr>
            <w:tcW w:type="dxa" w:w="2592"/>
            <w:vAlign w:val="top"/>
          </w:tcPr>
          <w:p>
            <w:pPr>
              <w:spacing w:after="0" w:line="240" w:lineRule="auto"/>
            </w:pPr>
            <w:r>
              <w:rPr>
                <w:sz w:val="16"/>
              </w:rPr>
            </w:r>
            <w:r>
              <w:rPr>
                <w:b w:val="0"/>
                <w:sz w:val="16"/>
              </w:rPr>
              <w:t>Không tìm thấy, DOI sai hoặc match mơ hồ.</w:t>
            </w:r>
          </w:p>
        </w:tc>
      </w:tr>
      <w:tr>
        <w:tc>
          <w:tcPr>
            <w:tcW w:type="dxa" w:w="2592"/>
            <w:vAlign w:val="top"/>
          </w:tcPr>
          <w:p>
            <w:pPr>
              <w:spacing w:after="0" w:line="240" w:lineRule="auto"/>
            </w:pPr>
            <w:r>
              <w:rPr>
                <w:sz w:val="16"/>
              </w:rPr>
            </w:r>
            <w:r>
              <w:rPr>
                <w:b w:val="0"/>
                <w:sz w:val="16"/>
              </w:rPr>
              <w:t>Credibility</w:t>
            </w:r>
          </w:p>
        </w:tc>
        <w:tc>
          <w:tcPr>
            <w:tcW w:type="dxa" w:w="2592"/>
            <w:vAlign w:val="top"/>
          </w:tcPr>
          <w:p>
            <w:pPr>
              <w:spacing w:after="0" w:line="240" w:lineRule="auto"/>
            </w:pPr>
            <w:r>
              <w:rPr>
                <w:sz w:val="16"/>
              </w:rPr>
            </w:r>
            <w:r>
              <w:rPr>
                <w:b w:val="0"/>
                <w:sz w:val="16"/>
              </w:rPr>
              <w:t>Journal/conference/book uy tín, có publisher/venue rõ, có DOI.</w:t>
            </w:r>
          </w:p>
        </w:tc>
        <w:tc>
          <w:tcPr>
            <w:tcW w:type="dxa" w:w="2592"/>
            <w:vAlign w:val="top"/>
          </w:tcPr>
          <w:p>
            <w:pPr>
              <w:spacing w:after="0" w:line="240" w:lineRule="auto"/>
            </w:pPr>
            <w:r>
              <w:rPr>
                <w:sz w:val="16"/>
              </w:rPr>
            </w:r>
            <w:r>
              <w:rPr>
                <w:b w:val="0"/>
                <w:sz w:val="16"/>
              </w:rPr>
              <w:t>Preprint, thesis, technical report hoặc website tổ chức có thẩm quyền.</w:t>
            </w:r>
          </w:p>
        </w:tc>
        <w:tc>
          <w:tcPr>
            <w:tcW w:type="dxa" w:w="2592"/>
            <w:vAlign w:val="top"/>
          </w:tcPr>
          <w:p>
            <w:pPr>
              <w:spacing w:after="0" w:line="240" w:lineRule="auto"/>
            </w:pPr>
            <w:r>
              <w:rPr>
                <w:sz w:val="16"/>
              </w:rPr>
            </w:r>
            <w:r>
              <w:rPr>
                <w:b w:val="0"/>
                <w:sz w:val="16"/>
              </w:rPr>
              <w:t>Blog cá nhân, website không rõ tác giả, nội dung khó xác minh.</w:t>
            </w:r>
          </w:p>
        </w:tc>
      </w:tr>
      <w:tr>
        <w:tc>
          <w:tcPr>
            <w:tcW w:type="dxa" w:w="2592"/>
            <w:vAlign w:val="top"/>
          </w:tcPr>
          <w:p>
            <w:pPr>
              <w:spacing w:after="0" w:line="240" w:lineRule="auto"/>
            </w:pPr>
            <w:r>
              <w:rPr>
                <w:sz w:val="16"/>
              </w:rPr>
            </w:r>
            <w:r>
              <w:rPr>
                <w:b w:val="0"/>
                <w:sz w:val="16"/>
              </w:rPr>
              <w:t>Recency</w:t>
            </w:r>
          </w:p>
        </w:tc>
        <w:tc>
          <w:tcPr>
            <w:tcW w:type="dxa" w:w="2592"/>
            <w:vAlign w:val="top"/>
          </w:tcPr>
          <w:p>
            <w:pPr>
              <w:spacing w:after="0" w:line="240" w:lineRule="auto"/>
            </w:pPr>
            <w:r>
              <w:rPr>
                <w:sz w:val="16"/>
              </w:rPr>
            </w:r>
            <w:r>
              <w:rPr>
                <w:b w:val="0"/>
                <w:sz w:val="16"/>
              </w:rPr>
              <w:t>Trong 5 năm gần nhất đối với chủ đề công nghệ nhanh.</w:t>
            </w:r>
          </w:p>
        </w:tc>
        <w:tc>
          <w:tcPr>
            <w:tcW w:type="dxa" w:w="2592"/>
            <w:vAlign w:val="top"/>
          </w:tcPr>
          <w:p>
            <w:pPr>
              <w:spacing w:after="0" w:line="240" w:lineRule="auto"/>
            </w:pPr>
            <w:r>
              <w:rPr>
                <w:sz w:val="16"/>
              </w:rPr>
            </w:r>
            <w:r>
              <w:rPr>
                <w:b w:val="0"/>
                <w:sz w:val="16"/>
              </w:rPr>
              <w:t>6-10 năm hoặc tài liệu nền tảng có lý do hợp lệ.</w:t>
            </w:r>
          </w:p>
        </w:tc>
        <w:tc>
          <w:tcPr>
            <w:tcW w:type="dxa" w:w="2592"/>
            <w:vAlign w:val="top"/>
          </w:tcPr>
          <w:p>
            <w:pPr>
              <w:spacing w:after="0" w:line="240" w:lineRule="auto"/>
            </w:pPr>
            <w:r>
              <w:rPr>
                <w:sz w:val="16"/>
              </w:rPr>
            </w:r>
            <w:r>
              <w:rPr>
                <w:b w:val="0"/>
                <w:sz w:val="16"/>
              </w:rPr>
              <w:t>&gt;10 năm không có vai trò nền tảng hoặc chủ đề đã lỗi thời.</w:t>
            </w:r>
          </w:p>
        </w:tc>
      </w:tr>
      <w:tr>
        <w:tc>
          <w:tcPr>
            <w:tcW w:type="dxa" w:w="2592"/>
            <w:vAlign w:val="top"/>
          </w:tcPr>
          <w:p>
            <w:pPr>
              <w:spacing w:after="0" w:line="240" w:lineRule="auto"/>
            </w:pPr>
            <w:r>
              <w:rPr>
                <w:sz w:val="16"/>
              </w:rPr>
            </w:r>
            <w:r>
              <w:rPr>
                <w:b w:val="0"/>
                <w:sz w:val="16"/>
              </w:rPr>
              <w:t>Relevance</w:t>
            </w:r>
          </w:p>
        </w:tc>
        <w:tc>
          <w:tcPr>
            <w:tcW w:type="dxa" w:w="2592"/>
            <w:vAlign w:val="top"/>
          </w:tcPr>
          <w:p>
            <w:pPr>
              <w:spacing w:after="0" w:line="240" w:lineRule="auto"/>
            </w:pPr>
            <w:r>
              <w:rPr>
                <w:sz w:val="16"/>
              </w:rPr>
            </w:r>
            <w:r>
              <w:rPr>
                <w:b w:val="0"/>
                <w:sz w:val="16"/>
              </w:rPr>
              <w:t>Tiêu đề/abstract bám sát chủ đề và nội dung báo cáo.</w:t>
            </w:r>
          </w:p>
        </w:tc>
        <w:tc>
          <w:tcPr>
            <w:tcW w:type="dxa" w:w="2592"/>
            <w:vAlign w:val="top"/>
          </w:tcPr>
          <w:p>
            <w:pPr>
              <w:spacing w:after="0" w:line="240" w:lineRule="auto"/>
            </w:pPr>
            <w:r>
              <w:rPr>
                <w:sz w:val="16"/>
              </w:rPr>
            </w:r>
            <w:r>
              <w:rPr>
                <w:b w:val="0"/>
                <w:sz w:val="16"/>
              </w:rPr>
              <w:t>Có liên quan gián tiếp hoặc chỉ hỗ trợ một phần.</w:t>
            </w:r>
          </w:p>
        </w:tc>
        <w:tc>
          <w:tcPr>
            <w:tcW w:type="dxa" w:w="2592"/>
            <w:vAlign w:val="top"/>
          </w:tcPr>
          <w:p>
            <w:pPr>
              <w:spacing w:after="0" w:line="240" w:lineRule="auto"/>
            </w:pPr>
            <w:r>
              <w:rPr>
                <w:sz w:val="16"/>
              </w:rPr>
            </w:r>
            <w:r>
              <w:rPr>
                <w:b w:val="0"/>
                <w:sz w:val="16"/>
              </w:rPr>
              <w:t>Không liên quan đến chủ đề chính.</w:t>
            </w:r>
          </w:p>
        </w:tc>
      </w:tr>
    </w:tbl>
    <w:p/>
    <w:p>
      <w:pPr>
        <w:pStyle w:val="Heading2"/>
      </w:pPr>
      <w:r>
        <w:t>8.5. Warning codes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5"/>
              </w:rPr>
            </w:r>
            <w:r>
              <w:rPr>
                <w:b/>
                <w:color w:val="000000"/>
                <w:sz w:val="15"/>
              </w:rPr>
              <w:t>Code</w:t>
            </w:r>
          </w:p>
        </w:tc>
        <w:tc>
          <w:tcPr>
            <w:tcW w:type="dxa" w:w="2592"/>
            <w:shd w:fill="D9EAF7"/>
            <w:vAlign w:val="top"/>
          </w:tcPr>
          <w:p>
            <w:pPr>
              <w:spacing w:after="0" w:line="240" w:lineRule="auto"/>
            </w:pPr>
            <w:r>
              <w:rPr>
                <w:sz w:val="15"/>
              </w:rPr>
            </w:r>
            <w:r>
              <w:rPr>
                <w:b/>
                <w:color w:val="000000"/>
                <w:sz w:val="15"/>
              </w:rPr>
              <w:t>Severity</w:t>
            </w:r>
          </w:p>
        </w:tc>
        <w:tc>
          <w:tcPr>
            <w:tcW w:type="dxa" w:w="2592"/>
            <w:shd w:fill="D9EAF7"/>
            <w:vAlign w:val="top"/>
          </w:tcPr>
          <w:p>
            <w:pPr>
              <w:spacing w:after="0" w:line="240" w:lineRule="auto"/>
            </w:pPr>
            <w:r>
              <w:rPr>
                <w:sz w:val="15"/>
              </w:rPr>
            </w:r>
            <w:r>
              <w:rPr>
                <w:b/>
                <w:color w:val="000000"/>
                <w:sz w:val="15"/>
              </w:rPr>
              <w:t>Điều kiện kích hoạt</w:t>
            </w:r>
          </w:p>
        </w:tc>
        <w:tc>
          <w:tcPr>
            <w:tcW w:type="dxa" w:w="2592"/>
            <w:shd w:fill="D9EAF7"/>
            <w:vAlign w:val="top"/>
          </w:tcPr>
          <w:p>
            <w:pPr>
              <w:spacing w:after="0" w:line="240" w:lineRule="auto"/>
            </w:pPr>
            <w:r>
              <w:rPr>
                <w:sz w:val="15"/>
              </w:rPr>
            </w:r>
            <w:r>
              <w:rPr>
                <w:b/>
                <w:color w:val="000000"/>
                <w:sz w:val="15"/>
              </w:rPr>
              <w:t>Suggested action</w:t>
            </w:r>
          </w:p>
        </w:tc>
      </w:tr>
      <w:tr>
        <w:tc>
          <w:tcPr>
            <w:tcW w:type="dxa" w:w="2592"/>
            <w:vAlign w:val="top"/>
          </w:tcPr>
          <w:p>
            <w:pPr>
              <w:spacing w:after="0" w:line="240" w:lineRule="auto"/>
            </w:pPr>
            <w:r>
              <w:rPr>
                <w:sz w:val="15"/>
              </w:rPr>
            </w:r>
            <w:r>
              <w:rPr>
                <w:b w:val="0"/>
                <w:sz w:val="15"/>
              </w:rPr>
              <w:t>NO_REFERENCE_SECTION</w:t>
            </w:r>
          </w:p>
        </w:tc>
        <w:tc>
          <w:tcPr>
            <w:tcW w:type="dxa" w:w="2592"/>
            <w:vAlign w:val="top"/>
          </w:tcPr>
          <w:p>
            <w:pPr>
              <w:spacing w:after="0" w:line="240" w:lineRule="auto"/>
            </w:pPr>
            <w:r>
              <w:rPr>
                <w:sz w:val="15"/>
              </w:rPr>
            </w:r>
            <w:r>
              <w:rPr>
                <w:b w:val="0"/>
                <w:sz w:val="15"/>
              </w:rPr>
              <w:t>critical</w:t>
            </w:r>
          </w:p>
        </w:tc>
        <w:tc>
          <w:tcPr>
            <w:tcW w:type="dxa" w:w="2592"/>
            <w:vAlign w:val="top"/>
          </w:tcPr>
          <w:p>
            <w:pPr>
              <w:spacing w:after="0" w:line="240" w:lineRule="auto"/>
            </w:pPr>
            <w:r>
              <w:rPr>
                <w:sz w:val="15"/>
              </w:rPr>
            </w:r>
            <w:r>
              <w:rPr>
                <w:b w:val="0"/>
                <w:sz w:val="15"/>
              </w:rPr>
              <w:t>Không phát hiện danh mục tài liệu tham khảo.</w:t>
            </w:r>
          </w:p>
        </w:tc>
        <w:tc>
          <w:tcPr>
            <w:tcW w:type="dxa" w:w="2592"/>
            <w:vAlign w:val="top"/>
          </w:tcPr>
          <w:p>
            <w:pPr>
              <w:spacing w:after="0" w:line="240" w:lineRule="auto"/>
            </w:pPr>
            <w:r>
              <w:rPr>
                <w:sz w:val="15"/>
              </w:rPr>
            </w:r>
            <w:r>
              <w:rPr>
                <w:b w:val="0"/>
                <w:sz w:val="15"/>
              </w:rPr>
              <w:t>Kiểm tra lại file hoặc bổ sung phần tài liệu tham khảo.</w:t>
            </w:r>
          </w:p>
        </w:tc>
      </w:tr>
      <w:tr>
        <w:tc>
          <w:tcPr>
            <w:tcW w:type="dxa" w:w="2592"/>
            <w:vAlign w:val="top"/>
          </w:tcPr>
          <w:p>
            <w:pPr>
              <w:spacing w:after="0" w:line="240" w:lineRule="auto"/>
            </w:pPr>
            <w:r>
              <w:rPr>
                <w:sz w:val="15"/>
              </w:rPr>
            </w:r>
            <w:r>
              <w:rPr>
                <w:b w:val="0"/>
                <w:sz w:val="15"/>
              </w:rPr>
              <w:t>NO_CITATION_FOUND</w:t>
            </w:r>
          </w:p>
        </w:tc>
        <w:tc>
          <w:tcPr>
            <w:tcW w:type="dxa" w:w="2592"/>
            <w:vAlign w:val="top"/>
          </w:tcPr>
          <w:p>
            <w:pPr>
              <w:spacing w:after="0" w:line="240" w:lineRule="auto"/>
            </w:pPr>
            <w:r>
              <w:rPr>
                <w:sz w:val="15"/>
              </w:rPr>
            </w:r>
            <w:r>
              <w:rPr>
                <w:b w:val="0"/>
                <w:sz w:val="15"/>
              </w:rPr>
              <w:t>critical</w:t>
            </w:r>
          </w:p>
        </w:tc>
        <w:tc>
          <w:tcPr>
            <w:tcW w:type="dxa" w:w="2592"/>
            <w:vAlign w:val="top"/>
          </w:tcPr>
          <w:p>
            <w:pPr>
              <w:spacing w:after="0" w:line="240" w:lineRule="auto"/>
            </w:pPr>
            <w:r>
              <w:rPr>
                <w:sz w:val="15"/>
              </w:rPr>
            </w:r>
            <w:r>
              <w:rPr>
                <w:b w:val="0"/>
                <w:sz w:val="15"/>
              </w:rPr>
              <w:t>Có heading nhưng không tách được citation.</w:t>
            </w:r>
          </w:p>
        </w:tc>
        <w:tc>
          <w:tcPr>
            <w:tcW w:type="dxa" w:w="2592"/>
            <w:vAlign w:val="top"/>
          </w:tcPr>
          <w:p>
            <w:pPr>
              <w:spacing w:after="0" w:line="240" w:lineRule="auto"/>
            </w:pPr>
            <w:r>
              <w:rPr>
                <w:sz w:val="15"/>
              </w:rPr>
            </w:r>
            <w:r>
              <w:rPr>
                <w:b w:val="0"/>
                <w:sz w:val="15"/>
              </w:rPr>
              <w:t>Kiểm tra định dạng danh mục.</w:t>
            </w:r>
          </w:p>
        </w:tc>
      </w:tr>
      <w:tr>
        <w:tc>
          <w:tcPr>
            <w:tcW w:type="dxa" w:w="2592"/>
            <w:vAlign w:val="top"/>
          </w:tcPr>
          <w:p>
            <w:pPr>
              <w:spacing w:after="0" w:line="240" w:lineRule="auto"/>
            </w:pPr>
            <w:r>
              <w:rPr>
                <w:sz w:val="15"/>
              </w:rPr>
            </w:r>
            <w:r>
              <w:rPr>
                <w:b w:val="0"/>
                <w:sz w:val="15"/>
              </w:rPr>
              <w:t>STYLE_MISMATCH</w:t>
            </w:r>
          </w:p>
        </w:tc>
        <w:tc>
          <w:tcPr>
            <w:tcW w:type="dxa" w:w="2592"/>
            <w:vAlign w:val="top"/>
          </w:tcPr>
          <w:p>
            <w:pPr>
              <w:spacing w:after="0" w:line="240" w:lineRule="auto"/>
            </w:pPr>
            <w:r>
              <w:rPr>
                <w:sz w:val="15"/>
              </w:rPr>
            </w:r>
            <w:r>
              <w:rPr>
                <w:b w:val="0"/>
                <w:sz w:val="15"/>
              </w:rPr>
              <w:t>medium</w:t>
            </w:r>
          </w:p>
        </w:tc>
        <w:tc>
          <w:tcPr>
            <w:tcW w:type="dxa" w:w="2592"/>
            <w:vAlign w:val="top"/>
          </w:tcPr>
          <w:p>
            <w:pPr>
              <w:spacing w:after="0" w:line="240" w:lineRule="auto"/>
            </w:pPr>
            <w:r>
              <w:rPr>
                <w:sz w:val="15"/>
              </w:rPr>
            </w:r>
            <w:r>
              <w:rPr>
                <w:b w:val="0"/>
                <w:sz w:val="15"/>
              </w:rPr>
              <w:t>Style phát hiện khác style yêu cầu.</w:t>
            </w:r>
          </w:p>
        </w:tc>
        <w:tc>
          <w:tcPr>
            <w:tcW w:type="dxa" w:w="2592"/>
            <w:vAlign w:val="top"/>
          </w:tcPr>
          <w:p>
            <w:pPr>
              <w:spacing w:after="0" w:line="240" w:lineRule="auto"/>
            </w:pPr>
            <w:r>
              <w:rPr>
                <w:sz w:val="15"/>
              </w:rPr>
            </w:r>
            <w:r>
              <w:rPr>
                <w:b w:val="0"/>
                <w:sz w:val="15"/>
              </w:rPr>
              <w:t>Chuẩn hóa toàn bộ danh mục theo style yêu cầu.</w:t>
            </w:r>
          </w:p>
        </w:tc>
      </w:tr>
      <w:tr>
        <w:tc>
          <w:tcPr>
            <w:tcW w:type="dxa" w:w="2592"/>
            <w:vAlign w:val="top"/>
          </w:tcPr>
          <w:p>
            <w:pPr>
              <w:spacing w:after="0" w:line="240" w:lineRule="auto"/>
            </w:pPr>
            <w:r>
              <w:rPr>
                <w:sz w:val="15"/>
              </w:rPr>
            </w:r>
            <w:r>
              <w:rPr>
                <w:b w:val="0"/>
                <w:sz w:val="15"/>
              </w:rPr>
              <w:t>MISSING_REQUIRED_FIELD</w:t>
            </w:r>
          </w:p>
        </w:tc>
        <w:tc>
          <w:tcPr>
            <w:tcW w:type="dxa" w:w="2592"/>
            <w:vAlign w:val="top"/>
          </w:tcPr>
          <w:p>
            <w:pPr>
              <w:spacing w:after="0" w:line="240" w:lineRule="auto"/>
            </w:pPr>
            <w:r>
              <w:rPr>
                <w:sz w:val="15"/>
              </w:rPr>
            </w:r>
            <w:r>
              <w:rPr>
                <w:b w:val="0"/>
                <w:sz w:val="15"/>
              </w:rPr>
              <w:t>medium/high</w:t>
            </w:r>
          </w:p>
        </w:tc>
        <w:tc>
          <w:tcPr>
            <w:tcW w:type="dxa" w:w="2592"/>
            <w:vAlign w:val="top"/>
          </w:tcPr>
          <w:p>
            <w:pPr>
              <w:spacing w:after="0" w:line="240" w:lineRule="auto"/>
            </w:pPr>
            <w:r>
              <w:rPr>
                <w:sz w:val="15"/>
              </w:rPr>
            </w:r>
            <w:r>
              <w:rPr>
                <w:b w:val="0"/>
                <w:sz w:val="15"/>
              </w:rPr>
              <w:t>Citation thiếu trường quan trọng như năm, tiêu đề, tác giả.</w:t>
            </w:r>
          </w:p>
        </w:tc>
        <w:tc>
          <w:tcPr>
            <w:tcW w:type="dxa" w:w="2592"/>
            <w:vAlign w:val="top"/>
          </w:tcPr>
          <w:p>
            <w:pPr>
              <w:spacing w:after="0" w:line="240" w:lineRule="auto"/>
            </w:pPr>
            <w:r>
              <w:rPr>
                <w:sz w:val="15"/>
              </w:rPr>
            </w:r>
            <w:r>
              <w:rPr>
                <w:b w:val="0"/>
                <w:sz w:val="15"/>
              </w:rPr>
              <w:t>Bổ sung trường thiếu.</w:t>
            </w:r>
          </w:p>
        </w:tc>
      </w:tr>
      <w:tr>
        <w:tc>
          <w:tcPr>
            <w:tcW w:type="dxa" w:w="2592"/>
            <w:vAlign w:val="top"/>
          </w:tcPr>
          <w:p>
            <w:pPr>
              <w:spacing w:after="0" w:line="240" w:lineRule="auto"/>
            </w:pPr>
            <w:r>
              <w:rPr>
                <w:sz w:val="15"/>
              </w:rPr>
            </w:r>
            <w:r>
              <w:rPr>
                <w:b w:val="0"/>
                <w:sz w:val="15"/>
              </w:rPr>
              <w:t>DOI_INVALID</w:t>
            </w:r>
          </w:p>
        </w:tc>
        <w:tc>
          <w:tcPr>
            <w:tcW w:type="dxa" w:w="2592"/>
            <w:vAlign w:val="top"/>
          </w:tcPr>
          <w:p>
            <w:pPr>
              <w:spacing w:after="0" w:line="240" w:lineRule="auto"/>
            </w:pPr>
            <w:r>
              <w:rPr>
                <w:sz w:val="15"/>
              </w:rPr>
            </w:r>
            <w:r>
              <w:rPr>
                <w:b w:val="0"/>
                <w:sz w:val="15"/>
              </w:rPr>
              <w:t>high</w:t>
            </w:r>
          </w:p>
        </w:tc>
        <w:tc>
          <w:tcPr>
            <w:tcW w:type="dxa" w:w="2592"/>
            <w:vAlign w:val="top"/>
          </w:tcPr>
          <w:p>
            <w:pPr>
              <w:spacing w:after="0" w:line="240" w:lineRule="auto"/>
            </w:pPr>
            <w:r>
              <w:rPr>
                <w:sz w:val="15"/>
              </w:rPr>
            </w:r>
            <w:r>
              <w:rPr>
                <w:b w:val="0"/>
                <w:sz w:val="15"/>
              </w:rPr>
              <w:t>DOI có định dạng sai hoặc không xác minh được.</w:t>
            </w:r>
          </w:p>
        </w:tc>
        <w:tc>
          <w:tcPr>
            <w:tcW w:type="dxa" w:w="2592"/>
            <w:vAlign w:val="top"/>
          </w:tcPr>
          <w:p>
            <w:pPr>
              <w:spacing w:after="0" w:line="240" w:lineRule="auto"/>
            </w:pPr>
            <w:r>
              <w:rPr>
                <w:sz w:val="15"/>
              </w:rPr>
            </w:r>
            <w:r>
              <w:rPr>
                <w:b w:val="0"/>
                <w:sz w:val="15"/>
              </w:rPr>
              <w:t>Kiểm tra lại DOI từ nguồn gốc.</w:t>
            </w:r>
          </w:p>
        </w:tc>
      </w:tr>
      <w:tr>
        <w:tc>
          <w:tcPr>
            <w:tcW w:type="dxa" w:w="2592"/>
            <w:vAlign w:val="top"/>
          </w:tcPr>
          <w:p>
            <w:pPr>
              <w:spacing w:after="0" w:line="240" w:lineRule="auto"/>
            </w:pPr>
            <w:r>
              <w:rPr>
                <w:sz w:val="15"/>
              </w:rPr>
            </w:r>
            <w:r>
              <w:rPr>
                <w:b w:val="0"/>
                <w:sz w:val="15"/>
              </w:rPr>
              <w:t>SOURCE_NOT_FOUND</w:t>
            </w:r>
          </w:p>
        </w:tc>
        <w:tc>
          <w:tcPr>
            <w:tcW w:type="dxa" w:w="2592"/>
            <w:vAlign w:val="top"/>
          </w:tcPr>
          <w:p>
            <w:pPr>
              <w:spacing w:after="0" w:line="240" w:lineRule="auto"/>
            </w:pPr>
            <w:r>
              <w:rPr>
                <w:sz w:val="15"/>
              </w:rPr>
            </w:r>
            <w:r>
              <w:rPr>
                <w:b w:val="0"/>
                <w:sz w:val="15"/>
              </w:rPr>
              <w:t>high</w:t>
            </w:r>
          </w:p>
        </w:tc>
        <w:tc>
          <w:tcPr>
            <w:tcW w:type="dxa" w:w="2592"/>
            <w:vAlign w:val="top"/>
          </w:tcPr>
          <w:p>
            <w:pPr>
              <w:spacing w:after="0" w:line="240" w:lineRule="auto"/>
            </w:pPr>
            <w:r>
              <w:rPr>
                <w:sz w:val="15"/>
              </w:rPr>
            </w:r>
            <w:r>
              <w:rPr>
                <w:b w:val="0"/>
                <w:sz w:val="15"/>
              </w:rPr>
              <w:t>Không tìm thấy nguồn qua metadata API.</w:t>
            </w:r>
          </w:p>
        </w:tc>
        <w:tc>
          <w:tcPr>
            <w:tcW w:type="dxa" w:w="2592"/>
            <w:vAlign w:val="top"/>
          </w:tcPr>
          <w:p>
            <w:pPr>
              <w:spacing w:after="0" w:line="240" w:lineRule="auto"/>
            </w:pPr>
            <w:r>
              <w:rPr>
                <w:sz w:val="15"/>
              </w:rPr>
            </w:r>
            <w:r>
              <w:rPr>
                <w:b w:val="0"/>
                <w:sz w:val="15"/>
              </w:rPr>
              <w:t>Xác minh thủ công hoặc thay nguồn khác.</w:t>
            </w:r>
          </w:p>
        </w:tc>
      </w:tr>
      <w:tr>
        <w:tc>
          <w:tcPr>
            <w:tcW w:type="dxa" w:w="2592"/>
            <w:vAlign w:val="top"/>
          </w:tcPr>
          <w:p>
            <w:pPr>
              <w:spacing w:after="0" w:line="240" w:lineRule="auto"/>
            </w:pPr>
            <w:r>
              <w:rPr>
                <w:sz w:val="15"/>
              </w:rPr>
            </w:r>
            <w:r>
              <w:rPr>
                <w:b w:val="0"/>
                <w:sz w:val="15"/>
              </w:rPr>
              <w:t>AMBIGUOUS_MATCH</w:t>
            </w:r>
          </w:p>
        </w:tc>
        <w:tc>
          <w:tcPr>
            <w:tcW w:type="dxa" w:w="2592"/>
            <w:vAlign w:val="top"/>
          </w:tcPr>
          <w:p>
            <w:pPr>
              <w:spacing w:after="0" w:line="240" w:lineRule="auto"/>
            </w:pPr>
            <w:r>
              <w:rPr>
                <w:sz w:val="15"/>
              </w:rPr>
            </w:r>
            <w:r>
              <w:rPr>
                <w:b w:val="0"/>
                <w:sz w:val="15"/>
              </w:rPr>
              <w:t>medium</w:t>
            </w:r>
          </w:p>
        </w:tc>
        <w:tc>
          <w:tcPr>
            <w:tcW w:type="dxa" w:w="2592"/>
            <w:vAlign w:val="top"/>
          </w:tcPr>
          <w:p>
            <w:pPr>
              <w:spacing w:after="0" w:line="240" w:lineRule="auto"/>
            </w:pPr>
            <w:r>
              <w:rPr>
                <w:sz w:val="15"/>
              </w:rPr>
            </w:r>
            <w:r>
              <w:rPr>
                <w:b w:val="0"/>
                <w:sz w:val="15"/>
              </w:rPr>
              <w:t>Có nhiều candidate tương tự, không chắc match.</w:t>
            </w:r>
          </w:p>
        </w:tc>
        <w:tc>
          <w:tcPr>
            <w:tcW w:type="dxa" w:w="2592"/>
            <w:vAlign w:val="top"/>
          </w:tcPr>
          <w:p>
            <w:pPr>
              <w:spacing w:after="0" w:line="240" w:lineRule="auto"/>
            </w:pPr>
            <w:r>
              <w:rPr>
                <w:sz w:val="15"/>
              </w:rPr>
            </w:r>
            <w:r>
              <w:rPr>
                <w:b w:val="0"/>
                <w:sz w:val="15"/>
              </w:rPr>
              <w:t>Chọn lại citation hoặc bổ sung DOI.</w:t>
            </w:r>
          </w:p>
        </w:tc>
      </w:tr>
      <w:tr>
        <w:tc>
          <w:tcPr>
            <w:tcW w:type="dxa" w:w="2592"/>
            <w:vAlign w:val="top"/>
          </w:tcPr>
          <w:p>
            <w:pPr>
              <w:spacing w:after="0" w:line="240" w:lineRule="auto"/>
            </w:pPr>
            <w:r>
              <w:rPr>
                <w:sz w:val="15"/>
              </w:rPr>
            </w:r>
            <w:r>
              <w:rPr>
                <w:b w:val="0"/>
                <w:sz w:val="15"/>
              </w:rPr>
              <w:t>LOW_CREDIBILITY_SOURCE</w:t>
            </w:r>
          </w:p>
        </w:tc>
        <w:tc>
          <w:tcPr>
            <w:tcW w:type="dxa" w:w="2592"/>
            <w:vAlign w:val="top"/>
          </w:tcPr>
          <w:p>
            <w:pPr>
              <w:spacing w:after="0" w:line="240" w:lineRule="auto"/>
            </w:pPr>
            <w:r>
              <w:rPr>
                <w:sz w:val="15"/>
              </w:rPr>
            </w:r>
            <w:r>
              <w:rPr>
                <w:b w:val="0"/>
                <w:sz w:val="15"/>
              </w:rPr>
              <w:t>high</w:t>
            </w:r>
          </w:p>
        </w:tc>
        <w:tc>
          <w:tcPr>
            <w:tcW w:type="dxa" w:w="2592"/>
            <w:vAlign w:val="top"/>
          </w:tcPr>
          <w:p>
            <w:pPr>
              <w:spacing w:after="0" w:line="240" w:lineRule="auto"/>
            </w:pPr>
            <w:r>
              <w:rPr>
                <w:sz w:val="15"/>
              </w:rPr>
            </w:r>
            <w:r>
              <w:rPr>
                <w:b w:val="0"/>
                <w:sz w:val="15"/>
              </w:rPr>
              <w:t>Nguồn thuộc loại blog/website không rõ uy tín.</w:t>
            </w:r>
          </w:p>
        </w:tc>
        <w:tc>
          <w:tcPr>
            <w:tcW w:type="dxa" w:w="2592"/>
            <w:vAlign w:val="top"/>
          </w:tcPr>
          <w:p>
            <w:pPr>
              <w:spacing w:after="0" w:line="240" w:lineRule="auto"/>
            </w:pPr>
            <w:r>
              <w:rPr>
                <w:sz w:val="15"/>
              </w:rPr>
            </w:r>
            <w:r>
              <w:rPr>
                <w:b w:val="0"/>
                <w:sz w:val="15"/>
              </w:rPr>
              <w:t>Thay bằng bài báo, sách, hội nghị hoặc tài liệu chính thức.</w:t>
            </w:r>
          </w:p>
        </w:tc>
      </w:tr>
      <w:tr>
        <w:tc>
          <w:tcPr>
            <w:tcW w:type="dxa" w:w="2592"/>
            <w:vAlign w:val="top"/>
          </w:tcPr>
          <w:p>
            <w:pPr>
              <w:spacing w:after="0" w:line="240" w:lineRule="auto"/>
            </w:pPr>
            <w:r>
              <w:rPr>
                <w:sz w:val="15"/>
              </w:rPr>
            </w:r>
            <w:r>
              <w:rPr>
                <w:b w:val="0"/>
                <w:sz w:val="15"/>
              </w:rPr>
              <w:t>OUTDATED_REFERENCE</w:t>
            </w:r>
          </w:p>
        </w:tc>
        <w:tc>
          <w:tcPr>
            <w:tcW w:type="dxa" w:w="2592"/>
            <w:vAlign w:val="top"/>
          </w:tcPr>
          <w:p>
            <w:pPr>
              <w:spacing w:after="0" w:line="240" w:lineRule="auto"/>
            </w:pPr>
            <w:r>
              <w:rPr>
                <w:sz w:val="15"/>
              </w:rPr>
            </w:r>
            <w:r>
              <w:rPr>
                <w:b w:val="0"/>
                <w:sz w:val="15"/>
              </w:rPr>
              <w:t>medium</w:t>
            </w:r>
          </w:p>
        </w:tc>
        <w:tc>
          <w:tcPr>
            <w:tcW w:type="dxa" w:w="2592"/>
            <w:vAlign w:val="top"/>
          </w:tcPr>
          <w:p>
            <w:pPr>
              <w:spacing w:after="0" w:line="240" w:lineRule="auto"/>
            </w:pPr>
            <w:r>
              <w:rPr>
                <w:sz w:val="15"/>
              </w:rPr>
            </w:r>
            <w:r>
              <w:rPr>
                <w:b w:val="0"/>
                <w:sz w:val="15"/>
              </w:rPr>
              <w:t>Tài liệu quá cũ so với ngưỡng chủ đề CNTT.</w:t>
            </w:r>
          </w:p>
        </w:tc>
        <w:tc>
          <w:tcPr>
            <w:tcW w:type="dxa" w:w="2592"/>
            <w:vAlign w:val="top"/>
          </w:tcPr>
          <w:p>
            <w:pPr>
              <w:spacing w:after="0" w:line="240" w:lineRule="auto"/>
            </w:pPr>
            <w:r>
              <w:rPr>
                <w:sz w:val="15"/>
              </w:rPr>
            </w:r>
            <w:r>
              <w:rPr>
                <w:b w:val="0"/>
                <w:sz w:val="15"/>
              </w:rPr>
              <w:t>Tìm nguồn mới hơn hoặc giải thích đây là tài liệu nền tảng.</w:t>
            </w:r>
          </w:p>
        </w:tc>
      </w:tr>
      <w:tr>
        <w:tc>
          <w:tcPr>
            <w:tcW w:type="dxa" w:w="2592"/>
            <w:vAlign w:val="top"/>
          </w:tcPr>
          <w:p>
            <w:pPr>
              <w:spacing w:after="0" w:line="240" w:lineRule="auto"/>
            </w:pPr>
            <w:r>
              <w:rPr>
                <w:sz w:val="15"/>
              </w:rPr>
            </w:r>
            <w:r>
              <w:rPr>
                <w:b w:val="0"/>
                <w:sz w:val="15"/>
              </w:rPr>
              <w:t>LOW_RELEVANCE</w:t>
            </w:r>
          </w:p>
        </w:tc>
        <w:tc>
          <w:tcPr>
            <w:tcW w:type="dxa" w:w="2592"/>
            <w:vAlign w:val="top"/>
          </w:tcPr>
          <w:p>
            <w:pPr>
              <w:spacing w:after="0" w:line="240" w:lineRule="auto"/>
            </w:pPr>
            <w:r>
              <w:rPr>
                <w:sz w:val="15"/>
              </w:rPr>
            </w:r>
            <w:r>
              <w:rPr>
                <w:b w:val="0"/>
                <w:sz w:val="15"/>
              </w:rPr>
              <w:t>high</w:t>
            </w:r>
          </w:p>
        </w:tc>
        <w:tc>
          <w:tcPr>
            <w:tcW w:type="dxa" w:w="2592"/>
            <w:vAlign w:val="top"/>
          </w:tcPr>
          <w:p>
            <w:pPr>
              <w:spacing w:after="0" w:line="240" w:lineRule="auto"/>
            </w:pPr>
            <w:r>
              <w:rPr>
                <w:sz w:val="15"/>
              </w:rPr>
            </w:r>
            <w:r>
              <w:rPr>
                <w:b w:val="0"/>
                <w:sz w:val="15"/>
              </w:rPr>
              <w:t>Nguồn có mức liên quan thấp với chủ đề báo cáo.</w:t>
            </w:r>
          </w:p>
        </w:tc>
        <w:tc>
          <w:tcPr>
            <w:tcW w:type="dxa" w:w="2592"/>
            <w:vAlign w:val="top"/>
          </w:tcPr>
          <w:p>
            <w:pPr>
              <w:spacing w:after="0" w:line="240" w:lineRule="auto"/>
            </w:pPr>
            <w:r>
              <w:rPr>
                <w:sz w:val="15"/>
              </w:rPr>
            </w:r>
            <w:r>
              <w:rPr>
                <w:b w:val="0"/>
                <w:sz w:val="15"/>
              </w:rPr>
              <w:t>Thay nguồn hoặc liên kết rõ hơn trong nội dung báo cáo.</w:t>
            </w:r>
          </w:p>
        </w:tc>
      </w:tr>
      <w:tr>
        <w:tc>
          <w:tcPr>
            <w:tcW w:type="dxa" w:w="2592"/>
            <w:vAlign w:val="top"/>
          </w:tcPr>
          <w:p>
            <w:pPr>
              <w:spacing w:after="0" w:line="240" w:lineRule="auto"/>
            </w:pPr>
            <w:r>
              <w:rPr>
                <w:sz w:val="15"/>
              </w:rPr>
            </w:r>
            <w:r>
              <w:rPr>
                <w:b w:val="0"/>
                <w:sz w:val="15"/>
              </w:rPr>
              <w:t>DUPLICATE_REFERENCE</w:t>
            </w:r>
          </w:p>
        </w:tc>
        <w:tc>
          <w:tcPr>
            <w:tcW w:type="dxa" w:w="2592"/>
            <w:vAlign w:val="top"/>
          </w:tcPr>
          <w:p>
            <w:pPr>
              <w:spacing w:after="0" w:line="240" w:lineRule="auto"/>
            </w:pPr>
            <w:r>
              <w:rPr>
                <w:sz w:val="15"/>
              </w:rPr>
            </w:r>
            <w:r>
              <w:rPr>
                <w:b w:val="0"/>
                <w:sz w:val="15"/>
              </w:rPr>
              <w:t>low/medium</w:t>
            </w:r>
          </w:p>
        </w:tc>
        <w:tc>
          <w:tcPr>
            <w:tcW w:type="dxa" w:w="2592"/>
            <w:vAlign w:val="top"/>
          </w:tcPr>
          <w:p>
            <w:pPr>
              <w:spacing w:after="0" w:line="240" w:lineRule="auto"/>
            </w:pPr>
            <w:r>
              <w:rPr>
                <w:sz w:val="15"/>
              </w:rPr>
            </w:r>
            <w:r>
              <w:rPr>
                <w:b w:val="0"/>
                <w:sz w:val="15"/>
              </w:rPr>
              <w:t>Citation bị lặp trong danh mục.</w:t>
            </w:r>
          </w:p>
        </w:tc>
        <w:tc>
          <w:tcPr>
            <w:tcW w:type="dxa" w:w="2592"/>
            <w:vAlign w:val="top"/>
          </w:tcPr>
          <w:p>
            <w:pPr>
              <w:spacing w:after="0" w:line="240" w:lineRule="auto"/>
            </w:pPr>
            <w:r>
              <w:rPr>
                <w:sz w:val="15"/>
              </w:rPr>
            </w:r>
            <w:r>
              <w:rPr>
                <w:b w:val="0"/>
                <w:sz w:val="15"/>
              </w:rPr>
              <w:t>Xóa citation trùng.</w:t>
            </w:r>
          </w:p>
        </w:tc>
      </w:tr>
      <w:tr>
        <w:tc>
          <w:tcPr>
            <w:tcW w:type="dxa" w:w="2592"/>
            <w:vAlign w:val="top"/>
          </w:tcPr>
          <w:p>
            <w:pPr>
              <w:spacing w:after="0" w:line="240" w:lineRule="auto"/>
            </w:pPr>
            <w:r>
              <w:rPr>
                <w:sz w:val="15"/>
              </w:rPr>
            </w:r>
            <w:r>
              <w:rPr>
                <w:b w:val="0"/>
                <w:sz w:val="15"/>
              </w:rPr>
              <w:t>METADATA_PROVIDER_ERROR</w:t>
            </w:r>
          </w:p>
        </w:tc>
        <w:tc>
          <w:tcPr>
            <w:tcW w:type="dxa" w:w="2592"/>
            <w:vAlign w:val="top"/>
          </w:tcPr>
          <w:p>
            <w:pPr>
              <w:spacing w:after="0" w:line="240" w:lineRule="auto"/>
            </w:pPr>
            <w:r>
              <w:rPr>
                <w:sz w:val="15"/>
              </w:rPr>
            </w:r>
            <w:r>
              <w:rPr>
                <w:b w:val="0"/>
                <w:sz w:val="15"/>
              </w:rPr>
              <w:t>medium</w:t>
            </w:r>
          </w:p>
        </w:tc>
        <w:tc>
          <w:tcPr>
            <w:tcW w:type="dxa" w:w="2592"/>
            <w:vAlign w:val="top"/>
          </w:tcPr>
          <w:p>
            <w:pPr>
              <w:spacing w:after="0" w:line="240" w:lineRule="auto"/>
            </w:pPr>
            <w:r>
              <w:rPr>
                <w:sz w:val="15"/>
              </w:rPr>
            </w:r>
            <w:r>
              <w:rPr>
                <w:b w:val="0"/>
                <w:sz w:val="15"/>
              </w:rPr>
              <w:t>Nguồn metadata lỗi hoặc timeout.</w:t>
            </w:r>
          </w:p>
        </w:tc>
        <w:tc>
          <w:tcPr>
            <w:tcW w:type="dxa" w:w="2592"/>
            <w:vAlign w:val="top"/>
          </w:tcPr>
          <w:p>
            <w:pPr>
              <w:spacing w:after="0" w:line="240" w:lineRule="auto"/>
            </w:pPr>
            <w:r>
              <w:rPr>
                <w:sz w:val="15"/>
              </w:rPr>
            </w:r>
            <w:r>
              <w:rPr>
                <w:b w:val="0"/>
                <w:sz w:val="15"/>
              </w:rPr>
              <w:t>Retry sau, không kết luận nguồn không tồn tại.</w:t>
            </w:r>
          </w:p>
        </w:tc>
      </w:tr>
    </w:tbl>
    <w:p/>
    <w:p>
      <w:pPr>
        <w:pStyle w:val="Heading1"/>
      </w:pPr>
      <w:r>
        <w:t>9. API và tích hợp hệ thống</w:t>
      </w:r>
    </w:p>
    <w:p>
      <w:pPr>
        <w:pStyle w:val="Heading2"/>
      </w:pPr>
      <w:r>
        <w:t>9.1. Nguyên tắc API</w:t>
      </w:r>
    </w:p>
    <w:p>
      <w:pPr>
        <w:pStyle w:val="ListBullet"/>
      </w:pPr>
      <w:r>
        <w:t>RESTful API dùng JSON cho dữ liệu nghiệp vụ; multipart/form-data cho upload file.</w:t>
      </w:r>
    </w:p>
    <w:p>
      <w:pPr>
        <w:pStyle w:val="ListBullet"/>
      </w:pPr>
      <w:r>
        <w:t>Mọi endpoint nghiệp vụ yêu cầu Authorization: Bearer &lt;JWT&gt;.</w:t>
      </w:r>
    </w:p>
    <w:p>
      <w:pPr>
        <w:pStyle w:val="ListBullet"/>
      </w:pPr>
      <w:r>
        <w:t>Mã lỗi phải có dạng machine-readable: error_code, message, details.</w:t>
      </w:r>
    </w:p>
    <w:p>
      <w:pPr>
        <w:pStyle w:val="ListBullet"/>
      </w:pPr>
      <w:r>
        <w:t>Endpoint xử lý file trả job_id để UI theo dõi tiến trình bất đồng bộ.</w:t>
      </w:r>
    </w:p>
    <w:p>
      <w:pPr>
        <w:pStyle w:val="ListBullet"/>
      </w:pPr>
      <w:r>
        <w:t>API không trả raw token, password hash hoặc dữ liệu nhạy cảm trong response.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top"/>
          </w:tcPr>
          <w:p>
            <w:pPr>
              <w:spacing w:after="0" w:line="240" w:lineRule="auto"/>
            </w:pPr>
            <w:r>
              <w:rPr>
                <w:sz w:val="15"/>
              </w:rPr>
            </w:r>
            <w:r>
              <w:rPr>
                <w:b/>
                <w:color w:val="000000"/>
                <w:sz w:val="15"/>
              </w:rPr>
              <w:t>Method</w:t>
            </w:r>
          </w:p>
        </w:tc>
        <w:tc>
          <w:tcPr>
            <w:tcW w:type="dxa" w:w="2074"/>
            <w:shd w:fill="D9EAF7"/>
            <w:vAlign w:val="top"/>
          </w:tcPr>
          <w:p>
            <w:pPr>
              <w:spacing w:after="0" w:line="240" w:lineRule="auto"/>
            </w:pPr>
            <w:r>
              <w:rPr>
                <w:sz w:val="15"/>
              </w:rPr>
            </w:r>
            <w:r>
              <w:rPr>
                <w:b/>
                <w:color w:val="000000"/>
                <w:sz w:val="15"/>
              </w:rPr>
              <w:t>Endpoint</w:t>
            </w:r>
          </w:p>
        </w:tc>
        <w:tc>
          <w:tcPr>
            <w:tcW w:type="dxa" w:w="2074"/>
            <w:shd w:fill="D9EAF7"/>
            <w:vAlign w:val="top"/>
          </w:tcPr>
          <w:p>
            <w:pPr>
              <w:spacing w:after="0" w:line="240" w:lineRule="auto"/>
            </w:pPr>
            <w:r>
              <w:rPr>
                <w:sz w:val="15"/>
              </w:rPr>
            </w:r>
            <w:r>
              <w:rPr>
                <w:b/>
                <w:color w:val="000000"/>
                <w:sz w:val="15"/>
              </w:rPr>
              <w:t>Mục đích</w:t>
            </w:r>
          </w:p>
        </w:tc>
        <w:tc>
          <w:tcPr>
            <w:tcW w:type="dxa" w:w="2074"/>
            <w:shd w:fill="D9EAF7"/>
            <w:vAlign w:val="top"/>
          </w:tcPr>
          <w:p>
            <w:pPr>
              <w:spacing w:after="0" w:line="240" w:lineRule="auto"/>
            </w:pPr>
            <w:r>
              <w:rPr>
                <w:sz w:val="15"/>
              </w:rPr>
            </w:r>
            <w:r>
              <w:rPr>
                <w:b/>
                <w:color w:val="000000"/>
                <w:sz w:val="15"/>
              </w:rPr>
              <w:t>Request chính</w:t>
            </w:r>
          </w:p>
        </w:tc>
        <w:tc>
          <w:tcPr>
            <w:tcW w:type="dxa" w:w="2074"/>
            <w:shd w:fill="D9EAF7"/>
            <w:vAlign w:val="top"/>
          </w:tcPr>
          <w:p>
            <w:pPr>
              <w:spacing w:after="0" w:line="240" w:lineRule="auto"/>
            </w:pPr>
            <w:r>
              <w:rPr>
                <w:sz w:val="15"/>
              </w:rPr>
            </w:r>
            <w:r>
              <w:rPr>
                <w:b/>
                <w:color w:val="000000"/>
                <w:sz w:val="15"/>
              </w:rPr>
              <w:t>Response chính</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/api/auth/login</w:t>
            </w:r>
          </w:p>
        </w:tc>
        <w:tc>
          <w:tcPr>
            <w:tcW w:type="dxa" w:w="2074"/>
            <w:vAlign w:val="top"/>
          </w:tcPr>
          <w:p>
            <w:pPr>
              <w:spacing w:after="0" w:line="240" w:lineRule="auto"/>
            </w:pPr>
            <w:r>
              <w:rPr>
                <w:sz w:val="15"/>
              </w:rPr>
            </w:r>
            <w:r>
              <w:rPr>
                <w:b w:val="0"/>
                <w:sz w:val="15"/>
              </w:rPr>
              <w:t>Đăng nhập</w:t>
            </w:r>
          </w:p>
        </w:tc>
        <w:tc>
          <w:tcPr>
            <w:tcW w:type="dxa" w:w="2074"/>
            <w:vAlign w:val="top"/>
          </w:tcPr>
          <w:p>
            <w:pPr>
              <w:spacing w:after="0" w:line="240" w:lineRule="auto"/>
            </w:pPr>
            <w:r>
              <w:rPr>
                <w:sz w:val="15"/>
              </w:rPr>
            </w:r>
            <w:r>
              <w:rPr>
                <w:b w:val="0"/>
                <w:sz w:val="15"/>
              </w:rPr>
              <w:t>email, password</w:t>
            </w:r>
          </w:p>
        </w:tc>
        <w:tc>
          <w:tcPr>
            <w:tcW w:type="dxa" w:w="2074"/>
            <w:vAlign w:val="top"/>
          </w:tcPr>
          <w:p>
            <w:pPr>
              <w:spacing w:after="0" w:line="240" w:lineRule="auto"/>
            </w:pPr>
            <w:r>
              <w:rPr>
                <w:sz w:val="15"/>
              </w:rPr>
            </w:r>
            <w:r>
              <w:rPr>
                <w:b w:val="0"/>
                <w:sz w:val="15"/>
              </w:rPr>
              <w:t>access_token, refresh_token, user</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/api/auth/refresh</w:t>
            </w:r>
          </w:p>
        </w:tc>
        <w:tc>
          <w:tcPr>
            <w:tcW w:type="dxa" w:w="2074"/>
            <w:vAlign w:val="top"/>
          </w:tcPr>
          <w:p>
            <w:pPr>
              <w:spacing w:after="0" w:line="240" w:lineRule="auto"/>
            </w:pPr>
            <w:r>
              <w:rPr>
                <w:sz w:val="15"/>
              </w:rPr>
            </w:r>
            <w:r>
              <w:rPr>
                <w:b w:val="0"/>
                <w:sz w:val="15"/>
              </w:rPr>
              <w:t>Làm mới token</w:t>
            </w:r>
          </w:p>
        </w:tc>
        <w:tc>
          <w:tcPr>
            <w:tcW w:type="dxa" w:w="2074"/>
            <w:vAlign w:val="top"/>
          </w:tcPr>
          <w:p>
            <w:pPr>
              <w:spacing w:after="0" w:line="240" w:lineRule="auto"/>
            </w:pPr>
            <w:r>
              <w:rPr>
                <w:sz w:val="15"/>
              </w:rPr>
            </w:r>
            <w:r>
              <w:rPr>
                <w:b w:val="0"/>
                <w:sz w:val="15"/>
              </w:rPr>
              <w:t>refresh_token</w:t>
            </w:r>
          </w:p>
        </w:tc>
        <w:tc>
          <w:tcPr>
            <w:tcW w:type="dxa" w:w="2074"/>
            <w:vAlign w:val="top"/>
          </w:tcPr>
          <w:p>
            <w:pPr>
              <w:spacing w:after="0" w:line="240" w:lineRule="auto"/>
            </w:pPr>
            <w:r>
              <w:rPr>
                <w:sz w:val="15"/>
              </w:rPr>
            </w:r>
            <w:r>
              <w:rPr>
                <w:b w:val="0"/>
                <w:sz w:val="15"/>
              </w:rPr>
              <w:t>access_token</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/api/users/me</w:t>
            </w:r>
          </w:p>
        </w:tc>
        <w:tc>
          <w:tcPr>
            <w:tcW w:type="dxa" w:w="2074"/>
            <w:vAlign w:val="top"/>
          </w:tcPr>
          <w:p>
            <w:pPr>
              <w:spacing w:after="0" w:line="240" w:lineRule="auto"/>
            </w:pPr>
            <w:r>
              <w:rPr>
                <w:sz w:val="15"/>
              </w:rPr>
            </w:r>
            <w:r>
              <w:rPr>
                <w:b w:val="0"/>
                <w:sz w:val="15"/>
              </w:rPr>
              <w:t>Lấy thông tin người dùng hiện tại</w:t>
            </w:r>
          </w:p>
        </w:tc>
        <w:tc>
          <w:tcPr>
            <w:tcW w:type="dxa" w:w="2074"/>
            <w:vAlign w:val="top"/>
          </w:tcPr>
          <w:p>
            <w:pPr>
              <w:spacing w:after="0" w:line="240" w:lineRule="auto"/>
            </w:pPr>
            <w:r>
              <w:rPr>
                <w:sz w:val="15"/>
              </w:rPr>
            </w:r>
            <w:r>
              <w:rPr>
                <w:b w:val="0"/>
                <w:sz w:val="15"/>
              </w:rPr>
              <w:t>-</w:t>
            </w:r>
          </w:p>
        </w:tc>
        <w:tc>
          <w:tcPr>
            <w:tcW w:type="dxa" w:w="2074"/>
            <w:vAlign w:val="top"/>
          </w:tcPr>
          <w:p>
            <w:pPr>
              <w:spacing w:after="0" w:line="240" w:lineRule="auto"/>
            </w:pPr>
            <w:r>
              <w:rPr>
                <w:sz w:val="15"/>
              </w:rPr>
            </w:r>
            <w:r>
              <w:rPr>
                <w:b w:val="0"/>
                <w:sz w:val="15"/>
              </w:rPr>
              <w:t>user profile + permissions</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/api/courses</w:t>
            </w:r>
          </w:p>
        </w:tc>
        <w:tc>
          <w:tcPr>
            <w:tcW w:type="dxa" w:w="2074"/>
            <w:vAlign w:val="top"/>
          </w:tcPr>
          <w:p>
            <w:pPr>
              <w:spacing w:after="0" w:line="240" w:lineRule="auto"/>
            </w:pPr>
            <w:r>
              <w:rPr>
                <w:sz w:val="15"/>
              </w:rPr>
            </w:r>
            <w:r>
              <w:rPr>
                <w:b w:val="0"/>
                <w:sz w:val="15"/>
              </w:rPr>
              <w:t>Danh sách học phần</w:t>
            </w:r>
          </w:p>
        </w:tc>
        <w:tc>
          <w:tcPr>
            <w:tcW w:type="dxa" w:w="2074"/>
            <w:vAlign w:val="top"/>
          </w:tcPr>
          <w:p>
            <w:pPr>
              <w:spacing w:after="0" w:line="240" w:lineRule="auto"/>
            </w:pPr>
            <w:r>
              <w:rPr>
                <w:sz w:val="15"/>
              </w:rPr>
            </w:r>
            <w:r>
              <w:rPr>
                <w:b w:val="0"/>
                <w:sz w:val="15"/>
              </w:rPr>
              <w:t>filters</w:t>
            </w:r>
          </w:p>
        </w:tc>
        <w:tc>
          <w:tcPr>
            <w:tcW w:type="dxa" w:w="2074"/>
            <w:vAlign w:val="top"/>
          </w:tcPr>
          <w:p>
            <w:pPr>
              <w:spacing w:after="0" w:line="240" w:lineRule="auto"/>
            </w:pPr>
            <w:r>
              <w:rPr>
                <w:sz w:val="15"/>
              </w:rPr>
            </w:r>
            <w:r>
              <w:rPr>
                <w:b w:val="0"/>
                <w:sz w:val="15"/>
              </w:rPr>
              <w:t>course list</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/api/courses</w:t>
            </w:r>
          </w:p>
        </w:tc>
        <w:tc>
          <w:tcPr>
            <w:tcW w:type="dxa" w:w="2074"/>
            <w:vAlign w:val="top"/>
          </w:tcPr>
          <w:p>
            <w:pPr>
              <w:spacing w:after="0" w:line="240" w:lineRule="auto"/>
            </w:pPr>
            <w:r>
              <w:rPr>
                <w:sz w:val="15"/>
              </w:rPr>
            </w:r>
            <w:r>
              <w:rPr>
                <w:b w:val="0"/>
                <w:sz w:val="15"/>
              </w:rPr>
              <w:t>Tạo học phần</w:t>
            </w:r>
          </w:p>
        </w:tc>
        <w:tc>
          <w:tcPr>
            <w:tcW w:type="dxa" w:w="2074"/>
            <w:vAlign w:val="top"/>
          </w:tcPr>
          <w:p>
            <w:pPr>
              <w:spacing w:after="0" w:line="240" w:lineRule="auto"/>
            </w:pPr>
            <w:r>
              <w:rPr>
                <w:sz w:val="15"/>
              </w:rPr>
            </w:r>
            <w:r>
              <w:rPr>
                <w:b w:val="0"/>
                <w:sz w:val="15"/>
              </w:rPr>
              <w:t>course payload</w:t>
            </w:r>
          </w:p>
        </w:tc>
        <w:tc>
          <w:tcPr>
            <w:tcW w:type="dxa" w:w="2074"/>
            <w:vAlign w:val="top"/>
          </w:tcPr>
          <w:p>
            <w:pPr>
              <w:spacing w:after="0" w:line="240" w:lineRule="auto"/>
            </w:pPr>
            <w:r>
              <w:rPr>
                <w:sz w:val="15"/>
              </w:rPr>
            </w:r>
            <w:r>
              <w:rPr>
                <w:b w:val="0"/>
                <w:sz w:val="15"/>
              </w:rPr>
              <w:t>course</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/api/classes</w:t>
            </w:r>
          </w:p>
        </w:tc>
        <w:tc>
          <w:tcPr>
            <w:tcW w:type="dxa" w:w="2074"/>
            <w:vAlign w:val="top"/>
          </w:tcPr>
          <w:p>
            <w:pPr>
              <w:spacing w:after="0" w:line="240" w:lineRule="auto"/>
            </w:pPr>
            <w:r>
              <w:rPr>
                <w:sz w:val="15"/>
              </w:rPr>
            </w:r>
            <w:r>
              <w:rPr>
                <w:b w:val="0"/>
                <w:sz w:val="15"/>
              </w:rPr>
              <w:t>Danh sách lớp</w:t>
            </w:r>
          </w:p>
        </w:tc>
        <w:tc>
          <w:tcPr>
            <w:tcW w:type="dxa" w:w="2074"/>
            <w:vAlign w:val="top"/>
          </w:tcPr>
          <w:p>
            <w:pPr>
              <w:spacing w:after="0" w:line="240" w:lineRule="auto"/>
            </w:pPr>
            <w:r>
              <w:rPr>
                <w:sz w:val="15"/>
              </w:rPr>
            </w:r>
            <w:r>
              <w:rPr>
                <w:b w:val="0"/>
                <w:sz w:val="15"/>
              </w:rPr>
              <w:t>filters</w:t>
            </w:r>
          </w:p>
        </w:tc>
        <w:tc>
          <w:tcPr>
            <w:tcW w:type="dxa" w:w="2074"/>
            <w:vAlign w:val="top"/>
          </w:tcPr>
          <w:p>
            <w:pPr>
              <w:spacing w:after="0" w:line="240" w:lineRule="auto"/>
            </w:pPr>
            <w:r>
              <w:rPr>
                <w:sz w:val="15"/>
              </w:rPr>
            </w:r>
            <w:r>
              <w:rPr>
                <w:b w:val="0"/>
                <w:sz w:val="15"/>
              </w:rPr>
              <w:t>class list</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/api/classes</w:t>
            </w:r>
          </w:p>
        </w:tc>
        <w:tc>
          <w:tcPr>
            <w:tcW w:type="dxa" w:w="2074"/>
            <w:vAlign w:val="top"/>
          </w:tcPr>
          <w:p>
            <w:pPr>
              <w:spacing w:after="0" w:line="240" w:lineRule="auto"/>
            </w:pPr>
            <w:r>
              <w:rPr>
                <w:sz w:val="15"/>
              </w:rPr>
            </w:r>
            <w:r>
              <w:rPr>
                <w:b w:val="0"/>
                <w:sz w:val="15"/>
              </w:rPr>
              <w:t>Tạo lớp</w:t>
            </w:r>
          </w:p>
        </w:tc>
        <w:tc>
          <w:tcPr>
            <w:tcW w:type="dxa" w:w="2074"/>
            <w:vAlign w:val="top"/>
          </w:tcPr>
          <w:p>
            <w:pPr>
              <w:spacing w:after="0" w:line="240" w:lineRule="auto"/>
            </w:pPr>
            <w:r>
              <w:rPr>
                <w:sz w:val="15"/>
              </w:rPr>
            </w:r>
            <w:r>
              <w:rPr>
                <w:b w:val="0"/>
                <w:sz w:val="15"/>
              </w:rPr>
              <w:t>class payload</w:t>
            </w:r>
          </w:p>
        </w:tc>
        <w:tc>
          <w:tcPr>
            <w:tcW w:type="dxa" w:w="2074"/>
            <w:vAlign w:val="top"/>
          </w:tcPr>
          <w:p>
            <w:pPr>
              <w:spacing w:after="0" w:line="240" w:lineRule="auto"/>
            </w:pPr>
            <w:r>
              <w:rPr>
                <w:sz w:val="15"/>
              </w:rPr>
            </w:r>
            <w:r>
              <w:rPr>
                <w:b w:val="0"/>
                <w:sz w:val="15"/>
              </w:rPr>
              <w:t>class</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/api/assignments</w:t>
            </w:r>
          </w:p>
        </w:tc>
        <w:tc>
          <w:tcPr>
            <w:tcW w:type="dxa" w:w="2074"/>
            <w:vAlign w:val="top"/>
          </w:tcPr>
          <w:p>
            <w:pPr>
              <w:spacing w:after="0" w:line="240" w:lineRule="auto"/>
            </w:pPr>
            <w:r>
              <w:rPr>
                <w:sz w:val="15"/>
              </w:rPr>
            </w:r>
            <w:r>
              <w:rPr>
                <w:b w:val="0"/>
                <w:sz w:val="15"/>
              </w:rPr>
              <w:t>Danh sách assignment</w:t>
            </w:r>
          </w:p>
        </w:tc>
        <w:tc>
          <w:tcPr>
            <w:tcW w:type="dxa" w:w="2074"/>
            <w:vAlign w:val="top"/>
          </w:tcPr>
          <w:p>
            <w:pPr>
              <w:spacing w:after="0" w:line="240" w:lineRule="auto"/>
            </w:pPr>
            <w:r>
              <w:rPr>
                <w:sz w:val="15"/>
              </w:rPr>
            </w:r>
            <w:r>
              <w:rPr>
                <w:b w:val="0"/>
                <w:sz w:val="15"/>
              </w:rPr>
              <w:t>class_id</w:t>
            </w:r>
          </w:p>
        </w:tc>
        <w:tc>
          <w:tcPr>
            <w:tcW w:type="dxa" w:w="2074"/>
            <w:vAlign w:val="top"/>
          </w:tcPr>
          <w:p>
            <w:pPr>
              <w:spacing w:after="0" w:line="240" w:lineRule="auto"/>
            </w:pPr>
            <w:r>
              <w:rPr>
                <w:sz w:val="15"/>
              </w:rPr>
            </w:r>
            <w:r>
              <w:rPr>
                <w:b w:val="0"/>
                <w:sz w:val="15"/>
              </w:rPr>
              <w:t>assignment list</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/api/assignments</w:t>
            </w:r>
          </w:p>
        </w:tc>
        <w:tc>
          <w:tcPr>
            <w:tcW w:type="dxa" w:w="2074"/>
            <w:vAlign w:val="top"/>
          </w:tcPr>
          <w:p>
            <w:pPr>
              <w:spacing w:after="0" w:line="240" w:lineRule="auto"/>
            </w:pPr>
            <w:r>
              <w:rPr>
                <w:sz w:val="15"/>
              </w:rPr>
            </w:r>
            <w:r>
              <w:rPr>
                <w:b w:val="0"/>
                <w:sz w:val="15"/>
              </w:rPr>
              <w:t>Tạo assignment</w:t>
            </w:r>
          </w:p>
        </w:tc>
        <w:tc>
          <w:tcPr>
            <w:tcW w:type="dxa" w:w="2074"/>
            <w:vAlign w:val="top"/>
          </w:tcPr>
          <w:p>
            <w:pPr>
              <w:spacing w:after="0" w:line="240" w:lineRule="auto"/>
            </w:pPr>
            <w:r>
              <w:rPr>
                <w:sz w:val="15"/>
              </w:rPr>
            </w:r>
            <w:r>
              <w:rPr>
                <w:b w:val="0"/>
                <w:sz w:val="15"/>
              </w:rPr>
              <w:t>assignment payload</w:t>
            </w:r>
          </w:p>
        </w:tc>
        <w:tc>
          <w:tcPr>
            <w:tcW w:type="dxa" w:w="2074"/>
            <w:vAlign w:val="top"/>
          </w:tcPr>
          <w:p>
            <w:pPr>
              <w:spacing w:after="0" w:line="240" w:lineRule="auto"/>
            </w:pPr>
            <w:r>
              <w:rPr>
                <w:sz w:val="15"/>
              </w:rPr>
            </w:r>
            <w:r>
              <w:rPr>
                <w:b w:val="0"/>
                <w:sz w:val="15"/>
              </w:rPr>
              <w:t>assignment</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/api/submissions/upload</w:t>
            </w:r>
          </w:p>
        </w:tc>
        <w:tc>
          <w:tcPr>
            <w:tcW w:type="dxa" w:w="2074"/>
            <w:vAlign w:val="top"/>
          </w:tcPr>
          <w:p>
            <w:pPr>
              <w:spacing w:after="0" w:line="240" w:lineRule="auto"/>
            </w:pPr>
            <w:r>
              <w:rPr>
                <w:sz w:val="15"/>
              </w:rPr>
            </w:r>
            <w:r>
              <w:rPr>
                <w:b w:val="0"/>
                <w:sz w:val="15"/>
              </w:rPr>
              <w:t>Upload file báo cáo</w:t>
            </w:r>
          </w:p>
        </w:tc>
        <w:tc>
          <w:tcPr>
            <w:tcW w:type="dxa" w:w="2074"/>
            <w:vAlign w:val="top"/>
          </w:tcPr>
          <w:p>
            <w:pPr>
              <w:spacing w:after="0" w:line="240" w:lineRule="auto"/>
            </w:pPr>
            <w:r>
              <w:rPr>
                <w:sz w:val="15"/>
              </w:rPr>
            </w:r>
            <w:r>
              <w:rPr>
                <w:b w:val="0"/>
                <w:sz w:val="15"/>
              </w:rPr>
              <w:t>multipart file + assignment_id</w:t>
            </w:r>
          </w:p>
        </w:tc>
        <w:tc>
          <w:tcPr>
            <w:tcW w:type="dxa" w:w="2074"/>
            <w:vAlign w:val="top"/>
          </w:tcPr>
          <w:p>
            <w:pPr>
              <w:spacing w:after="0" w:line="240" w:lineRule="auto"/>
            </w:pPr>
            <w:r>
              <w:rPr>
                <w:sz w:val="15"/>
              </w:rPr>
            </w:r>
            <w:r>
              <w:rPr>
                <w:b w:val="0"/>
                <w:sz w:val="15"/>
              </w:rPr>
              <w:t>submission + file + initial job state</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/api/submissions/{id}</w:t>
            </w:r>
          </w:p>
        </w:tc>
        <w:tc>
          <w:tcPr>
            <w:tcW w:type="dxa" w:w="2074"/>
            <w:vAlign w:val="top"/>
          </w:tcPr>
          <w:p>
            <w:pPr>
              <w:spacing w:after="0" w:line="240" w:lineRule="auto"/>
            </w:pPr>
            <w:r>
              <w:rPr>
                <w:sz w:val="15"/>
              </w:rPr>
            </w:r>
            <w:r>
              <w:rPr>
                <w:b w:val="0"/>
                <w:sz w:val="15"/>
              </w:rPr>
              <w:t>Xem submission</w:t>
            </w:r>
          </w:p>
        </w:tc>
        <w:tc>
          <w:tcPr>
            <w:tcW w:type="dxa" w:w="2074"/>
            <w:vAlign w:val="top"/>
          </w:tcPr>
          <w:p>
            <w:pPr>
              <w:spacing w:after="0" w:line="240" w:lineRule="auto"/>
            </w:pPr>
            <w:r>
              <w:rPr>
                <w:sz w:val="15"/>
              </w:rPr>
            </w:r>
            <w:r>
              <w:rPr>
                <w:b w:val="0"/>
                <w:sz w:val="15"/>
              </w:rPr>
              <w:t>submission_id</w:t>
            </w:r>
          </w:p>
        </w:tc>
        <w:tc>
          <w:tcPr>
            <w:tcW w:type="dxa" w:w="2074"/>
            <w:vAlign w:val="top"/>
          </w:tcPr>
          <w:p>
            <w:pPr>
              <w:spacing w:after="0" w:line="240" w:lineRule="auto"/>
            </w:pPr>
            <w:r>
              <w:rPr>
                <w:sz w:val="15"/>
              </w:rPr>
            </w:r>
            <w:r>
              <w:rPr>
                <w:b w:val="0"/>
                <w:sz w:val="15"/>
              </w:rPr>
              <w:t>submission detail</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/api/submissions/{id}/analyze</w:t>
            </w:r>
          </w:p>
        </w:tc>
        <w:tc>
          <w:tcPr>
            <w:tcW w:type="dxa" w:w="2074"/>
            <w:vAlign w:val="top"/>
          </w:tcPr>
          <w:p>
            <w:pPr>
              <w:spacing w:after="0" w:line="240" w:lineRule="auto"/>
            </w:pPr>
            <w:r>
              <w:rPr>
                <w:sz w:val="15"/>
              </w:rPr>
            </w:r>
            <w:r>
              <w:rPr>
                <w:b w:val="0"/>
                <w:sz w:val="15"/>
              </w:rPr>
              <w:t>Tạo job phân tích</w:t>
            </w:r>
          </w:p>
        </w:tc>
        <w:tc>
          <w:tcPr>
            <w:tcW w:type="dxa" w:w="2074"/>
            <w:vAlign w:val="top"/>
          </w:tcPr>
          <w:p>
            <w:pPr>
              <w:spacing w:after="0" w:line="240" w:lineRule="auto"/>
            </w:pPr>
            <w:r>
              <w:rPr>
                <w:sz w:val="15"/>
              </w:rPr>
            </w:r>
            <w:r>
              <w:rPr>
                <w:b w:val="0"/>
                <w:sz w:val="15"/>
              </w:rPr>
              <w:t>submission_id</w:t>
            </w:r>
          </w:p>
        </w:tc>
        <w:tc>
          <w:tcPr>
            <w:tcW w:type="dxa" w:w="2074"/>
            <w:vAlign w:val="top"/>
          </w:tcPr>
          <w:p>
            <w:pPr>
              <w:spacing w:after="0" w:line="240" w:lineRule="auto"/>
            </w:pPr>
            <w:r>
              <w:rPr>
                <w:sz w:val="15"/>
              </w:rPr>
            </w:r>
            <w:r>
              <w:rPr>
                <w:b w:val="0"/>
                <w:sz w:val="15"/>
              </w:rPr>
              <w:t>job_id</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/api/jobs/{id}</w:t>
            </w:r>
          </w:p>
        </w:tc>
        <w:tc>
          <w:tcPr>
            <w:tcW w:type="dxa" w:w="2074"/>
            <w:vAlign w:val="top"/>
          </w:tcPr>
          <w:p>
            <w:pPr>
              <w:spacing w:after="0" w:line="240" w:lineRule="auto"/>
            </w:pPr>
            <w:r>
              <w:rPr>
                <w:sz w:val="15"/>
              </w:rPr>
            </w:r>
            <w:r>
              <w:rPr>
                <w:b w:val="0"/>
                <w:sz w:val="15"/>
              </w:rPr>
              <w:t>Theo dõi trạng thái job</w:t>
            </w:r>
          </w:p>
        </w:tc>
        <w:tc>
          <w:tcPr>
            <w:tcW w:type="dxa" w:w="2074"/>
            <w:vAlign w:val="top"/>
          </w:tcPr>
          <w:p>
            <w:pPr>
              <w:spacing w:after="0" w:line="240" w:lineRule="auto"/>
            </w:pPr>
            <w:r>
              <w:rPr>
                <w:sz w:val="15"/>
              </w:rPr>
            </w:r>
            <w:r>
              <w:rPr>
                <w:b w:val="0"/>
                <w:sz w:val="15"/>
              </w:rPr>
              <w:t>job_id</w:t>
            </w:r>
          </w:p>
        </w:tc>
        <w:tc>
          <w:tcPr>
            <w:tcW w:type="dxa" w:w="2074"/>
            <w:vAlign w:val="top"/>
          </w:tcPr>
          <w:p>
            <w:pPr>
              <w:spacing w:after="0" w:line="240" w:lineRule="auto"/>
            </w:pPr>
            <w:r>
              <w:rPr>
                <w:sz w:val="15"/>
              </w:rPr>
            </w:r>
            <w:r>
              <w:rPr>
                <w:b w:val="0"/>
                <w:sz w:val="15"/>
              </w:rPr>
              <w:t>status, progress, step, error_code</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/api/jobs/{id}/retry</w:t>
            </w:r>
          </w:p>
        </w:tc>
        <w:tc>
          <w:tcPr>
            <w:tcW w:type="dxa" w:w="2074"/>
            <w:vAlign w:val="top"/>
          </w:tcPr>
          <w:p>
            <w:pPr>
              <w:spacing w:after="0" w:line="240" w:lineRule="auto"/>
            </w:pPr>
            <w:r>
              <w:rPr>
                <w:sz w:val="15"/>
              </w:rPr>
            </w:r>
            <w:r>
              <w:rPr>
                <w:b w:val="0"/>
                <w:sz w:val="15"/>
              </w:rPr>
              <w:t>Retry job lỗi</w:t>
            </w:r>
          </w:p>
        </w:tc>
        <w:tc>
          <w:tcPr>
            <w:tcW w:type="dxa" w:w="2074"/>
            <w:vAlign w:val="top"/>
          </w:tcPr>
          <w:p>
            <w:pPr>
              <w:spacing w:after="0" w:line="240" w:lineRule="auto"/>
            </w:pPr>
            <w:r>
              <w:rPr>
                <w:sz w:val="15"/>
              </w:rPr>
            </w:r>
            <w:r>
              <w:rPr>
                <w:b w:val="0"/>
                <w:sz w:val="15"/>
              </w:rPr>
              <w:t>job_id</w:t>
            </w:r>
          </w:p>
        </w:tc>
        <w:tc>
          <w:tcPr>
            <w:tcW w:type="dxa" w:w="2074"/>
            <w:vAlign w:val="top"/>
          </w:tcPr>
          <w:p>
            <w:pPr>
              <w:spacing w:after="0" w:line="240" w:lineRule="auto"/>
            </w:pPr>
            <w:r>
              <w:rPr>
                <w:sz w:val="15"/>
              </w:rPr>
            </w:r>
            <w:r>
              <w:rPr>
                <w:b w:val="0"/>
                <w:sz w:val="15"/>
              </w:rPr>
              <w:t>new job_id</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/api/reports/{submission_id}</w:t>
            </w:r>
          </w:p>
        </w:tc>
        <w:tc>
          <w:tcPr>
            <w:tcW w:type="dxa" w:w="2074"/>
            <w:vAlign w:val="top"/>
          </w:tcPr>
          <w:p>
            <w:pPr>
              <w:spacing w:after="0" w:line="240" w:lineRule="auto"/>
            </w:pPr>
            <w:r>
              <w:rPr>
                <w:sz w:val="15"/>
              </w:rPr>
            </w:r>
            <w:r>
              <w:rPr>
                <w:b w:val="0"/>
                <w:sz w:val="15"/>
              </w:rPr>
              <w:t>Lấy report dashboard</w:t>
            </w:r>
          </w:p>
        </w:tc>
        <w:tc>
          <w:tcPr>
            <w:tcW w:type="dxa" w:w="2074"/>
            <w:vAlign w:val="top"/>
          </w:tcPr>
          <w:p>
            <w:pPr>
              <w:spacing w:after="0" w:line="240" w:lineRule="auto"/>
            </w:pPr>
            <w:r>
              <w:rPr>
                <w:sz w:val="15"/>
              </w:rPr>
            </w:r>
            <w:r>
              <w:rPr>
                <w:b w:val="0"/>
                <w:sz w:val="15"/>
              </w:rPr>
              <w:t>submission_id</w:t>
            </w:r>
          </w:p>
        </w:tc>
        <w:tc>
          <w:tcPr>
            <w:tcW w:type="dxa" w:w="2074"/>
            <w:vAlign w:val="top"/>
          </w:tcPr>
          <w:p>
            <w:pPr>
              <w:spacing w:after="0" w:line="240" w:lineRule="auto"/>
            </w:pPr>
            <w:r>
              <w:rPr>
                <w:sz w:val="15"/>
              </w:rPr>
            </w:r>
            <w:r>
              <w:rPr>
                <w:b w:val="0"/>
                <w:sz w:val="15"/>
              </w:rPr>
              <w:t>report JSON</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/api/reports/{id}/citations</w:t>
            </w:r>
          </w:p>
        </w:tc>
        <w:tc>
          <w:tcPr>
            <w:tcW w:type="dxa" w:w="2074"/>
            <w:vAlign w:val="top"/>
          </w:tcPr>
          <w:p>
            <w:pPr>
              <w:spacing w:after="0" w:line="240" w:lineRule="auto"/>
            </w:pPr>
            <w:r>
              <w:rPr>
                <w:sz w:val="15"/>
              </w:rPr>
            </w:r>
            <w:r>
              <w:rPr>
                <w:b w:val="0"/>
                <w:sz w:val="15"/>
              </w:rPr>
              <w:t>Danh sách citation chi tiết</w:t>
            </w:r>
          </w:p>
        </w:tc>
        <w:tc>
          <w:tcPr>
            <w:tcW w:type="dxa" w:w="2074"/>
            <w:vAlign w:val="top"/>
          </w:tcPr>
          <w:p>
            <w:pPr>
              <w:spacing w:after="0" w:line="240" w:lineRule="auto"/>
            </w:pPr>
            <w:r>
              <w:rPr>
                <w:sz w:val="15"/>
              </w:rPr>
            </w:r>
            <w:r>
              <w:rPr>
                <w:b w:val="0"/>
                <w:sz w:val="15"/>
              </w:rPr>
              <w:t>report_id + filters</w:t>
            </w:r>
          </w:p>
        </w:tc>
        <w:tc>
          <w:tcPr>
            <w:tcW w:type="dxa" w:w="2074"/>
            <w:vAlign w:val="top"/>
          </w:tcPr>
          <w:p>
            <w:pPr>
              <w:spacing w:after="0" w:line="240" w:lineRule="auto"/>
            </w:pPr>
            <w:r>
              <w:rPr>
                <w:sz w:val="15"/>
              </w:rPr>
            </w:r>
            <w:r>
              <w:rPr>
                <w:b w:val="0"/>
                <w:sz w:val="15"/>
              </w:rPr>
              <w:t>citation rows</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/api/reports/{id}/export</w:t>
            </w:r>
          </w:p>
        </w:tc>
        <w:tc>
          <w:tcPr>
            <w:tcW w:type="dxa" w:w="2074"/>
            <w:vAlign w:val="top"/>
          </w:tcPr>
          <w:p>
            <w:pPr>
              <w:spacing w:after="0" w:line="240" w:lineRule="auto"/>
            </w:pPr>
            <w:r>
              <w:rPr>
                <w:sz w:val="15"/>
              </w:rPr>
            </w:r>
            <w:r>
              <w:rPr>
                <w:b w:val="0"/>
                <w:sz w:val="15"/>
              </w:rPr>
              <w:t>Xuất báo cáo</w:t>
            </w:r>
          </w:p>
        </w:tc>
        <w:tc>
          <w:tcPr>
            <w:tcW w:type="dxa" w:w="2074"/>
            <w:vAlign w:val="top"/>
          </w:tcPr>
          <w:p>
            <w:pPr>
              <w:spacing w:after="0" w:line="240" w:lineRule="auto"/>
            </w:pPr>
            <w:r>
              <w:rPr>
                <w:sz w:val="15"/>
              </w:rPr>
            </w:r>
            <w:r>
              <w:rPr>
                <w:b w:val="0"/>
                <w:sz w:val="15"/>
              </w:rPr>
              <w:t>format=pdf/docx/xlsx</w:t>
            </w:r>
          </w:p>
        </w:tc>
        <w:tc>
          <w:tcPr>
            <w:tcW w:type="dxa" w:w="2074"/>
            <w:vAlign w:val="top"/>
          </w:tcPr>
          <w:p>
            <w:pPr>
              <w:spacing w:after="0" w:line="240" w:lineRule="auto"/>
            </w:pPr>
            <w:r>
              <w:rPr>
                <w:sz w:val="15"/>
              </w:rPr>
            </w:r>
            <w:r>
              <w:rPr>
                <w:b w:val="0"/>
                <w:sz w:val="15"/>
              </w:rPr>
              <w:t>file download</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/api/reports/{id}/notes</w:t>
            </w:r>
          </w:p>
        </w:tc>
        <w:tc>
          <w:tcPr>
            <w:tcW w:type="dxa" w:w="2074"/>
            <w:vAlign w:val="top"/>
          </w:tcPr>
          <w:p>
            <w:pPr>
              <w:spacing w:after="0" w:line="240" w:lineRule="auto"/>
            </w:pPr>
            <w:r>
              <w:rPr>
                <w:sz w:val="15"/>
              </w:rPr>
            </w:r>
            <w:r>
              <w:rPr>
                <w:b w:val="0"/>
                <w:sz w:val="15"/>
              </w:rPr>
              <w:t>Thêm ghi chú giảng viên</w:t>
            </w:r>
          </w:p>
        </w:tc>
        <w:tc>
          <w:tcPr>
            <w:tcW w:type="dxa" w:w="2074"/>
            <w:vAlign w:val="top"/>
          </w:tcPr>
          <w:p>
            <w:pPr>
              <w:spacing w:after="0" w:line="240" w:lineRule="auto"/>
            </w:pPr>
            <w:r>
              <w:rPr>
                <w:sz w:val="15"/>
              </w:rPr>
            </w:r>
            <w:r>
              <w:rPr>
                <w:b w:val="0"/>
                <w:sz w:val="15"/>
              </w:rPr>
              <w:t>note payload</w:t>
            </w:r>
          </w:p>
        </w:tc>
        <w:tc>
          <w:tcPr>
            <w:tcW w:type="dxa" w:w="2074"/>
            <w:vAlign w:val="top"/>
          </w:tcPr>
          <w:p>
            <w:pPr>
              <w:spacing w:after="0" w:line="240" w:lineRule="auto"/>
            </w:pPr>
            <w:r>
              <w:rPr>
                <w:sz w:val="15"/>
              </w:rPr>
            </w:r>
            <w:r>
              <w:rPr>
                <w:b w:val="0"/>
                <w:sz w:val="15"/>
              </w:rPr>
              <w:t>note</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/api/admin/scoring-configs</w:t>
            </w:r>
          </w:p>
        </w:tc>
        <w:tc>
          <w:tcPr>
            <w:tcW w:type="dxa" w:w="2074"/>
            <w:vAlign w:val="top"/>
          </w:tcPr>
          <w:p>
            <w:pPr>
              <w:spacing w:after="0" w:line="240" w:lineRule="auto"/>
            </w:pPr>
            <w:r>
              <w:rPr>
                <w:sz w:val="15"/>
              </w:rPr>
            </w:r>
            <w:r>
              <w:rPr>
                <w:b w:val="0"/>
                <w:sz w:val="15"/>
              </w:rPr>
              <w:t>Danh sách cấu hình điểm</w:t>
            </w:r>
          </w:p>
        </w:tc>
        <w:tc>
          <w:tcPr>
            <w:tcW w:type="dxa" w:w="2074"/>
            <w:vAlign w:val="top"/>
          </w:tcPr>
          <w:p>
            <w:pPr>
              <w:spacing w:after="0" w:line="240" w:lineRule="auto"/>
            </w:pPr>
            <w:r>
              <w:rPr>
                <w:sz w:val="15"/>
              </w:rPr>
            </w:r>
            <w:r>
              <w:rPr>
                <w:b w:val="0"/>
                <w:sz w:val="15"/>
              </w:rPr>
              <w:t>-</w:t>
            </w:r>
          </w:p>
        </w:tc>
        <w:tc>
          <w:tcPr>
            <w:tcW w:type="dxa" w:w="2074"/>
            <w:vAlign w:val="top"/>
          </w:tcPr>
          <w:p>
            <w:pPr>
              <w:spacing w:after="0" w:line="240" w:lineRule="auto"/>
            </w:pPr>
            <w:r>
              <w:rPr>
                <w:sz w:val="15"/>
              </w:rPr>
            </w:r>
            <w:r>
              <w:rPr>
                <w:b w:val="0"/>
                <w:sz w:val="15"/>
              </w:rPr>
              <w:t>config list</w:t>
            </w:r>
          </w:p>
        </w:tc>
      </w:tr>
      <w:tr>
        <w:tc>
          <w:tcPr>
            <w:tcW w:type="dxa" w:w="2074"/>
            <w:vAlign w:val="top"/>
          </w:tcPr>
          <w:p>
            <w:pPr>
              <w:spacing w:after="0" w:line="240" w:lineRule="auto"/>
            </w:pPr>
            <w:r>
              <w:rPr>
                <w:sz w:val="15"/>
              </w:rPr>
            </w:r>
            <w:r>
              <w:rPr>
                <w:b w:val="0"/>
                <w:sz w:val="15"/>
              </w:rPr>
              <w:t>POST</w:t>
            </w:r>
          </w:p>
        </w:tc>
        <w:tc>
          <w:tcPr>
            <w:tcW w:type="dxa" w:w="2074"/>
            <w:vAlign w:val="top"/>
          </w:tcPr>
          <w:p>
            <w:pPr>
              <w:spacing w:after="0" w:line="240" w:lineRule="auto"/>
            </w:pPr>
            <w:r>
              <w:rPr>
                <w:sz w:val="15"/>
              </w:rPr>
            </w:r>
            <w:r>
              <w:rPr>
                <w:b w:val="0"/>
                <w:sz w:val="15"/>
              </w:rPr>
              <w:t>/api/admin/scoring-configs</w:t>
            </w:r>
          </w:p>
        </w:tc>
        <w:tc>
          <w:tcPr>
            <w:tcW w:type="dxa" w:w="2074"/>
            <w:vAlign w:val="top"/>
          </w:tcPr>
          <w:p>
            <w:pPr>
              <w:spacing w:after="0" w:line="240" w:lineRule="auto"/>
            </w:pPr>
            <w:r>
              <w:rPr>
                <w:sz w:val="15"/>
              </w:rPr>
            </w:r>
            <w:r>
              <w:rPr>
                <w:b w:val="0"/>
                <w:sz w:val="15"/>
              </w:rPr>
              <w:t>Tạo cấu hình điểm</w:t>
            </w:r>
          </w:p>
        </w:tc>
        <w:tc>
          <w:tcPr>
            <w:tcW w:type="dxa" w:w="2074"/>
            <w:vAlign w:val="top"/>
          </w:tcPr>
          <w:p>
            <w:pPr>
              <w:spacing w:after="0" w:line="240" w:lineRule="auto"/>
            </w:pPr>
            <w:r>
              <w:rPr>
                <w:sz w:val="15"/>
              </w:rPr>
            </w:r>
            <w:r>
              <w:rPr>
                <w:b w:val="0"/>
                <w:sz w:val="15"/>
              </w:rPr>
              <w:t>weights, thresholds</w:t>
            </w:r>
          </w:p>
        </w:tc>
        <w:tc>
          <w:tcPr>
            <w:tcW w:type="dxa" w:w="2074"/>
            <w:vAlign w:val="top"/>
          </w:tcPr>
          <w:p>
            <w:pPr>
              <w:spacing w:after="0" w:line="240" w:lineRule="auto"/>
            </w:pPr>
            <w:r>
              <w:rPr>
                <w:sz w:val="15"/>
              </w:rPr>
            </w:r>
            <w:r>
              <w:rPr>
                <w:b w:val="0"/>
                <w:sz w:val="15"/>
              </w:rPr>
              <w:t>config</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/api/admin/audit-logs</w:t>
            </w:r>
          </w:p>
        </w:tc>
        <w:tc>
          <w:tcPr>
            <w:tcW w:type="dxa" w:w="2074"/>
            <w:vAlign w:val="top"/>
          </w:tcPr>
          <w:p>
            <w:pPr>
              <w:spacing w:after="0" w:line="240" w:lineRule="auto"/>
            </w:pPr>
            <w:r>
              <w:rPr>
                <w:sz w:val="15"/>
              </w:rPr>
            </w:r>
            <w:r>
              <w:rPr>
                <w:b w:val="0"/>
                <w:sz w:val="15"/>
              </w:rPr>
              <w:t>Xem audit log</w:t>
            </w:r>
          </w:p>
        </w:tc>
        <w:tc>
          <w:tcPr>
            <w:tcW w:type="dxa" w:w="2074"/>
            <w:vAlign w:val="top"/>
          </w:tcPr>
          <w:p>
            <w:pPr>
              <w:spacing w:after="0" w:line="240" w:lineRule="auto"/>
            </w:pPr>
            <w:r>
              <w:rPr>
                <w:sz w:val="15"/>
              </w:rPr>
            </w:r>
            <w:r>
              <w:rPr>
                <w:b w:val="0"/>
                <w:sz w:val="15"/>
              </w:rPr>
              <w:t>filters</w:t>
            </w:r>
          </w:p>
        </w:tc>
        <w:tc>
          <w:tcPr>
            <w:tcW w:type="dxa" w:w="2074"/>
            <w:vAlign w:val="top"/>
          </w:tcPr>
          <w:p>
            <w:pPr>
              <w:spacing w:after="0" w:line="240" w:lineRule="auto"/>
            </w:pPr>
            <w:r>
              <w:rPr>
                <w:sz w:val="15"/>
              </w:rPr>
            </w:r>
            <w:r>
              <w:rPr>
                <w:b w:val="0"/>
                <w:sz w:val="15"/>
              </w:rPr>
              <w:t>log list</w:t>
            </w:r>
          </w:p>
        </w:tc>
      </w:tr>
      <w:tr>
        <w:tc>
          <w:tcPr>
            <w:tcW w:type="dxa" w:w="2074"/>
            <w:vAlign w:val="top"/>
          </w:tcPr>
          <w:p>
            <w:pPr>
              <w:spacing w:after="0" w:line="240" w:lineRule="auto"/>
            </w:pPr>
            <w:r>
              <w:rPr>
                <w:sz w:val="15"/>
              </w:rPr>
            </w:r>
            <w:r>
              <w:rPr>
                <w:b w:val="0"/>
                <w:sz w:val="15"/>
              </w:rPr>
              <w:t>GET</w:t>
            </w:r>
          </w:p>
        </w:tc>
        <w:tc>
          <w:tcPr>
            <w:tcW w:type="dxa" w:w="2074"/>
            <w:vAlign w:val="top"/>
          </w:tcPr>
          <w:p>
            <w:pPr>
              <w:spacing w:after="0" w:line="240" w:lineRule="auto"/>
            </w:pPr>
            <w:r>
              <w:rPr>
                <w:sz w:val="15"/>
              </w:rPr>
            </w:r>
            <w:r>
              <w:rPr>
                <w:b w:val="0"/>
                <w:sz w:val="15"/>
              </w:rPr>
              <w:t>/api/health</w:t>
            </w:r>
          </w:p>
        </w:tc>
        <w:tc>
          <w:tcPr>
            <w:tcW w:type="dxa" w:w="2074"/>
            <w:vAlign w:val="top"/>
          </w:tcPr>
          <w:p>
            <w:pPr>
              <w:spacing w:after="0" w:line="240" w:lineRule="auto"/>
            </w:pPr>
            <w:r>
              <w:rPr>
                <w:sz w:val="15"/>
              </w:rPr>
            </w:r>
            <w:r>
              <w:rPr>
                <w:b w:val="0"/>
                <w:sz w:val="15"/>
              </w:rPr>
              <w:t>Health check</w:t>
            </w:r>
          </w:p>
        </w:tc>
        <w:tc>
          <w:tcPr>
            <w:tcW w:type="dxa" w:w="2074"/>
            <w:vAlign w:val="top"/>
          </w:tcPr>
          <w:p>
            <w:pPr>
              <w:spacing w:after="0" w:line="240" w:lineRule="auto"/>
            </w:pPr>
            <w:r>
              <w:rPr>
                <w:sz w:val="15"/>
              </w:rPr>
            </w:r>
            <w:r>
              <w:rPr>
                <w:b w:val="0"/>
                <w:sz w:val="15"/>
              </w:rPr>
              <w:t>-</w:t>
            </w:r>
          </w:p>
        </w:tc>
        <w:tc>
          <w:tcPr>
            <w:tcW w:type="dxa" w:w="2074"/>
            <w:vAlign w:val="top"/>
          </w:tcPr>
          <w:p>
            <w:pPr>
              <w:spacing w:after="0" w:line="240" w:lineRule="auto"/>
            </w:pPr>
            <w:r>
              <w:rPr>
                <w:sz w:val="15"/>
              </w:rPr>
            </w:r>
            <w:r>
              <w:rPr>
                <w:b w:val="0"/>
                <w:sz w:val="15"/>
              </w:rPr>
              <w:t>status</w:t>
            </w:r>
          </w:p>
        </w:tc>
      </w:tr>
    </w:tbl>
    <w:p/>
    <w:p>
      <w:pPr>
        <w:pStyle w:val="Heading2"/>
      </w:pPr>
      <w:r>
        <w:t>9.2. Chuẩn lỗi API</w:t>
      </w:r>
    </w:p>
    <w:p>
      <w:pPr>
        <w:pStyle w:val="CodeBlock"/>
      </w:pPr>
      <w:r>
        <w:t>{</w:t>
        <w:br/>
        <w:t xml:space="preserve">  "error_code": "FILE_UNSUPPORTED_TYPE",</w:t>
        <w:br/>
        <w:t xml:space="preserve">  "message": "File không thuộc định dạng được hỗ trợ.",</w:t>
        <w:br/>
        <w:t xml:space="preserve">  "details": {</w:t>
        <w:br/>
        <w:t xml:space="preserve">    "allowed_types": ["application/pdf", "application/vnd.openxmlformats-officedocument.wordprocessingml.document"],</w:t>
        <w:br/>
        <w:t xml:space="preserve">    "received_type": "image/png"</w:t>
        <w:br/>
        <w:t xml:space="preserve">  },</w:t>
        <w:br/>
        <w:t xml:space="preserve">  "trace_id": "req_20260607_0001"</w:t>
        <w:br/>
        <w: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HTTP status</w:t>
            </w:r>
          </w:p>
        </w:tc>
        <w:tc>
          <w:tcPr>
            <w:tcW w:type="dxa" w:w="3456"/>
            <w:shd w:fill="D9EAF7"/>
            <w:vAlign w:val="top"/>
          </w:tcPr>
          <w:p>
            <w:pPr>
              <w:spacing w:after="0" w:line="240" w:lineRule="auto"/>
            </w:pPr>
            <w:r>
              <w:rPr>
                <w:sz w:val="16"/>
              </w:rPr>
            </w:r>
            <w:r>
              <w:rPr>
                <w:b/>
                <w:color w:val="000000"/>
                <w:sz w:val="16"/>
              </w:rPr>
              <w:t>Trường hợp</w:t>
            </w:r>
          </w:p>
        </w:tc>
        <w:tc>
          <w:tcPr>
            <w:tcW w:type="dxa" w:w="3456"/>
            <w:shd w:fill="D9EAF7"/>
            <w:vAlign w:val="top"/>
          </w:tcPr>
          <w:p>
            <w:pPr>
              <w:spacing w:after="0" w:line="240" w:lineRule="auto"/>
            </w:pPr>
            <w:r>
              <w:rPr>
                <w:sz w:val="16"/>
              </w:rPr>
            </w:r>
            <w:r>
              <w:rPr>
                <w:b/>
                <w:color w:val="000000"/>
                <w:sz w:val="16"/>
              </w:rPr>
              <w:t>Ví dụ error_code</w:t>
            </w:r>
          </w:p>
        </w:tc>
      </w:tr>
      <w:tr>
        <w:tc>
          <w:tcPr>
            <w:tcW w:type="dxa" w:w="3456"/>
            <w:vAlign w:val="top"/>
          </w:tcPr>
          <w:p>
            <w:pPr>
              <w:spacing w:after="0" w:line="240" w:lineRule="auto"/>
            </w:pPr>
            <w:r>
              <w:rPr>
                <w:sz w:val="16"/>
              </w:rPr>
            </w:r>
            <w:r>
              <w:rPr>
                <w:b w:val="0"/>
                <w:sz w:val="16"/>
              </w:rPr>
              <w:t>400</w:t>
            </w:r>
          </w:p>
        </w:tc>
        <w:tc>
          <w:tcPr>
            <w:tcW w:type="dxa" w:w="3456"/>
            <w:vAlign w:val="top"/>
          </w:tcPr>
          <w:p>
            <w:pPr>
              <w:spacing w:after="0" w:line="240" w:lineRule="auto"/>
            </w:pPr>
            <w:r>
              <w:rPr>
                <w:sz w:val="16"/>
              </w:rPr>
            </w:r>
            <w:r>
              <w:rPr>
                <w:b w:val="0"/>
                <w:sz w:val="16"/>
              </w:rPr>
              <w:t>Request sai dữ liệu</w:t>
            </w:r>
          </w:p>
        </w:tc>
        <w:tc>
          <w:tcPr>
            <w:tcW w:type="dxa" w:w="3456"/>
            <w:vAlign w:val="top"/>
          </w:tcPr>
          <w:p>
            <w:pPr>
              <w:spacing w:after="0" w:line="240" w:lineRule="auto"/>
            </w:pPr>
            <w:r>
              <w:rPr>
                <w:sz w:val="16"/>
              </w:rPr>
            </w:r>
            <w:r>
              <w:rPr>
                <w:b w:val="0"/>
                <w:sz w:val="16"/>
              </w:rPr>
              <w:t>VALIDATION_ERROR, INVALID_SCORING_WEIGHT</w:t>
            </w:r>
          </w:p>
        </w:tc>
      </w:tr>
      <w:tr>
        <w:tc>
          <w:tcPr>
            <w:tcW w:type="dxa" w:w="3456"/>
            <w:vAlign w:val="top"/>
          </w:tcPr>
          <w:p>
            <w:pPr>
              <w:spacing w:after="0" w:line="240" w:lineRule="auto"/>
            </w:pPr>
            <w:r>
              <w:rPr>
                <w:sz w:val="16"/>
              </w:rPr>
            </w:r>
            <w:r>
              <w:rPr>
                <w:b w:val="0"/>
                <w:sz w:val="16"/>
              </w:rPr>
              <w:t>401</w:t>
            </w:r>
          </w:p>
        </w:tc>
        <w:tc>
          <w:tcPr>
            <w:tcW w:type="dxa" w:w="3456"/>
            <w:vAlign w:val="top"/>
          </w:tcPr>
          <w:p>
            <w:pPr>
              <w:spacing w:after="0" w:line="240" w:lineRule="auto"/>
            </w:pPr>
            <w:r>
              <w:rPr>
                <w:sz w:val="16"/>
              </w:rPr>
            </w:r>
            <w:r>
              <w:rPr>
                <w:b w:val="0"/>
                <w:sz w:val="16"/>
              </w:rPr>
              <w:t>Chưa xác thực hoặc token hết hạn</w:t>
            </w:r>
          </w:p>
        </w:tc>
        <w:tc>
          <w:tcPr>
            <w:tcW w:type="dxa" w:w="3456"/>
            <w:vAlign w:val="top"/>
          </w:tcPr>
          <w:p>
            <w:pPr>
              <w:spacing w:after="0" w:line="240" w:lineRule="auto"/>
            </w:pPr>
            <w:r>
              <w:rPr>
                <w:sz w:val="16"/>
              </w:rPr>
            </w:r>
            <w:r>
              <w:rPr>
                <w:b w:val="0"/>
                <w:sz w:val="16"/>
              </w:rPr>
              <w:t>UNAUTHORIZED, TOKEN_EXPIRED</w:t>
            </w:r>
          </w:p>
        </w:tc>
      </w:tr>
      <w:tr>
        <w:tc>
          <w:tcPr>
            <w:tcW w:type="dxa" w:w="3456"/>
            <w:vAlign w:val="top"/>
          </w:tcPr>
          <w:p>
            <w:pPr>
              <w:spacing w:after="0" w:line="240" w:lineRule="auto"/>
            </w:pPr>
            <w:r>
              <w:rPr>
                <w:sz w:val="16"/>
              </w:rPr>
            </w:r>
            <w:r>
              <w:rPr>
                <w:b w:val="0"/>
                <w:sz w:val="16"/>
              </w:rPr>
              <w:t>403</w:t>
            </w:r>
          </w:p>
        </w:tc>
        <w:tc>
          <w:tcPr>
            <w:tcW w:type="dxa" w:w="3456"/>
            <w:vAlign w:val="top"/>
          </w:tcPr>
          <w:p>
            <w:pPr>
              <w:spacing w:after="0" w:line="240" w:lineRule="auto"/>
            </w:pPr>
            <w:r>
              <w:rPr>
                <w:sz w:val="16"/>
              </w:rPr>
            </w:r>
            <w:r>
              <w:rPr>
                <w:b w:val="0"/>
                <w:sz w:val="16"/>
              </w:rPr>
              <w:t>Không đủ quyền</w:t>
            </w:r>
          </w:p>
        </w:tc>
        <w:tc>
          <w:tcPr>
            <w:tcW w:type="dxa" w:w="3456"/>
            <w:vAlign w:val="top"/>
          </w:tcPr>
          <w:p>
            <w:pPr>
              <w:spacing w:after="0" w:line="240" w:lineRule="auto"/>
            </w:pPr>
            <w:r>
              <w:rPr>
                <w:sz w:val="16"/>
              </w:rPr>
            </w:r>
            <w:r>
              <w:rPr>
                <w:b w:val="0"/>
                <w:sz w:val="16"/>
              </w:rPr>
              <w:t>FORBIDDEN_ROLE, FORBIDDEN_OWNERSHIP</w:t>
            </w:r>
          </w:p>
        </w:tc>
      </w:tr>
      <w:tr>
        <w:tc>
          <w:tcPr>
            <w:tcW w:type="dxa" w:w="3456"/>
            <w:vAlign w:val="top"/>
          </w:tcPr>
          <w:p>
            <w:pPr>
              <w:spacing w:after="0" w:line="240" w:lineRule="auto"/>
            </w:pPr>
            <w:r>
              <w:rPr>
                <w:sz w:val="16"/>
              </w:rPr>
            </w:r>
            <w:r>
              <w:rPr>
                <w:b w:val="0"/>
                <w:sz w:val="16"/>
              </w:rPr>
              <w:t>404</w:t>
            </w:r>
          </w:p>
        </w:tc>
        <w:tc>
          <w:tcPr>
            <w:tcW w:type="dxa" w:w="3456"/>
            <w:vAlign w:val="top"/>
          </w:tcPr>
          <w:p>
            <w:pPr>
              <w:spacing w:after="0" w:line="240" w:lineRule="auto"/>
            </w:pPr>
            <w:r>
              <w:rPr>
                <w:sz w:val="16"/>
              </w:rPr>
            </w:r>
            <w:r>
              <w:rPr>
                <w:b w:val="0"/>
                <w:sz w:val="16"/>
              </w:rPr>
              <w:t>Không tìm thấy tài nguyên</w:t>
            </w:r>
          </w:p>
        </w:tc>
        <w:tc>
          <w:tcPr>
            <w:tcW w:type="dxa" w:w="3456"/>
            <w:vAlign w:val="top"/>
          </w:tcPr>
          <w:p>
            <w:pPr>
              <w:spacing w:after="0" w:line="240" w:lineRule="auto"/>
            </w:pPr>
            <w:r>
              <w:rPr>
                <w:sz w:val="16"/>
              </w:rPr>
            </w:r>
            <w:r>
              <w:rPr>
                <w:b w:val="0"/>
                <w:sz w:val="16"/>
              </w:rPr>
              <w:t>SUBMISSION_NOT_FOUND, REPORT_NOT_FOUND</w:t>
            </w:r>
          </w:p>
        </w:tc>
      </w:tr>
      <w:tr>
        <w:tc>
          <w:tcPr>
            <w:tcW w:type="dxa" w:w="3456"/>
            <w:vAlign w:val="top"/>
          </w:tcPr>
          <w:p>
            <w:pPr>
              <w:spacing w:after="0" w:line="240" w:lineRule="auto"/>
            </w:pPr>
            <w:r>
              <w:rPr>
                <w:sz w:val="16"/>
              </w:rPr>
            </w:r>
            <w:r>
              <w:rPr>
                <w:b w:val="0"/>
                <w:sz w:val="16"/>
              </w:rPr>
              <w:t>409</w:t>
            </w:r>
          </w:p>
        </w:tc>
        <w:tc>
          <w:tcPr>
            <w:tcW w:type="dxa" w:w="3456"/>
            <w:vAlign w:val="top"/>
          </w:tcPr>
          <w:p>
            <w:pPr>
              <w:spacing w:after="0" w:line="240" w:lineRule="auto"/>
            </w:pPr>
            <w:r>
              <w:rPr>
                <w:sz w:val="16"/>
              </w:rPr>
            </w:r>
            <w:r>
              <w:rPr>
                <w:b w:val="0"/>
                <w:sz w:val="16"/>
              </w:rPr>
              <w:t>Xung đột dữ liệu</w:t>
            </w:r>
          </w:p>
        </w:tc>
        <w:tc>
          <w:tcPr>
            <w:tcW w:type="dxa" w:w="3456"/>
            <w:vAlign w:val="top"/>
          </w:tcPr>
          <w:p>
            <w:pPr>
              <w:spacing w:after="0" w:line="240" w:lineRule="auto"/>
            </w:pPr>
            <w:r>
              <w:rPr>
                <w:sz w:val="16"/>
              </w:rPr>
            </w:r>
            <w:r>
              <w:rPr>
                <w:b w:val="0"/>
                <w:sz w:val="16"/>
              </w:rPr>
              <w:t>DUPLICATE_EMAIL, DUPLICATE_FILE</w:t>
            </w:r>
          </w:p>
        </w:tc>
      </w:tr>
      <w:tr>
        <w:tc>
          <w:tcPr>
            <w:tcW w:type="dxa" w:w="3456"/>
            <w:vAlign w:val="top"/>
          </w:tcPr>
          <w:p>
            <w:pPr>
              <w:spacing w:after="0" w:line="240" w:lineRule="auto"/>
            </w:pPr>
            <w:r>
              <w:rPr>
                <w:sz w:val="16"/>
              </w:rPr>
            </w:r>
            <w:r>
              <w:rPr>
                <w:b w:val="0"/>
                <w:sz w:val="16"/>
              </w:rPr>
              <w:t>413</w:t>
            </w:r>
          </w:p>
        </w:tc>
        <w:tc>
          <w:tcPr>
            <w:tcW w:type="dxa" w:w="3456"/>
            <w:vAlign w:val="top"/>
          </w:tcPr>
          <w:p>
            <w:pPr>
              <w:spacing w:after="0" w:line="240" w:lineRule="auto"/>
            </w:pPr>
            <w:r>
              <w:rPr>
                <w:sz w:val="16"/>
              </w:rPr>
            </w:r>
            <w:r>
              <w:rPr>
                <w:b w:val="0"/>
                <w:sz w:val="16"/>
              </w:rPr>
              <w:t>File quá lớn</w:t>
            </w:r>
          </w:p>
        </w:tc>
        <w:tc>
          <w:tcPr>
            <w:tcW w:type="dxa" w:w="3456"/>
            <w:vAlign w:val="top"/>
          </w:tcPr>
          <w:p>
            <w:pPr>
              <w:spacing w:after="0" w:line="240" w:lineRule="auto"/>
            </w:pPr>
            <w:r>
              <w:rPr>
                <w:sz w:val="16"/>
              </w:rPr>
            </w:r>
            <w:r>
              <w:rPr>
                <w:b w:val="0"/>
                <w:sz w:val="16"/>
              </w:rPr>
              <w:t>FILE_TOO_LARGE</w:t>
            </w:r>
          </w:p>
        </w:tc>
      </w:tr>
      <w:tr>
        <w:tc>
          <w:tcPr>
            <w:tcW w:type="dxa" w:w="3456"/>
            <w:vAlign w:val="top"/>
          </w:tcPr>
          <w:p>
            <w:pPr>
              <w:spacing w:after="0" w:line="240" w:lineRule="auto"/>
            </w:pPr>
            <w:r>
              <w:rPr>
                <w:sz w:val="16"/>
              </w:rPr>
            </w:r>
            <w:r>
              <w:rPr>
                <w:b w:val="0"/>
                <w:sz w:val="16"/>
              </w:rPr>
              <w:t>415</w:t>
            </w:r>
          </w:p>
        </w:tc>
        <w:tc>
          <w:tcPr>
            <w:tcW w:type="dxa" w:w="3456"/>
            <w:vAlign w:val="top"/>
          </w:tcPr>
          <w:p>
            <w:pPr>
              <w:spacing w:after="0" w:line="240" w:lineRule="auto"/>
            </w:pPr>
            <w:r>
              <w:rPr>
                <w:sz w:val="16"/>
              </w:rPr>
            </w:r>
            <w:r>
              <w:rPr>
                <w:b w:val="0"/>
                <w:sz w:val="16"/>
              </w:rPr>
              <w:t>Sai định dạng file</w:t>
            </w:r>
          </w:p>
        </w:tc>
        <w:tc>
          <w:tcPr>
            <w:tcW w:type="dxa" w:w="3456"/>
            <w:vAlign w:val="top"/>
          </w:tcPr>
          <w:p>
            <w:pPr>
              <w:spacing w:after="0" w:line="240" w:lineRule="auto"/>
            </w:pPr>
            <w:r>
              <w:rPr>
                <w:sz w:val="16"/>
              </w:rPr>
            </w:r>
            <w:r>
              <w:rPr>
                <w:b w:val="0"/>
                <w:sz w:val="16"/>
              </w:rPr>
              <w:t>FILE_UNSUPPORTED_TYPE</w:t>
            </w:r>
          </w:p>
        </w:tc>
      </w:tr>
      <w:tr>
        <w:tc>
          <w:tcPr>
            <w:tcW w:type="dxa" w:w="3456"/>
            <w:vAlign w:val="top"/>
          </w:tcPr>
          <w:p>
            <w:pPr>
              <w:spacing w:after="0" w:line="240" w:lineRule="auto"/>
            </w:pPr>
            <w:r>
              <w:rPr>
                <w:sz w:val="16"/>
              </w:rPr>
            </w:r>
            <w:r>
              <w:rPr>
                <w:b w:val="0"/>
                <w:sz w:val="16"/>
              </w:rPr>
              <w:t>429</w:t>
            </w:r>
          </w:p>
        </w:tc>
        <w:tc>
          <w:tcPr>
            <w:tcW w:type="dxa" w:w="3456"/>
            <w:vAlign w:val="top"/>
          </w:tcPr>
          <w:p>
            <w:pPr>
              <w:spacing w:after="0" w:line="240" w:lineRule="auto"/>
            </w:pPr>
            <w:r>
              <w:rPr>
                <w:sz w:val="16"/>
              </w:rPr>
            </w:r>
            <w:r>
              <w:rPr>
                <w:b w:val="0"/>
                <w:sz w:val="16"/>
              </w:rPr>
              <w:t>Rate limit provider hoặc hệ thống</w:t>
            </w:r>
          </w:p>
        </w:tc>
        <w:tc>
          <w:tcPr>
            <w:tcW w:type="dxa" w:w="3456"/>
            <w:vAlign w:val="top"/>
          </w:tcPr>
          <w:p>
            <w:pPr>
              <w:spacing w:after="0" w:line="240" w:lineRule="auto"/>
            </w:pPr>
            <w:r>
              <w:rPr>
                <w:sz w:val="16"/>
              </w:rPr>
            </w:r>
            <w:r>
              <w:rPr>
                <w:b w:val="0"/>
                <w:sz w:val="16"/>
              </w:rPr>
              <w:t>PROVIDER_RATE_LIMITED</w:t>
            </w:r>
          </w:p>
        </w:tc>
      </w:tr>
      <w:tr>
        <w:tc>
          <w:tcPr>
            <w:tcW w:type="dxa" w:w="3456"/>
            <w:vAlign w:val="top"/>
          </w:tcPr>
          <w:p>
            <w:pPr>
              <w:spacing w:after="0" w:line="240" w:lineRule="auto"/>
            </w:pPr>
            <w:r>
              <w:rPr>
                <w:sz w:val="16"/>
              </w:rPr>
            </w:r>
            <w:r>
              <w:rPr>
                <w:b w:val="0"/>
                <w:sz w:val="16"/>
              </w:rPr>
              <w:t>500</w:t>
            </w:r>
          </w:p>
        </w:tc>
        <w:tc>
          <w:tcPr>
            <w:tcW w:type="dxa" w:w="3456"/>
            <w:vAlign w:val="top"/>
          </w:tcPr>
          <w:p>
            <w:pPr>
              <w:spacing w:after="0" w:line="240" w:lineRule="auto"/>
            </w:pPr>
            <w:r>
              <w:rPr>
                <w:sz w:val="16"/>
              </w:rPr>
            </w:r>
            <w:r>
              <w:rPr>
                <w:b w:val="0"/>
                <w:sz w:val="16"/>
              </w:rPr>
              <w:t>Lỗi hệ thống</w:t>
            </w:r>
          </w:p>
        </w:tc>
        <w:tc>
          <w:tcPr>
            <w:tcW w:type="dxa" w:w="3456"/>
            <w:vAlign w:val="top"/>
          </w:tcPr>
          <w:p>
            <w:pPr>
              <w:spacing w:after="0" w:line="240" w:lineRule="auto"/>
            </w:pPr>
            <w:r>
              <w:rPr>
                <w:sz w:val="16"/>
              </w:rPr>
            </w:r>
            <w:r>
              <w:rPr>
                <w:b w:val="0"/>
                <w:sz w:val="16"/>
              </w:rPr>
              <w:t>INTERNAL_ERROR</w:t>
            </w:r>
          </w:p>
        </w:tc>
      </w:tr>
      <w:tr>
        <w:tc>
          <w:tcPr>
            <w:tcW w:type="dxa" w:w="3456"/>
            <w:vAlign w:val="top"/>
          </w:tcPr>
          <w:p>
            <w:pPr>
              <w:spacing w:after="0" w:line="240" w:lineRule="auto"/>
            </w:pPr>
            <w:r>
              <w:rPr>
                <w:sz w:val="16"/>
              </w:rPr>
            </w:r>
            <w:r>
              <w:rPr>
                <w:b w:val="0"/>
                <w:sz w:val="16"/>
              </w:rPr>
              <w:t>503</w:t>
            </w:r>
          </w:p>
        </w:tc>
        <w:tc>
          <w:tcPr>
            <w:tcW w:type="dxa" w:w="3456"/>
            <w:vAlign w:val="top"/>
          </w:tcPr>
          <w:p>
            <w:pPr>
              <w:spacing w:after="0" w:line="240" w:lineRule="auto"/>
            </w:pPr>
            <w:r>
              <w:rPr>
                <w:sz w:val="16"/>
              </w:rPr>
            </w:r>
            <w:r>
              <w:rPr>
                <w:b w:val="0"/>
                <w:sz w:val="16"/>
              </w:rPr>
              <w:t>Dịch vụ phụ thuộc không sẵn sàng</w:t>
            </w:r>
          </w:p>
        </w:tc>
        <w:tc>
          <w:tcPr>
            <w:tcW w:type="dxa" w:w="3456"/>
            <w:vAlign w:val="top"/>
          </w:tcPr>
          <w:p>
            <w:pPr>
              <w:spacing w:after="0" w:line="240" w:lineRule="auto"/>
            </w:pPr>
            <w:r>
              <w:rPr>
                <w:sz w:val="16"/>
              </w:rPr>
            </w:r>
            <w:r>
              <w:rPr>
                <w:b w:val="0"/>
                <w:sz w:val="16"/>
              </w:rPr>
              <w:t>METADATA_PROVIDER_UNAVAILABLE</w:t>
            </w:r>
          </w:p>
        </w:tc>
      </w:tr>
    </w:tbl>
    <w:p/>
    <w:p>
      <w:pPr>
        <w:pStyle w:val="Heading1"/>
      </w:pPr>
      <w:r>
        <w:t>10. Giao diện người dùng và báo cáo</w:t>
      </w:r>
    </w:p>
    <w:p>
      <w:pPr>
        <w:pStyle w:val="Heading2"/>
      </w:pPr>
      <w:r>
        <w:t>10.1. Information architecture</w:t>
      </w:r>
    </w:p>
    <w:p>
      <w:pPr>
        <w:pStyle w:val="CodeBlock"/>
      </w:pPr>
      <w:r>
        <w:t>/login</w:t>
        <w:br/>
        <w:t>/dashboard</w:t>
        <w:br/>
        <w:t xml:space="preserve">  /classes</w:t>
        <w:br/>
        <w:t xml:space="preserve">  /classes/{class_id}</w:t>
        <w:br/>
        <w:t xml:space="preserve">    /assignments</w:t>
        <w:br/>
        <w:t xml:space="preserve">    /assignments/{assignment_id}</w:t>
        <w:br/>
        <w:t xml:space="preserve">      /submissions</w:t>
        <w:br/>
        <w:t xml:space="preserve">      /submissions/{submission_id}/report</w:t>
        <w:br/>
        <w:t>/admin</w:t>
        <w:br/>
        <w:t xml:space="preserve">  /users</w:t>
        <w:br/>
        <w:t xml:space="preserve">  /scoring-configs</w:t>
        <w:br/>
        <w:t xml:space="preserve">  /metadata-providers</w:t>
        <w:br/>
        <w:t xml:space="preserve">  /audit-logs</w:t>
        <w:br/>
        <w:t>/settings</w:t>
      </w:r>
    </w:p>
    <w:p>
      <w:pPr>
        <w:pStyle w:val="Heading2"/>
      </w:pPr>
      <w:r>
        <w:t>10.2. Màn hình bắt buộc trong MVP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5"/>
              </w:rPr>
            </w:r>
            <w:r>
              <w:rPr>
                <w:b/>
                <w:color w:val="000000"/>
                <w:sz w:val="15"/>
              </w:rPr>
              <w:t>ID</w:t>
            </w:r>
          </w:p>
        </w:tc>
        <w:tc>
          <w:tcPr>
            <w:tcW w:type="dxa" w:w="2592"/>
            <w:shd w:fill="D9EAF7"/>
            <w:vAlign w:val="top"/>
          </w:tcPr>
          <w:p>
            <w:pPr>
              <w:spacing w:after="0" w:line="240" w:lineRule="auto"/>
            </w:pPr>
            <w:r>
              <w:rPr>
                <w:sz w:val="15"/>
              </w:rPr>
            </w:r>
            <w:r>
              <w:rPr>
                <w:b/>
                <w:color w:val="000000"/>
                <w:sz w:val="15"/>
              </w:rPr>
              <w:t>Màn hình</w:t>
            </w:r>
          </w:p>
        </w:tc>
        <w:tc>
          <w:tcPr>
            <w:tcW w:type="dxa" w:w="2592"/>
            <w:shd w:fill="D9EAF7"/>
            <w:vAlign w:val="top"/>
          </w:tcPr>
          <w:p>
            <w:pPr>
              <w:spacing w:after="0" w:line="240" w:lineRule="auto"/>
            </w:pPr>
            <w:r>
              <w:rPr>
                <w:sz w:val="15"/>
              </w:rPr>
            </w:r>
            <w:r>
              <w:rPr>
                <w:b/>
                <w:color w:val="000000"/>
                <w:sz w:val="15"/>
              </w:rPr>
              <w:t>Nội dung chính</w:t>
            </w:r>
          </w:p>
        </w:tc>
        <w:tc>
          <w:tcPr>
            <w:tcW w:type="dxa" w:w="2592"/>
            <w:shd w:fill="D9EAF7"/>
            <w:vAlign w:val="top"/>
          </w:tcPr>
          <w:p>
            <w:pPr>
              <w:spacing w:after="0" w:line="240" w:lineRule="auto"/>
            </w:pPr>
            <w:r>
              <w:rPr>
                <w:sz w:val="15"/>
              </w:rPr>
            </w:r>
            <w:r>
              <w:rPr>
                <w:b/>
                <w:color w:val="000000"/>
                <w:sz w:val="15"/>
              </w:rPr>
              <w:t>Tiêu chí nghiệm thu</w:t>
            </w:r>
          </w:p>
        </w:tc>
      </w:tr>
      <w:tr>
        <w:tc>
          <w:tcPr>
            <w:tcW w:type="dxa" w:w="2592"/>
            <w:vAlign w:val="top"/>
          </w:tcPr>
          <w:p>
            <w:pPr>
              <w:spacing w:after="0" w:line="240" w:lineRule="auto"/>
            </w:pPr>
            <w:r>
              <w:rPr>
                <w:sz w:val="15"/>
              </w:rPr>
            </w:r>
            <w:r>
              <w:rPr>
                <w:b w:val="0"/>
                <w:sz w:val="15"/>
              </w:rPr>
              <w:t>UI-01</w:t>
            </w:r>
          </w:p>
        </w:tc>
        <w:tc>
          <w:tcPr>
            <w:tcW w:type="dxa" w:w="2592"/>
            <w:vAlign w:val="top"/>
          </w:tcPr>
          <w:p>
            <w:pPr>
              <w:spacing w:after="0" w:line="240" w:lineRule="auto"/>
            </w:pPr>
            <w:r>
              <w:rPr>
                <w:sz w:val="15"/>
              </w:rPr>
            </w:r>
            <w:r>
              <w:rPr>
                <w:b w:val="0"/>
                <w:sz w:val="15"/>
              </w:rPr>
              <w:t>Login</w:t>
            </w:r>
          </w:p>
        </w:tc>
        <w:tc>
          <w:tcPr>
            <w:tcW w:type="dxa" w:w="2592"/>
            <w:vAlign w:val="top"/>
          </w:tcPr>
          <w:p>
            <w:pPr>
              <w:spacing w:after="0" w:line="240" w:lineRule="auto"/>
            </w:pPr>
            <w:r>
              <w:rPr>
                <w:sz w:val="15"/>
              </w:rPr>
            </w:r>
            <w:r>
              <w:rPr>
                <w:b w:val="0"/>
                <w:sz w:val="15"/>
              </w:rPr>
              <w:t>Form email/password, thông báo lỗi, chuyển dashboard.</w:t>
            </w:r>
          </w:p>
        </w:tc>
        <w:tc>
          <w:tcPr>
            <w:tcW w:type="dxa" w:w="2592"/>
            <w:vAlign w:val="top"/>
          </w:tcPr>
          <w:p>
            <w:pPr>
              <w:spacing w:after="0" w:line="240" w:lineRule="auto"/>
            </w:pPr>
            <w:r>
              <w:rPr>
                <w:sz w:val="15"/>
              </w:rPr>
            </w:r>
            <w:r>
              <w:rPr>
                <w:b w:val="0"/>
                <w:sz w:val="15"/>
              </w:rPr>
              <w:t>Đăng nhập thành công và lỗi 401 hiển thị rõ.</w:t>
            </w:r>
          </w:p>
        </w:tc>
      </w:tr>
      <w:tr>
        <w:tc>
          <w:tcPr>
            <w:tcW w:type="dxa" w:w="2592"/>
            <w:vAlign w:val="top"/>
          </w:tcPr>
          <w:p>
            <w:pPr>
              <w:spacing w:after="0" w:line="240" w:lineRule="auto"/>
            </w:pPr>
            <w:r>
              <w:rPr>
                <w:sz w:val="15"/>
              </w:rPr>
            </w:r>
            <w:r>
              <w:rPr>
                <w:b w:val="0"/>
                <w:sz w:val="15"/>
              </w:rPr>
              <w:t>UI-02</w:t>
            </w:r>
          </w:p>
        </w:tc>
        <w:tc>
          <w:tcPr>
            <w:tcW w:type="dxa" w:w="2592"/>
            <w:vAlign w:val="top"/>
          </w:tcPr>
          <w:p>
            <w:pPr>
              <w:spacing w:after="0" w:line="240" w:lineRule="auto"/>
            </w:pPr>
            <w:r>
              <w:rPr>
                <w:sz w:val="15"/>
              </w:rPr>
            </w:r>
            <w:r>
              <w:rPr>
                <w:b w:val="0"/>
                <w:sz w:val="15"/>
              </w:rPr>
              <w:t>Dashboard tổng quan</w:t>
            </w:r>
          </w:p>
        </w:tc>
        <w:tc>
          <w:tcPr>
            <w:tcW w:type="dxa" w:w="2592"/>
            <w:vAlign w:val="top"/>
          </w:tcPr>
          <w:p>
            <w:pPr>
              <w:spacing w:after="0" w:line="240" w:lineRule="auto"/>
            </w:pPr>
            <w:r>
              <w:rPr>
                <w:sz w:val="15"/>
              </w:rPr>
            </w:r>
            <w:r>
              <w:rPr>
                <w:b w:val="0"/>
                <w:sz w:val="15"/>
              </w:rPr>
              <w:t>Tổng số lớp, assignment, file đã phân tích, file lỗi, điểm trung bình.</w:t>
            </w:r>
          </w:p>
        </w:tc>
        <w:tc>
          <w:tcPr>
            <w:tcW w:type="dxa" w:w="2592"/>
            <w:vAlign w:val="top"/>
          </w:tcPr>
          <w:p>
            <w:pPr>
              <w:spacing w:after="0" w:line="240" w:lineRule="auto"/>
            </w:pPr>
            <w:r>
              <w:rPr>
                <w:sz w:val="15"/>
              </w:rPr>
            </w:r>
            <w:r>
              <w:rPr>
                <w:b w:val="0"/>
                <w:sz w:val="15"/>
              </w:rPr>
              <w:t>Giảng viên nhìn được trạng thái toàn bộ công việc.</w:t>
            </w:r>
          </w:p>
        </w:tc>
      </w:tr>
      <w:tr>
        <w:tc>
          <w:tcPr>
            <w:tcW w:type="dxa" w:w="2592"/>
            <w:vAlign w:val="top"/>
          </w:tcPr>
          <w:p>
            <w:pPr>
              <w:spacing w:after="0" w:line="240" w:lineRule="auto"/>
            </w:pPr>
            <w:r>
              <w:rPr>
                <w:sz w:val="15"/>
              </w:rPr>
            </w:r>
            <w:r>
              <w:rPr>
                <w:b w:val="0"/>
                <w:sz w:val="15"/>
              </w:rPr>
              <w:t>UI-03</w:t>
            </w:r>
          </w:p>
        </w:tc>
        <w:tc>
          <w:tcPr>
            <w:tcW w:type="dxa" w:w="2592"/>
            <w:vAlign w:val="top"/>
          </w:tcPr>
          <w:p>
            <w:pPr>
              <w:spacing w:after="0" w:line="240" w:lineRule="auto"/>
            </w:pPr>
            <w:r>
              <w:rPr>
                <w:sz w:val="15"/>
              </w:rPr>
            </w:r>
            <w:r>
              <w:rPr>
                <w:b w:val="0"/>
                <w:sz w:val="15"/>
              </w:rPr>
              <w:t>Danh sách lớp/học phần</w:t>
            </w:r>
          </w:p>
        </w:tc>
        <w:tc>
          <w:tcPr>
            <w:tcW w:type="dxa" w:w="2592"/>
            <w:vAlign w:val="top"/>
          </w:tcPr>
          <w:p>
            <w:pPr>
              <w:spacing w:after="0" w:line="240" w:lineRule="auto"/>
            </w:pPr>
            <w:r>
              <w:rPr>
                <w:sz w:val="15"/>
              </w:rPr>
            </w:r>
            <w:r>
              <w:rPr>
                <w:b w:val="0"/>
                <w:sz w:val="15"/>
              </w:rPr>
              <w:t>Bảng lớp, tìm kiếm, tạo lớp, mở chi tiết.</w:t>
            </w:r>
          </w:p>
        </w:tc>
        <w:tc>
          <w:tcPr>
            <w:tcW w:type="dxa" w:w="2592"/>
            <w:vAlign w:val="top"/>
          </w:tcPr>
          <w:p>
            <w:pPr>
              <w:spacing w:after="0" w:line="240" w:lineRule="auto"/>
            </w:pPr>
            <w:r>
              <w:rPr>
                <w:sz w:val="15"/>
              </w:rPr>
            </w:r>
            <w:r>
              <w:rPr>
                <w:b w:val="0"/>
                <w:sz w:val="15"/>
              </w:rPr>
              <w:t>Tạo và chọn lớp để quản lý assignment.</w:t>
            </w:r>
          </w:p>
        </w:tc>
      </w:tr>
      <w:tr>
        <w:tc>
          <w:tcPr>
            <w:tcW w:type="dxa" w:w="2592"/>
            <w:vAlign w:val="top"/>
          </w:tcPr>
          <w:p>
            <w:pPr>
              <w:spacing w:after="0" w:line="240" w:lineRule="auto"/>
            </w:pPr>
            <w:r>
              <w:rPr>
                <w:sz w:val="15"/>
              </w:rPr>
            </w:r>
            <w:r>
              <w:rPr>
                <w:b w:val="0"/>
                <w:sz w:val="15"/>
              </w:rPr>
              <w:t>UI-04</w:t>
            </w:r>
          </w:p>
        </w:tc>
        <w:tc>
          <w:tcPr>
            <w:tcW w:type="dxa" w:w="2592"/>
            <w:vAlign w:val="top"/>
          </w:tcPr>
          <w:p>
            <w:pPr>
              <w:spacing w:after="0" w:line="240" w:lineRule="auto"/>
            </w:pPr>
            <w:r>
              <w:rPr>
                <w:sz w:val="15"/>
              </w:rPr>
            </w:r>
            <w:r>
              <w:rPr>
                <w:b w:val="0"/>
                <w:sz w:val="15"/>
              </w:rPr>
              <w:t>Assignment detail</w:t>
            </w:r>
          </w:p>
        </w:tc>
        <w:tc>
          <w:tcPr>
            <w:tcW w:type="dxa" w:w="2592"/>
            <w:vAlign w:val="top"/>
          </w:tcPr>
          <w:p>
            <w:pPr>
              <w:spacing w:after="0" w:line="240" w:lineRule="auto"/>
            </w:pPr>
            <w:r>
              <w:rPr>
                <w:sz w:val="15"/>
              </w:rPr>
            </w:r>
            <w:r>
              <w:rPr>
                <w:b w:val="0"/>
                <w:sz w:val="15"/>
              </w:rPr>
              <w:t>Thông tin assignment, style yêu cầu, upload zone, danh sách submissions.</w:t>
            </w:r>
          </w:p>
        </w:tc>
        <w:tc>
          <w:tcPr>
            <w:tcW w:type="dxa" w:w="2592"/>
            <w:vAlign w:val="top"/>
          </w:tcPr>
          <w:p>
            <w:pPr>
              <w:spacing w:after="0" w:line="240" w:lineRule="auto"/>
            </w:pPr>
            <w:r>
              <w:rPr>
                <w:sz w:val="15"/>
              </w:rPr>
            </w:r>
            <w:r>
              <w:rPr>
                <w:b w:val="0"/>
                <w:sz w:val="15"/>
              </w:rPr>
              <w:t>Upload file và xem trạng thái job.</w:t>
            </w:r>
          </w:p>
        </w:tc>
      </w:tr>
      <w:tr>
        <w:tc>
          <w:tcPr>
            <w:tcW w:type="dxa" w:w="2592"/>
            <w:vAlign w:val="top"/>
          </w:tcPr>
          <w:p>
            <w:pPr>
              <w:spacing w:after="0" w:line="240" w:lineRule="auto"/>
            </w:pPr>
            <w:r>
              <w:rPr>
                <w:sz w:val="15"/>
              </w:rPr>
            </w:r>
            <w:r>
              <w:rPr>
                <w:b w:val="0"/>
                <w:sz w:val="15"/>
              </w:rPr>
              <w:t>UI-05</w:t>
            </w:r>
          </w:p>
        </w:tc>
        <w:tc>
          <w:tcPr>
            <w:tcW w:type="dxa" w:w="2592"/>
            <w:vAlign w:val="top"/>
          </w:tcPr>
          <w:p>
            <w:pPr>
              <w:spacing w:after="0" w:line="240" w:lineRule="auto"/>
            </w:pPr>
            <w:r>
              <w:rPr>
                <w:sz w:val="15"/>
              </w:rPr>
            </w:r>
            <w:r>
              <w:rPr>
                <w:b w:val="0"/>
                <w:sz w:val="15"/>
              </w:rPr>
              <w:t>Job status panel</w:t>
            </w:r>
          </w:p>
        </w:tc>
        <w:tc>
          <w:tcPr>
            <w:tcW w:type="dxa" w:w="2592"/>
            <w:vAlign w:val="top"/>
          </w:tcPr>
          <w:p>
            <w:pPr>
              <w:spacing w:after="0" w:line="240" w:lineRule="auto"/>
            </w:pPr>
            <w:r>
              <w:rPr>
                <w:sz w:val="15"/>
              </w:rPr>
            </w:r>
            <w:r>
              <w:rPr>
                <w:b w:val="0"/>
                <w:sz w:val="15"/>
              </w:rPr>
              <w:t>Progress theo bước: validating, extracting, parsing, verifying, scoring.</w:t>
            </w:r>
          </w:p>
        </w:tc>
        <w:tc>
          <w:tcPr>
            <w:tcW w:type="dxa" w:w="2592"/>
            <w:vAlign w:val="top"/>
          </w:tcPr>
          <w:p>
            <w:pPr>
              <w:spacing w:after="0" w:line="240" w:lineRule="auto"/>
            </w:pPr>
            <w:r>
              <w:rPr>
                <w:sz w:val="15"/>
              </w:rPr>
            </w:r>
            <w:r>
              <w:rPr>
                <w:b w:val="0"/>
                <w:sz w:val="15"/>
              </w:rPr>
              <w:t>Người dùng biết hệ thống đang xử lý đến đâu.</w:t>
            </w:r>
          </w:p>
        </w:tc>
      </w:tr>
      <w:tr>
        <w:tc>
          <w:tcPr>
            <w:tcW w:type="dxa" w:w="2592"/>
            <w:vAlign w:val="top"/>
          </w:tcPr>
          <w:p>
            <w:pPr>
              <w:spacing w:after="0" w:line="240" w:lineRule="auto"/>
            </w:pPr>
            <w:r>
              <w:rPr>
                <w:sz w:val="15"/>
              </w:rPr>
            </w:r>
            <w:r>
              <w:rPr>
                <w:b w:val="0"/>
                <w:sz w:val="15"/>
              </w:rPr>
              <w:t>UI-06</w:t>
            </w:r>
          </w:p>
        </w:tc>
        <w:tc>
          <w:tcPr>
            <w:tcW w:type="dxa" w:w="2592"/>
            <w:vAlign w:val="top"/>
          </w:tcPr>
          <w:p>
            <w:pPr>
              <w:spacing w:after="0" w:line="240" w:lineRule="auto"/>
            </w:pPr>
            <w:r>
              <w:rPr>
                <w:sz w:val="15"/>
              </w:rPr>
            </w:r>
            <w:r>
              <w:rPr>
                <w:b w:val="0"/>
                <w:sz w:val="15"/>
              </w:rPr>
              <w:t>Report overview</w:t>
            </w:r>
          </w:p>
        </w:tc>
        <w:tc>
          <w:tcPr>
            <w:tcW w:type="dxa" w:w="2592"/>
            <w:vAlign w:val="top"/>
          </w:tcPr>
          <w:p>
            <w:pPr>
              <w:spacing w:after="0" w:line="240" w:lineRule="auto"/>
            </w:pPr>
            <w:r>
              <w:rPr>
                <w:sz w:val="15"/>
              </w:rPr>
            </w:r>
            <w:r>
              <w:rPr>
                <w:b w:val="0"/>
                <w:sz w:val="15"/>
              </w:rPr>
              <w:t>Overall Trust Score, nhãn, biểu đồ điểm thành phần, số cảnh báo.</w:t>
            </w:r>
          </w:p>
        </w:tc>
        <w:tc>
          <w:tcPr>
            <w:tcW w:type="dxa" w:w="2592"/>
            <w:vAlign w:val="top"/>
          </w:tcPr>
          <w:p>
            <w:pPr>
              <w:spacing w:after="0" w:line="240" w:lineRule="auto"/>
            </w:pPr>
            <w:r>
              <w:rPr>
                <w:sz w:val="15"/>
              </w:rPr>
            </w:r>
            <w:r>
              <w:rPr>
                <w:b w:val="0"/>
                <w:sz w:val="15"/>
              </w:rPr>
              <w:t>Phân loại nhanh mức rủi ro bài nộp.</w:t>
            </w:r>
          </w:p>
        </w:tc>
      </w:tr>
      <w:tr>
        <w:tc>
          <w:tcPr>
            <w:tcW w:type="dxa" w:w="2592"/>
            <w:vAlign w:val="top"/>
          </w:tcPr>
          <w:p>
            <w:pPr>
              <w:spacing w:after="0" w:line="240" w:lineRule="auto"/>
            </w:pPr>
            <w:r>
              <w:rPr>
                <w:sz w:val="15"/>
              </w:rPr>
            </w:r>
            <w:r>
              <w:rPr>
                <w:b w:val="0"/>
                <w:sz w:val="15"/>
              </w:rPr>
              <w:t>UI-07</w:t>
            </w:r>
          </w:p>
        </w:tc>
        <w:tc>
          <w:tcPr>
            <w:tcW w:type="dxa" w:w="2592"/>
            <w:vAlign w:val="top"/>
          </w:tcPr>
          <w:p>
            <w:pPr>
              <w:spacing w:after="0" w:line="240" w:lineRule="auto"/>
            </w:pPr>
            <w:r>
              <w:rPr>
                <w:sz w:val="15"/>
              </w:rPr>
            </w:r>
            <w:r>
              <w:rPr>
                <w:b w:val="0"/>
                <w:sz w:val="15"/>
              </w:rPr>
              <w:t>Citation table</w:t>
            </w:r>
          </w:p>
        </w:tc>
        <w:tc>
          <w:tcPr>
            <w:tcW w:type="dxa" w:w="2592"/>
            <w:vAlign w:val="top"/>
          </w:tcPr>
          <w:p>
            <w:pPr>
              <w:spacing w:after="0" w:line="240" w:lineRule="auto"/>
            </w:pPr>
            <w:r>
              <w:rPr>
                <w:sz w:val="15"/>
              </w:rPr>
            </w:r>
            <w:r>
              <w:rPr>
                <w:b w:val="0"/>
                <w:sz w:val="15"/>
              </w:rPr>
              <w:t>Raw citation, source, status, scores, warning badges, filters.</w:t>
            </w:r>
          </w:p>
        </w:tc>
        <w:tc>
          <w:tcPr>
            <w:tcW w:type="dxa" w:w="2592"/>
            <w:vAlign w:val="top"/>
          </w:tcPr>
          <w:p>
            <w:pPr>
              <w:spacing w:after="0" w:line="240" w:lineRule="auto"/>
            </w:pPr>
            <w:r>
              <w:rPr>
                <w:sz w:val="15"/>
              </w:rPr>
            </w:r>
            <w:r>
              <w:rPr>
                <w:b w:val="0"/>
                <w:sz w:val="15"/>
              </w:rPr>
              <w:t>Xem chi tiết từng nguồn và lý do điểm.</w:t>
            </w:r>
          </w:p>
        </w:tc>
      </w:tr>
      <w:tr>
        <w:tc>
          <w:tcPr>
            <w:tcW w:type="dxa" w:w="2592"/>
            <w:vAlign w:val="top"/>
          </w:tcPr>
          <w:p>
            <w:pPr>
              <w:spacing w:after="0" w:line="240" w:lineRule="auto"/>
            </w:pPr>
            <w:r>
              <w:rPr>
                <w:sz w:val="15"/>
              </w:rPr>
            </w:r>
            <w:r>
              <w:rPr>
                <w:b w:val="0"/>
                <w:sz w:val="15"/>
              </w:rPr>
              <w:t>UI-08</w:t>
            </w:r>
          </w:p>
        </w:tc>
        <w:tc>
          <w:tcPr>
            <w:tcW w:type="dxa" w:w="2592"/>
            <w:vAlign w:val="top"/>
          </w:tcPr>
          <w:p>
            <w:pPr>
              <w:spacing w:after="0" w:line="240" w:lineRule="auto"/>
            </w:pPr>
            <w:r>
              <w:rPr>
                <w:sz w:val="15"/>
              </w:rPr>
            </w:r>
            <w:r>
              <w:rPr>
                <w:b w:val="0"/>
                <w:sz w:val="15"/>
              </w:rPr>
              <w:t>Citation detail drawer/modal</w:t>
            </w:r>
          </w:p>
        </w:tc>
        <w:tc>
          <w:tcPr>
            <w:tcW w:type="dxa" w:w="2592"/>
            <w:vAlign w:val="top"/>
          </w:tcPr>
          <w:p>
            <w:pPr>
              <w:spacing w:after="0" w:line="240" w:lineRule="auto"/>
            </w:pPr>
            <w:r>
              <w:rPr>
                <w:sz w:val="15"/>
              </w:rPr>
            </w:r>
            <w:r>
              <w:rPr>
                <w:b w:val="0"/>
                <w:sz w:val="15"/>
              </w:rPr>
              <w:t>Metadata match, candidate, abstract nếu có, explanation, note.</w:t>
            </w:r>
          </w:p>
        </w:tc>
        <w:tc>
          <w:tcPr>
            <w:tcW w:type="dxa" w:w="2592"/>
            <w:vAlign w:val="top"/>
          </w:tcPr>
          <w:p>
            <w:pPr>
              <w:spacing w:after="0" w:line="240" w:lineRule="auto"/>
            </w:pPr>
            <w:r>
              <w:rPr>
                <w:sz w:val="15"/>
              </w:rPr>
            </w:r>
            <w:r>
              <w:rPr>
                <w:b w:val="0"/>
                <w:sz w:val="15"/>
              </w:rPr>
              <w:t>Giảng viên kiểm tra sâu từng citation.</w:t>
            </w:r>
          </w:p>
        </w:tc>
      </w:tr>
      <w:tr>
        <w:tc>
          <w:tcPr>
            <w:tcW w:type="dxa" w:w="2592"/>
            <w:vAlign w:val="top"/>
          </w:tcPr>
          <w:p>
            <w:pPr>
              <w:spacing w:after="0" w:line="240" w:lineRule="auto"/>
            </w:pPr>
            <w:r>
              <w:rPr>
                <w:sz w:val="15"/>
              </w:rPr>
            </w:r>
            <w:r>
              <w:rPr>
                <w:b w:val="0"/>
                <w:sz w:val="15"/>
              </w:rPr>
              <w:t>UI-09</w:t>
            </w:r>
          </w:p>
        </w:tc>
        <w:tc>
          <w:tcPr>
            <w:tcW w:type="dxa" w:w="2592"/>
            <w:vAlign w:val="top"/>
          </w:tcPr>
          <w:p>
            <w:pPr>
              <w:spacing w:after="0" w:line="240" w:lineRule="auto"/>
            </w:pPr>
            <w:r>
              <w:rPr>
                <w:sz w:val="15"/>
              </w:rPr>
            </w:r>
            <w:r>
              <w:rPr>
                <w:b w:val="0"/>
                <w:sz w:val="15"/>
              </w:rPr>
              <w:t>Export panel</w:t>
            </w:r>
          </w:p>
        </w:tc>
        <w:tc>
          <w:tcPr>
            <w:tcW w:type="dxa" w:w="2592"/>
            <w:vAlign w:val="top"/>
          </w:tcPr>
          <w:p>
            <w:pPr>
              <w:spacing w:after="0" w:line="240" w:lineRule="auto"/>
            </w:pPr>
            <w:r>
              <w:rPr>
                <w:sz w:val="15"/>
              </w:rPr>
            </w:r>
            <w:r>
              <w:rPr>
                <w:b w:val="0"/>
                <w:sz w:val="15"/>
              </w:rPr>
              <w:t>Chọn PDF/DOCX/XLSX, phạm vi xuất, ghi chú.</w:t>
            </w:r>
          </w:p>
        </w:tc>
        <w:tc>
          <w:tcPr>
            <w:tcW w:type="dxa" w:w="2592"/>
            <w:vAlign w:val="top"/>
          </w:tcPr>
          <w:p>
            <w:pPr>
              <w:spacing w:after="0" w:line="240" w:lineRule="auto"/>
            </w:pPr>
            <w:r>
              <w:rPr>
                <w:sz w:val="15"/>
              </w:rPr>
            </w:r>
            <w:r>
              <w:rPr>
                <w:b w:val="0"/>
                <w:sz w:val="15"/>
              </w:rPr>
              <w:t>Tải được report đúng định dạng.</w:t>
            </w:r>
          </w:p>
        </w:tc>
      </w:tr>
      <w:tr>
        <w:tc>
          <w:tcPr>
            <w:tcW w:type="dxa" w:w="2592"/>
            <w:vAlign w:val="top"/>
          </w:tcPr>
          <w:p>
            <w:pPr>
              <w:spacing w:after="0" w:line="240" w:lineRule="auto"/>
            </w:pPr>
            <w:r>
              <w:rPr>
                <w:sz w:val="15"/>
              </w:rPr>
            </w:r>
            <w:r>
              <w:rPr>
                <w:b w:val="0"/>
                <w:sz w:val="15"/>
              </w:rPr>
              <w:t>UI-10</w:t>
            </w:r>
          </w:p>
        </w:tc>
        <w:tc>
          <w:tcPr>
            <w:tcW w:type="dxa" w:w="2592"/>
            <w:vAlign w:val="top"/>
          </w:tcPr>
          <w:p>
            <w:pPr>
              <w:spacing w:after="0" w:line="240" w:lineRule="auto"/>
            </w:pPr>
            <w:r>
              <w:rPr>
                <w:sz w:val="15"/>
              </w:rPr>
            </w:r>
            <w:r>
              <w:rPr>
                <w:b w:val="0"/>
                <w:sz w:val="15"/>
              </w:rPr>
              <w:t>Admin scoring config</w:t>
            </w:r>
          </w:p>
        </w:tc>
        <w:tc>
          <w:tcPr>
            <w:tcW w:type="dxa" w:w="2592"/>
            <w:vAlign w:val="top"/>
          </w:tcPr>
          <w:p>
            <w:pPr>
              <w:spacing w:after="0" w:line="240" w:lineRule="auto"/>
            </w:pPr>
            <w:r>
              <w:rPr>
                <w:sz w:val="15"/>
              </w:rPr>
            </w:r>
            <w:r>
              <w:rPr>
                <w:b w:val="0"/>
                <w:sz w:val="15"/>
              </w:rPr>
              <w:t>Chỉnh trọng số, thresholds, preset, version.</w:t>
            </w:r>
          </w:p>
        </w:tc>
        <w:tc>
          <w:tcPr>
            <w:tcW w:type="dxa" w:w="2592"/>
            <w:vAlign w:val="top"/>
          </w:tcPr>
          <w:p>
            <w:pPr>
              <w:spacing w:after="0" w:line="240" w:lineRule="auto"/>
            </w:pPr>
            <w:r>
              <w:rPr>
                <w:sz w:val="15"/>
              </w:rPr>
            </w:r>
            <w:r>
              <w:rPr>
                <w:b w:val="0"/>
                <w:sz w:val="15"/>
              </w:rPr>
              <w:t>Admin cập nhật cấu hình an toàn.</w:t>
            </w:r>
          </w:p>
        </w:tc>
      </w:tr>
    </w:tbl>
    <w:p/>
    <w:p>
      <w:pPr>
        <w:pStyle w:val="Heading2"/>
      </w:pPr>
      <w:r>
        <w:t>10.3. Cấu trúc báo cáo xuất</w:t>
      </w:r>
    </w:p>
    <w:p>
      <w:pPr>
        <w:pStyle w:val="ListNumber"/>
      </w:pPr>
      <w:r>
        <w:t>Trang bìa ngắn: tên hệ thống, assignment, lớp, tên file, ngày phân tích.</w:t>
      </w:r>
    </w:p>
    <w:p>
      <w:pPr>
        <w:pStyle w:val="ListNumber"/>
      </w:pPr>
      <w:r>
        <w:t>Tóm tắt kết quả: overall Trust Score, nhãn kết luận, số citation, số cảnh báo theo severity.</w:t>
      </w:r>
    </w:p>
    <w:p>
      <w:pPr>
        <w:pStyle w:val="ListNumber"/>
      </w:pPr>
      <w:r>
        <w:t>Bảng điểm thành phần: format, existence, credibility, recency, relevance.</w:t>
      </w:r>
    </w:p>
    <w:p>
      <w:pPr>
        <w:pStyle w:val="ListNumber"/>
      </w:pPr>
      <w:r>
        <w:t>Bảng citation chi tiết: raw citation, metadata status, source type, điểm, cảnh báo, gợi ý.</w:t>
      </w:r>
    </w:p>
    <w:p>
      <w:pPr>
        <w:pStyle w:val="ListNumber"/>
      </w:pPr>
      <w:r>
        <w:t>Danh sách cảnh báo nghiêm trọng cần xử lý trước.</w:t>
      </w:r>
    </w:p>
    <w:p>
      <w:pPr>
        <w:pStyle w:val="ListNumber"/>
      </w:pPr>
      <w:r>
        <w:t>Ghi chú giảng viên nếu có.</w:t>
      </w:r>
    </w:p>
    <w:p>
      <w:pPr>
        <w:pStyle w:val="ListNumber"/>
      </w:pPr>
      <w:r>
        <w:t>Phụ lục: cấu hình trọng số dùng để tính điểm, thời gian sinh report, disclaimer.</w:t>
      </w:r>
    </w:p>
    <w:p>
      <w:pPr>
        <w:pStyle w:val="Heading2"/>
      </w:pPr>
      <w:r>
        <w:t>10.4. Nguyên tắc diễn đạt kết quả</w:t>
      </w:r>
    </w:p>
    <w:p>
      <w:pPr>
        <w:pStyle w:val="ListBullet"/>
      </w:pPr>
      <w:r>
        <w:t>Không ghi “nguồn giả” nếu hệ thống chỉ không tìm thấy metadata; dùng “không xác minh được qua nguồn metadata hiện tại”.</w:t>
      </w:r>
    </w:p>
    <w:p>
      <w:pPr>
        <w:pStyle w:val="ListBullet"/>
      </w:pPr>
      <w:r>
        <w:t>Mọi cảnh báo phải có lý do cụ thể và hành động đề xuất.</w:t>
      </w:r>
    </w:p>
    <w:p>
      <w:pPr>
        <w:pStyle w:val="ListBullet"/>
      </w:pPr>
      <w:r>
        <w:t>Không dùng ngôn ngữ quy kết; kết quả chỉ hỗ trợ thẩm định học thuật.</w:t>
      </w:r>
    </w:p>
    <w:p>
      <w:pPr>
        <w:pStyle w:val="ListBullet"/>
      </w:pPr>
      <w:r>
        <w:t>Phân biệt lỗi chắc chắn với lỗi confidence thấp.</w:t>
      </w:r>
    </w:p>
    <w:p>
      <w:pPr>
        <w:pStyle w:val="ListBullet"/>
      </w:pPr>
      <w:r>
        <w:t>Hiển thị raw citation để giảng viên đối chiếu với file gốc.</w:t>
      </w:r>
    </w:p>
    <w:p>
      <w:pPr>
        <w:pStyle w:val="Heading1"/>
      </w:pPr>
      <w:r>
        <w:t>11. Bảo mật, quyền riêng tư và tuân thủ</w:t>
      </w:r>
    </w:p>
    <w:p>
      <w:pPr>
        <w:pStyle w:val="Heading2"/>
      </w:pPr>
      <w:r>
        <w:t>11.1. Yêu cầu bảo mật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ID</w:t>
            </w:r>
          </w:p>
        </w:tc>
        <w:tc>
          <w:tcPr>
            <w:tcW w:type="dxa" w:w="3456"/>
            <w:shd w:fill="D9EAF7"/>
            <w:vAlign w:val="top"/>
          </w:tcPr>
          <w:p>
            <w:pPr>
              <w:spacing w:after="0" w:line="240" w:lineRule="auto"/>
            </w:pPr>
            <w:r>
              <w:rPr>
                <w:sz w:val="16"/>
              </w:rPr>
            </w:r>
            <w:r>
              <w:rPr>
                <w:b/>
                <w:color w:val="000000"/>
                <w:sz w:val="16"/>
              </w:rPr>
              <w:t>Yêu cầu</w:t>
            </w:r>
          </w:p>
        </w:tc>
        <w:tc>
          <w:tcPr>
            <w:tcW w:type="dxa" w:w="3456"/>
            <w:shd w:fill="D9EAF7"/>
            <w:vAlign w:val="top"/>
          </w:tcPr>
          <w:p>
            <w:pPr>
              <w:spacing w:after="0" w:line="240" w:lineRule="auto"/>
            </w:pPr>
            <w:r>
              <w:rPr>
                <w:sz w:val="16"/>
              </w:rPr>
            </w:r>
            <w:r>
              <w:rPr>
                <w:b/>
                <w:color w:val="000000"/>
                <w:sz w:val="16"/>
              </w:rPr>
              <w:t>Mô tả</w:t>
            </w:r>
          </w:p>
        </w:tc>
      </w:tr>
      <w:tr>
        <w:tc>
          <w:tcPr>
            <w:tcW w:type="dxa" w:w="3456"/>
            <w:vAlign w:val="top"/>
          </w:tcPr>
          <w:p>
            <w:pPr>
              <w:spacing w:after="0" w:line="240" w:lineRule="auto"/>
            </w:pPr>
            <w:r>
              <w:rPr>
                <w:sz w:val="16"/>
              </w:rPr>
            </w:r>
            <w:r>
              <w:rPr>
                <w:b w:val="0"/>
                <w:sz w:val="16"/>
              </w:rPr>
              <w:t>SEC-01</w:t>
            </w:r>
          </w:p>
        </w:tc>
        <w:tc>
          <w:tcPr>
            <w:tcW w:type="dxa" w:w="3456"/>
            <w:vAlign w:val="top"/>
          </w:tcPr>
          <w:p>
            <w:pPr>
              <w:spacing w:after="0" w:line="240" w:lineRule="auto"/>
            </w:pPr>
            <w:r>
              <w:rPr>
                <w:sz w:val="16"/>
              </w:rPr>
            </w:r>
            <w:r>
              <w:rPr>
                <w:b w:val="0"/>
                <w:sz w:val="16"/>
              </w:rPr>
              <w:t>Hash password</w:t>
            </w:r>
          </w:p>
        </w:tc>
        <w:tc>
          <w:tcPr>
            <w:tcW w:type="dxa" w:w="3456"/>
            <w:vAlign w:val="top"/>
          </w:tcPr>
          <w:p>
            <w:pPr>
              <w:spacing w:after="0" w:line="240" w:lineRule="auto"/>
            </w:pPr>
            <w:r>
              <w:rPr>
                <w:sz w:val="16"/>
              </w:rPr>
            </w:r>
            <w:r>
              <w:rPr>
                <w:b w:val="0"/>
                <w:sz w:val="16"/>
              </w:rPr>
              <w:t>Nếu hệ thống lưu tài khoản nội bộ, password phải hash bằng thuật toán phù hợp, không lưu plain text.</w:t>
            </w:r>
          </w:p>
        </w:tc>
      </w:tr>
      <w:tr>
        <w:tc>
          <w:tcPr>
            <w:tcW w:type="dxa" w:w="3456"/>
            <w:vAlign w:val="top"/>
          </w:tcPr>
          <w:p>
            <w:pPr>
              <w:spacing w:after="0" w:line="240" w:lineRule="auto"/>
            </w:pPr>
            <w:r>
              <w:rPr>
                <w:sz w:val="16"/>
              </w:rPr>
            </w:r>
            <w:r>
              <w:rPr>
                <w:b w:val="0"/>
                <w:sz w:val="16"/>
              </w:rPr>
              <w:t>SEC-02</w:t>
            </w:r>
          </w:p>
        </w:tc>
        <w:tc>
          <w:tcPr>
            <w:tcW w:type="dxa" w:w="3456"/>
            <w:vAlign w:val="top"/>
          </w:tcPr>
          <w:p>
            <w:pPr>
              <w:spacing w:after="0" w:line="240" w:lineRule="auto"/>
            </w:pPr>
            <w:r>
              <w:rPr>
                <w:sz w:val="16"/>
              </w:rPr>
            </w:r>
            <w:r>
              <w:rPr>
                <w:b w:val="0"/>
                <w:sz w:val="16"/>
              </w:rPr>
              <w:t>JWT expiration</w:t>
            </w:r>
          </w:p>
        </w:tc>
        <w:tc>
          <w:tcPr>
            <w:tcW w:type="dxa" w:w="3456"/>
            <w:vAlign w:val="top"/>
          </w:tcPr>
          <w:p>
            <w:pPr>
              <w:spacing w:after="0" w:line="240" w:lineRule="auto"/>
            </w:pPr>
            <w:r>
              <w:rPr>
                <w:sz w:val="16"/>
              </w:rPr>
            </w:r>
            <w:r>
              <w:rPr>
                <w:b w:val="0"/>
                <w:sz w:val="16"/>
              </w:rPr>
              <w:t>Access token có thời hạn ngắn; refresh token có cơ chế thu hồi khi logout nếu triển khai.</w:t>
            </w:r>
          </w:p>
        </w:tc>
      </w:tr>
      <w:tr>
        <w:tc>
          <w:tcPr>
            <w:tcW w:type="dxa" w:w="3456"/>
            <w:vAlign w:val="top"/>
          </w:tcPr>
          <w:p>
            <w:pPr>
              <w:spacing w:after="0" w:line="240" w:lineRule="auto"/>
            </w:pPr>
            <w:r>
              <w:rPr>
                <w:sz w:val="16"/>
              </w:rPr>
            </w:r>
            <w:r>
              <w:rPr>
                <w:b w:val="0"/>
                <w:sz w:val="16"/>
              </w:rPr>
              <w:t>SEC-03</w:t>
            </w:r>
          </w:p>
        </w:tc>
        <w:tc>
          <w:tcPr>
            <w:tcW w:type="dxa" w:w="3456"/>
            <w:vAlign w:val="top"/>
          </w:tcPr>
          <w:p>
            <w:pPr>
              <w:spacing w:after="0" w:line="240" w:lineRule="auto"/>
            </w:pPr>
            <w:r>
              <w:rPr>
                <w:sz w:val="16"/>
              </w:rPr>
            </w:r>
            <w:r>
              <w:rPr>
                <w:b w:val="0"/>
                <w:sz w:val="16"/>
              </w:rPr>
              <w:t>Upload hardening</w:t>
            </w:r>
          </w:p>
        </w:tc>
        <w:tc>
          <w:tcPr>
            <w:tcW w:type="dxa" w:w="3456"/>
            <w:vAlign w:val="top"/>
          </w:tcPr>
          <w:p>
            <w:pPr>
              <w:spacing w:after="0" w:line="240" w:lineRule="auto"/>
            </w:pPr>
            <w:r>
              <w:rPr>
                <w:sz w:val="16"/>
              </w:rPr>
            </w:r>
            <w:r>
              <w:rPr>
                <w:b w:val="0"/>
                <w:sz w:val="16"/>
              </w:rPr>
              <w:t>Không thực thi file upload; kiểm tra MIME type, extension, size; lưu ngoài thư mục static public.</w:t>
            </w:r>
          </w:p>
        </w:tc>
      </w:tr>
      <w:tr>
        <w:tc>
          <w:tcPr>
            <w:tcW w:type="dxa" w:w="3456"/>
            <w:vAlign w:val="top"/>
          </w:tcPr>
          <w:p>
            <w:pPr>
              <w:spacing w:after="0" w:line="240" w:lineRule="auto"/>
            </w:pPr>
            <w:r>
              <w:rPr>
                <w:sz w:val="16"/>
              </w:rPr>
            </w:r>
            <w:r>
              <w:rPr>
                <w:b w:val="0"/>
                <w:sz w:val="16"/>
              </w:rPr>
              <w:t>SEC-04</w:t>
            </w:r>
          </w:p>
        </w:tc>
        <w:tc>
          <w:tcPr>
            <w:tcW w:type="dxa" w:w="3456"/>
            <w:vAlign w:val="top"/>
          </w:tcPr>
          <w:p>
            <w:pPr>
              <w:spacing w:after="0" w:line="240" w:lineRule="auto"/>
            </w:pPr>
            <w:r>
              <w:rPr>
                <w:sz w:val="16"/>
              </w:rPr>
            </w:r>
            <w:r>
              <w:rPr>
                <w:b w:val="0"/>
                <w:sz w:val="16"/>
              </w:rPr>
              <w:t>Authorization server-side</w:t>
            </w:r>
          </w:p>
        </w:tc>
        <w:tc>
          <w:tcPr>
            <w:tcW w:type="dxa" w:w="3456"/>
            <w:vAlign w:val="top"/>
          </w:tcPr>
          <w:p>
            <w:pPr>
              <w:spacing w:after="0" w:line="240" w:lineRule="auto"/>
            </w:pPr>
            <w:r>
              <w:rPr>
                <w:sz w:val="16"/>
              </w:rPr>
            </w:r>
            <w:r>
              <w:rPr>
                <w:b w:val="0"/>
                <w:sz w:val="16"/>
              </w:rPr>
              <w:t>Mọi thao tác xem/sửa/xóa phải kiểm tra role và ownership ở backend.</w:t>
            </w:r>
          </w:p>
        </w:tc>
      </w:tr>
      <w:tr>
        <w:tc>
          <w:tcPr>
            <w:tcW w:type="dxa" w:w="3456"/>
            <w:vAlign w:val="top"/>
          </w:tcPr>
          <w:p>
            <w:pPr>
              <w:spacing w:after="0" w:line="240" w:lineRule="auto"/>
            </w:pPr>
            <w:r>
              <w:rPr>
                <w:sz w:val="16"/>
              </w:rPr>
            </w:r>
            <w:r>
              <w:rPr>
                <w:b w:val="0"/>
                <w:sz w:val="16"/>
              </w:rPr>
              <w:t>SEC-05</w:t>
            </w:r>
          </w:p>
        </w:tc>
        <w:tc>
          <w:tcPr>
            <w:tcW w:type="dxa" w:w="3456"/>
            <w:vAlign w:val="top"/>
          </w:tcPr>
          <w:p>
            <w:pPr>
              <w:spacing w:after="0" w:line="240" w:lineRule="auto"/>
            </w:pPr>
            <w:r>
              <w:rPr>
                <w:sz w:val="16"/>
              </w:rPr>
            </w:r>
            <w:r>
              <w:rPr>
                <w:b w:val="0"/>
                <w:sz w:val="16"/>
              </w:rPr>
              <w:t>Input validation</w:t>
            </w:r>
          </w:p>
        </w:tc>
        <w:tc>
          <w:tcPr>
            <w:tcW w:type="dxa" w:w="3456"/>
            <w:vAlign w:val="top"/>
          </w:tcPr>
          <w:p>
            <w:pPr>
              <w:spacing w:after="0" w:line="240" w:lineRule="auto"/>
            </w:pPr>
            <w:r>
              <w:rPr>
                <w:sz w:val="16"/>
              </w:rPr>
            </w:r>
            <w:r>
              <w:rPr>
                <w:b w:val="0"/>
                <w:sz w:val="16"/>
              </w:rPr>
              <w:t>Validate payload, tránh path traversal, SQL injection qua ORM, prompt injection vào phần gợi ý.</w:t>
            </w:r>
          </w:p>
        </w:tc>
      </w:tr>
      <w:tr>
        <w:tc>
          <w:tcPr>
            <w:tcW w:type="dxa" w:w="3456"/>
            <w:vAlign w:val="top"/>
          </w:tcPr>
          <w:p>
            <w:pPr>
              <w:spacing w:after="0" w:line="240" w:lineRule="auto"/>
            </w:pPr>
            <w:r>
              <w:rPr>
                <w:sz w:val="16"/>
              </w:rPr>
            </w:r>
            <w:r>
              <w:rPr>
                <w:b w:val="0"/>
                <w:sz w:val="16"/>
              </w:rPr>
              <w:t>SEC-06</w:t>
            </w:r>
          </w:p>
        </w:tc>
        <w:tc>
          <w:tcPr>
            <w:tcW w:type="dxa" w:w="3456"/>
            <w:vAlign w:val="top"/>
          </w:tcPr>
          <w:p>
            <w:pPr>
              <w:spacing w:after="0" w:line="240" w:lineRule="auto"/>
            </w:pPr>
            <w:r>
              <w:rPr>
                <w:sz w:val="16"/>
              </w:rPr>
            </w:r>
            <w:r>
              <w:rPr>
                <w:b w:val="0"/>
                <w:sz w:val="16"/>
              </w:rPr>
              <w:t>Secrets management</w:t>
            </w:r>
          </w:p>
        </w:tc>
        <w:tc>
          <w:tcPr>
            <w:tcW w:type="dxa" w:w="3456"/>
            <w:vAlign w:val="top"/>
          </w:tcPr>
          <w:p>
            <w:pPr>
              <w:spacing w:after="0" w:line="240" w:lineRule="auto"/>
            </w:pPr>
            <w:r>
              <w:rPr>
                <w:sz w:val="16"/>
              </w:rPr>
            </w:r>
            <w:r>
              <w:rPr>
                <w:b w:val="0"/>
                <w:sz w:val="16"/>
              </w:rPr>
              <w:t>API key metadata provider không commit vào repository; dùng .env hoặc secret manager.</w:t>
            </w:r>
          </w:p>
        </w:tc>
      </w:tr>
      <w:tr>
        <w:tc>
          <w:tcPr>
            <w:tcW w:type="dxa" w:w="3456"/>
            <w:vAlign w:val="top"/>
          </w:tcPr>
          <w:p>
            <w:pPr>
              <w:spacing w:after="0" w:line="240" w:lineRule="auto"/>
            </w:pPr>
            <w:r>
              <w:rPr>
                <w:sz w:val="16"/>
              </w:rPr>
            </w:r>
            <w:r>
              <w:rPr>
                <w:b w:val="0"/>
                <w:sz w:val="16"/>
              </w:rPr>
              <w:t>SEC-07</w:t>
            </w:r>
          </w:p>
        </w:tc>
        <w:tc>
          <w:tcPr>
            <w:tcW w:type="dxa" w:w="3456"/>
            <w:vAlign w:val="top"/>
          </w:tcPr>
          <w:p>
            <w:pPr>
              <w:spacing w:after="0" w:line="240" w:lineRule="auto"/>
            </w:pPr>
            <w:r>
              <w:rPr>
                <w:sz w:val="16"/>
              </w:rPr>
            </w:r>
            <w:r>
              <w:rPr>
                <w:b w:val="0"/>
                <w:sz w:val="16"/>
              </w:rPr>
              <w:t>Rate limiting</w:t>
            </w:r>
          </w:p>
        </w:tc>
        <w:tc>
          <w:tcPr>
            <w:tcW w:type="dxa" w:w="3456"/>
            <w:vAlign w:val="top"/>
          </w:tcPr>
          <w:p>
            <w:pPr>
              <w:spacing w:after="0" w:line="240" w:lineRule="auto"/>
            </w:pPr>
            <w:r>
              <w:rPr>
                <w:sz w:val="16"/>
              </w:rPr>
            </w:r>
            <w:r>
              <w:rPr>
                <w:b w:val="0"/>
                <w:sz w:val="16"/>
              </w:rPr>
              <w:t>Giới hạn login và upload để giảm brute force và lạm dụng tài nguyên.</w:t>
            </w:r>
          </w:p>
        </w:tc>
      </w:tr>
      <w:tr>
        <w:tc>
          <w:tcPr>
            <w:tcW w:type="dxa" w:w="3456"/>
            <w:vAlign w:val="top"/>
          </w:tcPr>
          <w:p>
            <w:pPr>
              <w:spacing w:after="0" w:line="240" w:lineRule="auto"/>
            </w:pPr>
            <w:r>
              <w:rPr>
                <w:sz w:val="16"/>
              </w:rPr>
            </w:r>
            <w:r>
              <w:rPr>
                <w:b w:val="0"/>
                <w:sz w:val="16"/>
              </w:rPr>
              <w:t>SEC-08</w:t>
            </w:r>
          </w:p>
        </w:tc>
        <w:tc>
          <w:tcPr>
            <w:tcW w:type="dxa" w:w="3456"/>
            <w:vAlign w:val="top"/>
          </w:tcPr>
          <w:p>
            <w:pPr>
              <w:spacing w:after="0" w:line="240" w:lineRule="auto"/>
            </w:pPr>
            <w:r>
              <w:rPr>
                <w:sz w:val="16"/>
              </w:rPr>
            </w:r>
            <w:r>
              <w:rPr>
                <w:b w:val="0"/>
                <w:sz w:val="16"/>
              </w:rPr>
              <w:t>Audit log</w:t>
            </w:r>
          </w:p>
        </w:tc>
        <w:tc>
          <w:tcPr>
            <w:tcW w:type="dxa" w:w="3456"/>
            <w:vAlign w:val="top"/>
          </w:tcPr>
          <w:p>
            <w:pPr>
              <w:spacing w:after="0" w:line="240" w:lineRule="auto"/>
            </w:pPr>
            <w:r>
              <w:rPr>
                <w:sz w:val="16"/>
              </w:rPr>
            </w:r>
            <w:r>
              <w:rPr>
                <w:b w:val="0"/>
                <w:sz w:val="16"/>
              </w:rPr>
              <w:t>Ghi log thao tác nhạy cảm nhưng không ghi token/password/file content không cần thiết.</w:t>
            </w:r>
          </w:p>
        </w:tc>
      </w:tr>
    </w:tbl>
    <w:p/>
    <w:p>
      <w:pPr>
        <w:pStyle w:val="Heading2"/>
      </w:pPr>
      <w:r>
        <w:t>11.2. Quyền riêng tư dữ liệu</w:t>
      </w:r>
    </w:p>
    <w:p>
      <w:pPr>
        <w:pStyle w:val="ListBullet"/>
      </w:pPr>
      <w:r>
        <w:t>Dữ liệu bài nộp chỉ phục vụ phân tích tài liệu tham khảo và demo sản phẩm.</w:t>
      </w:r>
    </w:p>
    <w:p>
      <w:pPr>
        <w:pStyle w:val="ListBullet"/>
      </w:pPr>
      <w:r>
        <w:t>Không công bố file báo cáo sinh viên trong demo nếu chưa ẩn thông tin nhạy cảm hoặc dùng file mẫu tự tạo.</w:t>
      </w:r>
    </w:p>
    <w:p>
      <w:pPr>
        <w:pStyle w:val="ListBullet"/>
      </w:pPr>
      <w:r>
        <w:t>Khi dùng dữ liệu thật, phải có quyền sử dụng hoặc chỉ dùng trong môi trường nội bộ có kiểm soát.</w:t>
      </w:r>
    </w:p>
    <w:p>
      <w:pPr>
        <w:pStyle w:val="ListBullet"/>
      </w:pPr>
      <w:r>
        <w:t>Report export cần hạn chế thông tin cá nhân nếu dùng cho trình chiếu công khai.</w:t>
      </w:r>
    </w:p>
    <w:p>
      <w:pPr>
        <w:pStyle w:val="ListBullet"/>
      </w:pPr>
      <w:r>
        <w:t>Có cơ chế xóa mềm submission và file khi giảng viên yêu cầu.</w:t>
      </w:r>
    </w:p>
    <w:p>
      <w:pPr>
        <w:pStyle w:val="Heading2"/>
      </w:pPr>
      <w:r>
        <w:t>11.3. Tuân thủ bản quyền và dữ liệu hợp pháp</w:t>
      </w:r>
    </w:p>
    <w:p>
      <w:pPr>
        <w:jc w:val="both"/>
      </w:pPr>
      <w:r>
        <w:t>TrustLens không yêu cầu sao chép toàn văn tài liệu học thuật từ các nguồn bên ngoài. Hệ thống chỉ sử dụng metadata công khai hoặc hợp pháp như DOI, tiêu đề, tác giả, năm, nguồn công bố và abstract nếu provider cho phép. Dữ liệu mẫu dùng trong demo nên là báo cáo tự tạo hoặc đã được phép sử dụng.</w:t>
      </w:r>
    </w:p>
    <w:p>
      <w:pPr>
        <w:pStyle w:val="Heading1"/>
      </w:pPr>
      <w:r>
        <w:t>12. Kiểm thử và nghiệm thu</w:t>
      </w:r>
    </w:p>
    <w:p>
      <w:pPr>
        <w:pStyle w:val="Heading2"/>
      </w:pPr>
      <w:r>
        <w:t>12.1. Chiến lược kiểm thử</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Loại kiểm thử</w:t>
            </w:r>
          </w:p>
        </w:tc>
        <w:tc>
          <w:tcPr>
            <w:tcW w:type="dxa" w:w="3456"/>
            <w:shd w:fill="D9EAF7"/>
            <w:vAlign w:val="top"/>
          </w:tcPr>
          <w:p>
            <w:pPr>
              <w:spacing w:after="0" w:line="240" w:lineRule="auto"/>
            </w:pPr>
            <w:r>
              <w:rPr>
                <w:sz w:val="16"/>
              </w:rPr>
            </w:r>
            <w:r>
              <w:rPr>
                <w:b/>
                <w:color w:val="000000"/>
                <w:sz w:val="16"/>
              </w:rPr>
              <w:t>Phạm vi</w:t>
            </w:r>
          </w:p>
        </w:tc>
        <w:tc>
          <w:tcPr>
            <w:tcW w:type="dxa" w:w="3456"/>
            <w:shd w:fill="D9EAF7"/>
            <w:vAlign w:val="top"/>
          </w:tcPr>
          <w:p>
            <w:pPr>
              <w:spacing w:after="0" w:line="240" w:lineRule="auto"/>
            </w:pPr>
            <w:r>
              <w:rPr>
                <w:sz w:val="16"/>
              </w:rPr>
            </w:r>
            <w:r>
              <w:rPr>
                <w:b/>
                <w:color w:val="000000"/>
                <w:sz w:val="16"/>
              </w:rPr>
              <w:t>Công cụ/Phương pháp</w:t>
            </w:r>
          </w:p>
        </w:tc>
      </w:tr>
      <w:tr>
        <w:tc>
          <w:tcPr>
            <w:tcW w:type="dxa" w:w="3456"/>
            <w:vAlign w:val="top"/>
          </w:tcPr>
          <w:p>
            <w:pPr>
              <w:spacing w:after="0" w:line="240" w:lineRule="auto"/>
            </w:pPr>
            <w:r>
              <w:rPr>
                <w:sz w:val="16"/>
              </w:rPr>
            </w:r>
            <w:r>
              <w:rPr>
                <w:b w:val="0"/>
                <w:sz w:val="16"/>
              </w:rPr>
              <w:t>Unit test</w:t>
            </w:r>
          </w:p>
        </w:tc>
        <w:tc>
          <w:tcPr>
            <w:tcW w:type="dxa" w:w="3456"/>
            <w:vAlign w:val="top"/>
          </w:tcPr>
          <w:p>
            <w:pPr>
              <w:spacing w:after="0" w:line="240" w:lineRule="auto"/>
            </w:pPr>
            <w:r>
              <w:rPr>
                <w:sz w:val="16"/>
              </w:rPr>
            </w:r>
            <w:r>
              <w:rPr>
                <w:b w:val="0"/>
                <w:sz w:val="16"/>
              </w:rPr>
              <w:t>Scoring formula, parsing utility, validation, warning rules.</w:t>
            </w:r>
          </w:p>
        </w:tc>
        <w:tc>
          <w:tcPr>
            <w:tcW w:type="dxa" w:w="3456"/>
            <w:vAlign w:val="top"/>
          </w:tcPr>
          <w:p>
            <w:pPr>
              <w:spacing w:after="0" w:line="240" w:lineRule="auto"/>
            </w:pPr>
            <w:r>
              <w:rPr>
                <w:sz w:val="16"/>
              </w:rPr>
            </w:r>
            <w:r>
              <w:rPr>
                <w:b w:val="0"/>
                <w:sz w:val="16"/>
              </w:rPr>
              <w:t>pytest cho backend Python.</w:t>
            </w:r>
          </w:p>
        </w:tc>
      </w:tr>
      <w:tr>
        <w:tc>
          <w:tcPr>
            <w:tcW w:type="dxa" w:w="3456"/>
            <w:vAlign w:val="top"/>
          </w:tcPr>
          <w:p>
            <w:pPr>
              <w:spacing w:after="0" w:line="240" w:lineRule="auto"/>
            </w:pPr>
            <w:r>
              <w:rPr>
                <w:sz w:val="16"/>
              </w:rPr>
            </w:r>
            <w:r>
              <w:rPr>
                <w:b w:val="0"/>
                <w:sz w:val="16"/>
              </w:rPr>
              <w:t>Integration test</w:t>
            </w:r>
          </w:p>
        </w:tc>
        <w:tc>
          <w:tcPr>
            <w:tcW w:type="dxa" w:w="3456"/>
            <w:vAlign w:val="top"/>
          </w:tcPr>
          <w:p>
            <w:pPr>
              <w:spacing w:after="0" w:line="240" w:lineRule="auto"/>
            </w:pPr>
            <w:r>
              <w:rPr>
                <w:sz w:val="16"/>
              </w:rPr>
            </w:r>
            <w:r>
              <w:rPr>
                <w:b w:val="0"/>
                <w:sz w:val="16"/>
              </w:rPr>
              <w:t>Upload -&gt; job -&gt; extraction -&gt; report; API auth/permission.</w:t>
            </w:r>
          </w:p>
        </w:tc>
        <w:tc>
          <w:tcPr>
            <w:tcW w:type="dxa" w:w="3456"/>
            <w:vAlign w:val="top"/>
          </w:tcPr>
          <w:p>
            <w:pPr>
              <w:spacing w:after="0" w:line="240" w:lineRule="auto"/>
            </w:pPr>
            <w:r>
              <w:rPr>
                <w:sz w:val="16"/>
              </w:rPr>
            </w:r>
            <w:r>
              <w:rPr>
                <w:b w:val="0"/>
                <w:sz w:val="16"/>
              </w:rPr>
              <w:t>pytest + test database.</w:t>
            </w:r>
          </w:p>
        </w:tc>
      </w:tr>
      <w:tr>
        <w:tc>
          <w:tcPr>
            <w:tcW w:type="dxa" w:w="3456"/>
            <w:vAlign w:val="top"/>
          </w:tcPr>
          <w:p>
            <w:pPr>
              <w:spacing w:after="0" w:line="240" w:lineRule="auto"/>
            </w:pPr>
            <w:r>
              <w:rPr>
                <w:sz w:val="16"/>
              </w:rPr>
            </w:r>
            <w:r>
              <w:rPr>
                <w:b w:val="0"/>
                <w:sz w:val="16"/>
              </w:rPr>
              <w:t>Algorithm validation</w:t>
            </w:r>
          </w:p>
        </w:tc>
        <w:tc>
          <w:tcPr>
            <w:tcW w:type="dxa" w:w="3456"/>
            <w:vAlign w:val="top"/>
          </w:tcPr>
          <w:p>
            <w:pPr>
              <w:spacing w:after="0" w:line="240" w:lineRule="auto"/>
            </w:pPr>
            <w:r>
              <w:rPr>
                <w:sz w:val="16"/>
              </w:rPr>
            </w:r>
            <w:r>
              <w:rPr>
                <w:b w:val="0"/>
                <w:sz w:val="16"/>
              </w:rPr>
              <w:t>Citation extraction, DOI lookup, title matching, relevance ranking.</w:t>
            </w:r>
          </w:p>
        </w:tc>
        <w:tc>
          <w:tcPr>
            <w:tcW w:type="dxa" w:w="3456"/>
            <w:vAlign w:val="top"/>
          </w:tcPr>
          <w:p>
            <w:pPr>
              <w:spacing w:after="0" w:line="240" w:lineRule="auto"/>
            </w:pPr>
            <w:r>
              <w:rPr>
                <w:sz w:val="16"/>
              </w:rPr>
            </w:r>
            <w:r>
              <w:rPr>
                <w:b w:val="0"/>
                <w:sz w:val="16"/>
              </w:rPr>
              <w:t>Tập file mẫu có nhãn thủ công.</w:t>
            </w:r>
          </w:p>
        </w:tc>
      </w:tr>
      <w:tr>
        <w:tc>
          <w:tcPr>
            <w:tcW w:type="dxa" w:w="3456"/>
            <w:vAlign w:val="top"/>
          </w:tcPr>
          <w:p>
            <w:pPr>
              <w:spacing w:after="0" w:line="240" w:lineRule="auto"/>
            </w:pPr>
            <w:r>
              <w:rPr>
                <w:sz w:val="16"/>
              </w:rPr>
            </w:r>
            <w:r>
              <w:rPr>
                <w:b w:val="0"/>
                <w:sz w:val="16"/>
              </w:rPr>
              <w:t>UI test thủ công</w:t>
            </w:r>
          </w:p>
        </w:tc>
        <w:tc>
          <w:tcPr>
            <w:tcW w:type="dxa" w:w="3456"/>
            <w:vAlign w:val="top"/>
          </w:tcPr>
          <w:p>
            <w:pPr>
              <w:spacing w:after="0" w:line="240" w:lineRule="auto"/>
            </w:pPr>
            <w:r>
              <w:rPr>
                <w:sz w:val="16"/>
              </w:rPr>
            </w:r>
            <w:r>
              <w:rPr>
                <w:b w:val="0"/>
                <w:sz w:val="16"/>
              </w:rPr>
              <w:t>Login, upload, dashboard, filter, export.</w:t>
            </w:r>
          </w:p>
        </w:tc>
        <w:tc>
          <w:tcPr>
            <w:tcW w:type="dxa" w:w="3456"/>
            <w:vAlign w:val="top"/>
          </w:tcPr>
          <w:p>
            <w:pPr>
              <w:spacing w:after="0" w:line="240" w:lineRule="auto"/>
            </w:pPr>
            <w:r>
              <w:rPr>
                <w:sz w:val="16"/>
              </w:rPr>
            </w:r>
            <w:r>
              <w:rPr>
                <w:b w:val="0"/>
                <w:sz w:val="16"/>
              </w:rPr>
              <w:t>Checklist demo.</w:t>
            </w:r>
          </w:p>
        </w:tc>
      </w:tr>
      <w:tr>
        <w:tc>
          <w:tcPr>
            <w:tcW w:type="dxa" w:w="3456"/>
            <w:vAlign w:val="top"/>
          </w:tcPr>
          <w:p>
            <w:pPr>
              <w:spacing w:after="0" w:line="240" w:lineRule="auto"/>
            </w:pPr>
            <w:r>
              <w:rPr>
                <w:sz w:val="16"/>
              </w:rPr>
            </w:r>
            <w:r>
              <w:rPr>
                <w:b w:val="0"/>
                <w:sz w:val="16"/>
              </w:rPr>
              <w:t>Security smoke test</w:t>
            </w:r>
          </w:p>
        </w:tc>
        <w:tc>
          <w:tcPr>
            <w:tcW w:type="dxa" w:w="3456"/>
            <w:vAlign w:val="top"/>
          </w:tcPr>
          <w:p>
            <w:pPr>
              <w:spacing w:after="0" w:line="240" w:lineRule="auto"/>
            </w:pPr>
            <w:r>
              <w:rPr>
                <w:sz w:val="16"/>
              </w:rPr>
            </w:r>
            <w:r>
              <w:rPr>
                <w:b w:val="0"/>
                <w:sz w:val="16"/>
              </w:rPr>
              <w:t>Không token, sai role, file sai định dạng, file quá lớn.</w:t>
            </w:r>
          </w:p>
        </w:tc>
        <w:tc>
          <w:tcPr>
            <w:tcW w:type="dxa" w:w="3456"/>
            <w:vAlign w:val="top"/>
          </w:tcPr>
          <w:p>
            <w:pPr>
              <w:spacing w:after="0" w:line="240" w:lineRule="auto"/>
            </w:pPr>
            <w:r>
              <w:rPr>
                <w:sz w:val="16"/>
              </w:rPr>
            </w:r>
            <w:r>
              <w:rPr>
                <w:b w:val="0"/>
                <w:sz w:val="16"/>
              </w:rPr>
              <w:t>HTTP client/Insomnia/Postman.</w:t>
            </w:r>
          </w:p>
        </w:tc>
      </w:tr>
      <w:tr>
        <w:tc>
          <w:tcPr>
            <w:tcW w:type="dxa" w:w="3456"/>
            <w:vAlign w:val="top"/>
          </w:tcPr>
          <w:p>
            <w:pPr>
              <w:spacing w:after="0" w:line="240" w:lineRule="auto"/>
            </w:pPr>
            <w:r>
              <w:rPr>
                <w:sz w:val="16"/>
              </w:rPr>
            </w:r>
            <w:r>
              <w:rPr>
                <w:b w:val="0"/>
                <w:sz w:val="16"/>
              </w:rPr>
              <w:t>Performance smoke test</w:t>
            </w:r>
          </w:p>
        </w:tc>
        <w:tc>
          <w:tcPr>
            <w:tcW w:type="dxa" w:w="3456"/>
            <w:vAlign w:val="top"/>
          </w:tcPr>
          <w:p>
            <w:pPr>
              <w:spacing w:after="0" w:line="240" w:lineRule="auto"/>
            </w:pPr>
            <w:r>
              <w:rPr>
                <w:sz w:val="16"/>
              </w:rPr>
            </w:r>
            <w:r>
              <w:rPr>
                <w:b w:val="0"/>
                <w:sz w:val="16"/>
              </w:rPr>
              <w:t>File 10-20 trang, batch 5 file.</w:t>
            </w:r>
          </w:p>
        </w:tc>
        <w:tc>
          <w:tcPr>
            <w:tcW w:type="dxa" w:w="3456"/>
            <w:vAlign w:val="top"/>
          </w:tcPr>
          <w:p>
            <w:pPr>
              <w:spacing w:after="0" w:line="240" w:lineRule="auto"/>
            </w:pPr>
            <w:r>
              <w:rPr>
                <w:sz w:val="16"/>
              </w:rPr>
            </w:r>
            <w:r>
              <w:rPr>
                <w:b w:val="0"/>
                <w:sz w:val="16"/>
              </w:rPr>
              <w:t>Đo thời gian job và response.</w:t>
            </w:r>
          </w:p>
        </w:tc>
      </w:tr>
    </w:tbl>
    <w:p/>
    <w:p>
      <w:pPr>
        <w:pStyle w:val="Heading2"/>
      </w:pPr>
      <w:r>
        <w:t>12.2. Test case nghiệm thu MVP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4"/>
              </w:rPr>
            </w:r>
            <w:r>
              <w:rPr>
                <w:b/>
                <w:color w:val="000000"/>
                <w:sz w:val="14"/>
              </w:rPr>
              <w:t>ID</w:t>
            </w:r>
          </w:p>
        </w:tc>
        <w:tc>
          <w:tcPr>
            <w:tcW w:type="dxa" w:w="2592"/>
            <w:shd w:fill="D9EAF7"/>
            <w:vAlign w:val="top"/>
          </w:tcPr>
          <w:p>
            <w:pPr>
              <w:spacing w:after="0" w:line="240" w:lineRule="auto"/>
            </w:pPr>
            <w:r>
              <w:rPr>
                <w:sz w:val="14"/>
              </w:rPr>
            </w:r>
            <w:r>
              <w:rPr>
                <w:b/>
                <w:color w:val="000000"/>
                <w:sz w:val="14"/>
              </w:rPr>
              <w:t>Mục tiêu test</w:t>
            </w:r>
          </w:p>
        </w:tc>
        <w:tc>
          <w:tcPr>
            <w:tcW w:type="dxa" w:w="2592"/>
            <w:shd w:fill="D9EAF7"/>
            <w:vAlign w:val="top"/>
          </w:tcPr>
          <w:p>
            <w:pPr>
              <w:spacing w:after="0" w:line="240" w:lineRule="auto"/>
            </w:pPr>
            <w:r>
              <w:rPr>
                <w:sz w:val="14"/>
              </w:rPr>
            </w:r>
            <w:r>
              <w:rPr>
                <w:b/>
                <w:color w:val="000000"/>
                <w:sz w:val="14"/>
              </w:rPr>
              <w:t>Dữ liệu/Điều kiện</w:t>
            </w:r>
          </w:p>
        </w:tc>
        <w:tc>
          <w:tcPr>
            <w:tcW w:type="dxa" w:w="2592"/>
            <w:shd w:fill="D9EAF7"/>
            <w:vAlign w:val="top"/>
          </w:tcPr>
          <w:p>
            <w:pPr>
              <w:spacing w:after="0" w:line="240" w:lineRule="auto"/>
            </w:pPr>
            <w:r>
              <w:rPr>
                <w:sz w:val="14"/>
              </w:rPr>
            </w:r>
            <w:r>
              <w:rPr>
                <w:b/>
                <w:color w:val="000000"/>
                <w:sz w:val="14"/>
              </w:rPr>
              <w:t>Kết quả mong đợi</w:t>
            </w:r>
          </w:p>
        </w:tc>
      </w:tr>
      <w:tr>
        <w:tc>
          <w:tcPr>
            <w:tcW w:type="dxa" w:w="2592"/>
            <w:vAlign w:val="top"/>
          </w:tcPr>
          <w:p>
            <w:pPr>
              <w:spacing w:after="0" w:line="240" w:lineRule="auto"/>
            </w:pPr>
            <w:r>
              <w:rPr>
                <w:sz w:val="14"/>
              </w:rPr>
            </w:r>
            <w:r>
              <w:rPr>
                <w:b w:val="0"/>
                <w:sz w:val="14"/>
              </w:rPr>
              <w:t>TC-01</w:t>
            </w:r>
          </w:p>
        </w:tc>
        <w:tc>
          <w:tcPr>
            <w:tcW w:type="dxa" w:w="2592"/>
            <w:vAlign w:val="top"/>
          </w:tcPr>
          <w:p>
            <w:pPr>
              <w:spacing w:after="0" w:line="240" w:lineRule="auto"/>
            </w:pPr>
            <w:r>
              <w:rPr>
                <w:sz w:val="14"/>
              </w:rPr>
            </w:r>
            <w:r>
              <w:rPr>
                <w:b w:val="0"/>
                <w:sz w:val="14"/>
              </w:rPr>
              <w:t>Đăng nhập đúng tài khoản</w:t>
            </w:r>
          </w:p>
        </w:tc>
        <w:tc>
          <w:tcPr>
            <w:tcW w:type="dxa" w:w="2592"/>
            <w:vAlign w:val="top"/>
          </w:tcPr>
          <w:p>
            <w:pPr>
              <w:spacing w:after="0" w:line="240" w:lineRule="auto"/>
            </w:pPr>
            <w:r>
              <w:rPr>
                <w:sz w:val="14"/>
              </w:rPr>
            </w:r>
            <w:r>
              <w:rPr>
                <w:b w:val="0"/>
                <w:sz w:val="14"/>
              </w:rPr>
              <w:t>Email/password hợp lệ</w:t>
            </w:r>
          </w:p>
        </w:tc>
        <w:tc>
          <w:tcPr>
            <w:tcW w:type="dxa" w:w="2592"/>
            <w:vAlign w:val="top"/>
          </w:tcPr>
          <w:p>
            <w:pPr>
              <w:spacing w:after="0" w:line="240" w:lineRule="auto"/>
            </w:pPr>
            <w:r>
              <w:rPr>
                <w:sz w:val="14"/>
              </w:rPr>
            </w:r>
            <w:r>
              <w:rPr>
                <w:b w:val="0"/>
                <w:sz w:val="14"/>
              </w:rPr>
              <w:t>Vào dashboard và có token.</w:t>
            </w:r>
          </w:p>
        </w:tc>
      </w:tr>
      <w:tr>
        <w:tc>
          <w:tcPr>
            <w:tcW w:type="dxa" w:w="2592"/>
            <w:vAlign w:val="top"/>
          </w:tcPr>
          <w:p>
            <w:pPr>
              <w:spacing w:after="0" w:line="240" w:lineRule="auto"/>
            </w:pPr>
            <w:r>
              <w:rPr>
                <w:sz w:val="14"/>
              </w:rPr>
            </w:r>
            <w:r>
              <w:rPr>
                <w:b w:val="0"/>
                <w:sz w:val="14"/>
              </w:rPr>
              <w:t>TC-02</w:t>
            </w:r>
          </w:p>
        </w:tc>
        <w:tc>
          <w:tcPr>
            <w:tcW w:type="dxa" w:w="2592"/>
            <w:vAlign w:val="top"/>
          </w:tcPr>
          <w:p>
            <w:pPr>
              <w:spacing w:after="0" w:line="240" w:lineRule="auto"/>
            </w:pPr>
            <w:r>
              <w:rPr>
                <w:sz w:val="14"/>
              </w:rPr>
            </w:r>
            <w:r>
              <w:rPr>
                <w:b w:val="0"/>
                <w:sz w:val="14"/>
              </w:rPr>
              <w:t>Đăng nhập sai mật khẩu</w:t>
            </w:r>
          </w:p>
        </w:tc>
        <w:tc>
          <w:tcPr>
            <w:tcW w:type="dxa" w:w="2592"/>
            <w:vAlign w:val="top"/>
          </w:tcPr>
          <w:p>
            <w:pPr>
              <w:spacing w:after="0" w:line="240" w:lineRule="auto"/>
            </w:pPr>
            <w:r>
              <w:rPr>
                <w:sz w:val="14"/>
              </w:rPr>
            </w:r>
            <w:r>
              <w:rPr>
                <w:b w:val="0"/>
                <w:sz w:val="14"/>
              </w:rPr>
              <w:t>Password sai</w:t>
            </w:r>
          </w:p>
        </w:tc>
        <w:tc>
          <w:tcPr>
            <w:tcW w:type="dxa" w:w="2592"/>
            <w:vAlign w:val="top"/>
          </w:tcPr>
          <w:p>
            <w:pPr>
              <w:spacing w:after="0" w:line="240" w:lineRule="auto"/>
            </w:pPr>
            <w:r>
              <w:rPr>
                <w:sz w:val="14"/>
              </w:rPr>
            </w:r>
            <w:r>
              <w:rPr>
                <w:b w:val="0"/>
                <w:sz w:val="14"/>
              </w:rPr>
              <w:t>Trả lỗi 401, không vào hệ thống.</w:t>
            </w:r>
          </w:p>
        </w:tc>
      </w:tr>
      <w:tr>
        <w:tc>
          <w:tcPr>
            <w:tcW w:type="dxa" w:w="2592"/>
            <w:vAlign w:val="top"/>
          </w:tcPr>
          <w:p>
            <w:pPr>
              <w:spacing w:after="0" w:line="240" w:lineRule="auto"/>
            </w:pPr>
            <w:r>
              <w:rPr>
                <w:sz w:val="14"/>
              </w:rPr>
            </w:r>
            <w:r>
              <w:rPr>
                <w:b w:val="0"/>
                <w:sz w:val="14"/>
              </w:rPr>
              <w:t>TC-03</w:t>
            </w:r>
          </w:p>
        </w:tc>
        <w:tc>
          <w:tcPr>
            <w:tcW w:type="dxa" w:w="2592"/>
            <w:vAlign w:val="top"/>
          </w:tcPr>
          <w:p>
            <w:pPr>
              <w:spacing w:after="0" w:line="240" w:lineRule="auto"/>
            </w:pPr>
            <w:r>
              <w:rPr>
                <w:sz w:val="14"/>
              </w:rPr>
            </w:r>
            <w:r>
              <w:rPr>
                <w:b w:val="0"/>
                <w:sz w:val="14"/>
              </w:rPr>
              <w:t>Truy cập API không token</w:t>
            </w:r>
          </w:p>
        </w:tc>
        <w:tc>
          <w:tcPr>
            <w:tcW w:type="dxa" w:w="2592"/>
            <w:vAlign w:val="top"/>
          </w:tcPr>
          <w:p>
            <w:pPr>
              <w:spacing w:after="0" w:line="240" w:lineRule="auto"/>
            </w:pPr>
            <w:r>
              <w:rPr>
                <w:sz w:val="14"/>
              </w:rPr>
            </w:r>
            <w:r>
              <w:rPr>
                <w:b w:val="0"/>
                <w:sz w:val="14"/>
              </w:rPr>
              <w:t>Không gửi Authorization</w:t>
            </w:r>
          </w:p>
        </w:tc>
        <w:tc>
          <w:tcPr>
            <w:tcW w:type="dxa" w:w="2592"/>
            <w:vAlign w:val="top"/>
          </w:tcPr>
          <w:p>
            <w:pPr>
              <w:spacing w:after="0" w:line="240" w:lineRule="auto"/>
            </w:pPr>
            <w:r>
              <w:rPr>
                <w:sz w:val="14"/>
              </w:rPr>
            </w:r>
            <w:r>
              <w:rPr>
                <w:b w:val="0"/>
                <w:sz w:val="14"/>
              </w:rPr>
              <w:t>Trả 401.</w:t>
            </w:r>
          </w:p>
        </w:tc>
      </w:tr>
      <w:tr>
        <w:tc>
          <w:tcPr>
            <w:tcW w:type="dxa" w:w="2592"/>
            <w:vAlign w:val="top"/>
          </w:tcPr>
          <w:p>
            <w:pPr>
              <w:spacing w:after="0" w:line="240" w:lineRule="auto"/>
            </w:pPr>
            <w:r>
              <w:rPr>
                <w:sz w:val="14"/>
              </w:rPr>
            </w:r>
            <w:r>
              <w:rPr>
                <w:b w:val="0"/>
                <w:sz w:val="14"/>
              </w:rPr>
              <w:t>TC-04</w:t>
            </w:r>
          </w:p>
        </w:tc>
        <w:tc>
          <w:tcPr>
            <w:tcW w:type="dxa" w:w="2592"/>
            <w:vAlign w:val="top"/>
          </w:tcPr>
          <w:p>
            <w:pPr>
              <w:spacing w:after="0" w:line="240" w:lineRule="auto"/>
            </w:pPr>
            <w:r>
              <w:rPr>
                <w:sz w:val="14"/>
              </w:rPr>
            </w:r>
            <w:r>
              <w:rPr>
                <w:b w:val="0"/>
                <w:sz w:val="14"/>
              </w:rPr>
              <w:t>Lecturer truy cập report người khác</w:t>
            </w:r>
          </w:p>
        </w:tc>
        <w:tc>
          <w:tcPr>
            <w:tcW w:type="dxa" w:w="2592"/>
            <w:vAlign w:val="top"/>
          </w:tcPr>
          <w:p>
            <w:pPr>
              <w:spacing w:after="0" w:line="240" w:lineRule="auto"/>
            </w:pPr>
            <w:r>
              <w:rPr>
                <w:sz w:val="14"/>
              </w:rPr>
            </w:r>
            <w:r>
              <w:rPr>
                <w:b w:val="0"/>
                <w:sz w:val="14"/>
              </w:rPr>
              <w:t>Token lecturer A, report lecturer B</w:t>
            </w:r>
          </w:p>
        </w:tc>
        <w:tc>
          <w:tcPr>
            <w:tcW w:type="dxa" w:w="2592"/>
            <w:vAlign w:val="top"/>
          </w:tcPr>
          <w:p>
            <w:pPr>
              <w:spacing w:after="0" w:line="240" w:lineRule="auto"/>
            </w:pPr>
            <w:r>
              <w:rPr>
                <w:sz w:val="14"/>
              </w:rPr>
            </w:r>
            <w:r>
              <w:rPr>
                <w:b w:val="0"/>
                <w:sz w:val="14"/>
              </w:rPr>
              <w:t>Trả 403.</w:t>
            </w:r>
          </w:p>
        </w:tc>
      </w:tr>
      <w:tr>
        <w:tc>
          <w:tcPr>
            <w:tcW w:type="dxa" w:w="2592"/>
            <w:vAlign w:val="top"/>
          </w:tcPr>
          <w:p>
            <w:pPr>
              <w:spacing w:after="0" w:line="240" w:lineRule="auto"/>
            </w:pPr>
            <w:r>
              <w:rPr>
                <w:sz w:val="14"/>
              </w:rPr>
            </w:r>
            <w:r>
              <w:rPr>
                <w:b w:val="0"/>
                <w:sz w:val="14"/>
              </w:rPr>
              <w:t>TC-05</w:t>
            </w:r>
          </w:p>
        </w:tc>
        <w:tc>
          <w:tcPr>
            <w:tcW w:type="dxa" w:w="2592"/>
            <w:vAlign w:val="top"/>
          </w:tcPr>
          <w:p>
            <w:pPr>
              <w:spacing w:after="0" w:line="240" w:lineRule="auto"/>
            </w:pPr>
            <w:r>
              <w:rPr>
                <w:sz w:val="14"/>
              </w:rPr>
            </w:r>
            <w:r>
              <w:rPr>
                <w:b w:val="0"/>
                <w:sz w:val="14"/>
              </w:rPr>
              <w:t>Tạo lớp học phần</w:t>
            </w:r>
          </w:p>
        </w:tc>
        <w:tc>
          <w:tcPr>
            <w:tcW w:type="dxa" w:w="2592"/>
            <w:vAlign w:val="top"/>
          </w:tcPr>
          <w:p>
            <w:pPr>
              <w:spacing w:after="0" w:line="240" w:lineRule="auto"/>
            </w:pPr>
            <w:r>
              <w:rPr>
                <w:sz w:val="14"/>
              </w:rPr>
            </w:r>
            <w:r>
              <w:rPr>
                <w:b w:val="0"/>
                <w:sz w:val="14"/>
              </w:rPr>
              <w:t>Dữ liệu lớp hợp lệ</w:t>
            </w:r>
          </w:p>
        </w:tc>
        <w:tc>
          <w:tcPr>
            <w:tcW w:type="dxa" w:w="2592"/>
            <w:vAlign w:val="top"/>
          </w:tcPr>
          <w:p>
            <w:pPr>
              <w:spacing w:after="0" w:line="240" w:lineRule="auto"/>
            </w:pPr>
            <w:r>
              <w:rPr>
                <w:sz w:val="14"/>
              </w:rPr>
            </w:r>
            <w:r>
              <w:rPr>
                <w:b w:val="0"/>
                <w:sz w:val="14"/>
              </w:rPr>
              <w:t>Lớp được lưu và hiển thị.</w:t>
            </w:r>
          </w:p>
        </w:tc>
      </w:tr>
      <w:tr>
        <w:tc>
          <w:tcPr>
            <w:tcW w:type="dxa" w:w="2592"/>
            <w:vAlign w:val="top"/>
          </w:tcPr>
          <w:p>
            <w:pPr>
              <w:spacing w:after="0" w:line="240" w:lineRule="auto"/>
            </w:pPr>
            <w:r>
              <w:rPr>
                <w:sz w:val="14"/>
              </w:rPr>
            </w:r>
            <w:r>
              <w:rPr>
                <w:b w:val="0"/>
                <w:sz w:val="14"/>
              </w:rPr>
              <w:t>TC-06</w:t>
            </w:r>
          </w:p>
        </w:tc>
        <w:tc>
          <w:tcPr>
            <w:tcW w:type="dxa" w:w="2592"/>
            <w:vAlign w:val="top"/>
          </w:tcPr>
          <w:p>
            <w:pPr>
              <w:spacing w:after="0" w:line="240" w:lineRule="auto"/>
            </w:pPr>
            <w:r>
              <w:rPr>
                <w:sz w:val="14"/>
              </w:rPr>
            </w:r>
            <w:r>
              <w:rPr>
                <w:b w:val="0"/>
                <w:sz w:val="14"/>
              </w:rPr>
              <w:t>Tạo assignment</w:t>
            </w:r>
          </w:p>
        </w:tc>
        <w:tc>
          <w:tcPr>
            <w:tcW w:type="dxa" w:w="2592"/>
            <w:vAlign w:val="top"/>
          </w:tcPr>
          <w:p>
            <w:pPr>
              <w:spacing w:after="0" w:line="240" w:lineRule="auto"/>
            </w:pPr>
            <w:r>
              <w:rPr>
                <w:sz w:val="14"/>
              </w:rPr>
            </w:r>
            <w:r>
              <w:rPr>
                <w:b w:val="0"/>
                <w:sz w:val="14"/>
              </w:rPr>
              <w:t>class_id hợp lệ, style APA</w:t>
            </w:r>
          </w:p>
        </w:tc>
        <w:tc>
          <w:tcPr>
            <w:tcW w:type="dxa" w:w="2592"/>
            <w:vAlign w:val="top"/>
          </w:tcPr>
          <w:p>
            <w:pPr>
              <w:spacing w:after="0" w:line="240" w:lineRule="auto"/>
            </w:pPr>
            <w:r>
              <w:rPr>
                <w:sz w:val="14"/>
              </w:rPr>
            </w:r>
            <w:r>
              <w:rPr>
                <w:b w:val="0"/>
                <w:sz w:val="14"/>
              </w:rPr>
              <w:t>Assignment được tạo.</w:t>
            </w:r>
          </w:p>
        </w:tc>
      </w:tr>
      <w:tr>
        <w:tc>
          <w:tcPr>
            <w:tcW w:type="dxa" w:w="2592"/>
            <w:vAlign w:val="top"/>
          </w:tcPr>
          <w:p>
            <w:pPr>
              <w:spacing w:after="0" w:line="240" w:lineRule="auto"/>
            </w:pPr>
            <w:r>
              <w:rPr>
                <w:sz w:val="14"/>
              </w:rPr>
            </w:r>
            <w:r>
              <w:rPr>
                <w:b w:val="0"/>
                <w:sz w:val="14"/>
              </w:rPr>
              <w:t>TC-07</w:t>
            </w:r>
          </w:p>
        </w:tc>
        <w:tc>
          <w:tcPr>
            <w:tcW w:type="dxa" w:w="2592"/>
            <w:vAlign w:val="top"/>
          </w:tcPr>
          <w:p>
            <w:pPr>
              <w:spacing w:after="0" w:line="240" w:lineRule="auto"/>
            </w:pPr>
            <w:r>
              <w:rPr>
                <w:sz w:val="14"/>
              </w:rPr>
            </w:r>
            <w:r>
              <w:rPr>
                <w:b w:val="0"/>
                <w:sz w:val="14"/>
              </w:rPr>
              <w:t>Upload DOCX hợp lệ</w:t>
            </w:r>
          </w:p>
        </w:tc>
        <w:tc>
          <w:tcPr>
            <w:tcW w:type="dxa" w:w="2592"/>
            <w:vAlign w:val="top"/>
          </w:tcPr>
          <w:p>
            <w:pPr>
              <w:spacing w:after="0" w:line="240" w:lineRule="auto"/>
            </w:pPr>
            <w:r>
              <w:rPr>
                <w:sz w:val="14"/>
              </w:rPr>
            </w:r>
            <w:r>
              <w:rPr>
                <w:b w:val="0"/>
                <w:sz w:val="14"/>
              </w:rPr>
              <w:t>DOCX có reference section</w:t>
            </w:r>
          </w:p>
        </w:tc>
        <w:tc>
          <w:tcPr>
            <w:tcW w:type="dxa" w:w="2592"/>
            <w:vAlign w:val="top"/>
          </w:tcPr>
          <w:p>
            <w:pPr>
              <w:spacing w:after="0" w:line="240" w:lineRule="auto"/>
            </w:pPr>
            <w:r>
              <w:rPr>
                <w:sz w:val="14"/>
              </w:rPr>
            </w:r>
            <w:r>
              <w:rPr>
                <w:b w:val="0"/>
                <w:sz w:val="14"/>
              </w:rPr>
              <w:t>Submission UPLOADED/QUEUED.</w:t>
            </w:r>
          </w:p>
        </w:tc>
      </w:tr>
      <w:tr>
        <w:tc>
          <w:tcPr>
            <w:tcW w:type="dxa" w:w="2592"/>
            <w:vAlign w:val="top"/>
          </w:tcPr>
          <w:p>
            <w:pPr>
              <w:spacing w:after="0" w:line="240" w:lineRule="auto"/>
            </w:pPr>
            <w:r>
              <w:rPr>
                <w:sz w:val="14"/>
              </w:rPr>
            </w:r>
            <w:r>
              <w:rPr>
                <w:b w:val="0"/>
                <w:sz w:val="14"/>
              </w:rPr>
              <w:t>TC-08</w:t>
            </w:r>
          </w:p>
        </w:tc>
        <w:tc>
          <w:tcPr>
            <w:tcW w:type="dxa" w:w="2592"/>
            <w:vAlign w:val="top"/>
          </w:tcPr>
          <w:p>
            <w:pPr>
              <w:spacing w:after="0" w:line="240" w:lineRule="auto"/>
            </w:pPr>
            <w:r>
              <w:rPr>
                <w:sz w:val="14"/>
              </w:rPr>
            </w:r>
            <w:r>
              <w:rPr>
                <w:b w:val="0"/>
                <w:sz w:val="14"/>
              </w:rPr>
              <w:t>Upload PDF hợp lệ</w:t>
            </w:r>
          </w:p>
        </w:tc>
        <w:tc>
          <w:tcPr>
            <w:tcW w:type="dxa" w:w="2592"/>
            <w:vAlign w:val="top"/>
          </w:tcPr>
          <w:p>
            <w:pPr>
              <w:spacing w:after="0" w:line="240" w:lineRule="auto"/>
            </w:pPr>
            <w:r>
              <w:rPr>
                <w:sz w:val="14"/>
              </w:rPr>
            </w:r>
            <w:r>
              <w:rPr>
                <w:b w:val="0"/>
                <w:sz w:val="14"/>
              </w:rPr>
              <w:t>PDF text-based</w:t>
            </w:r>
          </w:p>
        </w:tc>
        <w:tc>
          <w:tcPr>
            <w:tcW w:type="dxa" w:w="2592"/>
            <w:vAlign w:val="top"/>
          </w:tcPr>
          <w:p>
            <w:pPr>
              <w:spacing w:after="0" w:line="240" w:lineRule="auto"/>
            </w:pPr>
            <w:r>
              <w:rPr>
                <w:sz w:val="14"/>
              </w:rPr>
            </w:r>
            <w:r>
              <w:rPr>
                <w:b w:val="0"/>
                <w:sz w:val="14"/>
              </w:rPr>
              <w:t>Submission UPLOADED/QUEUED.</w:t>
            </w:r>
          </w:p>
        </w:tc>
      </w:tr>
      <w:tr>
        <w:tc>
          <w:tcPr>
            <w:tcW w:type="dxa" w:w="2592"/>
            <w:vAlign w:val="top"/>
          </w:tcPr>
          <w:p>
            <w:pPr>
              <w:spacing w:after="0" w:line="240" w:lineRule="auto"/>
            </w:pPr>
            <w:r>
              <w:rPr>
                <w:sz w:val="14"/>
              </w:rPr>
            </w:r>
            <w:r>
              <w:rPr>
                <w:b w:val="0"/>
                <w:sz w:val="14"/>
              </w:rPr>
              <w:t>TC-09</w:t>
            </w:r>
          </w:p>
        </w:tc>
        <w:tc>
          <w:tcPr>
            <w:tcW w:type="dxa" w:w="2592"/>
            <w:vAlign w:val="top"/>
          </w:tcPr>
          <w:p>
            <w:pPr>
              <w:spacing w:after="0" w:line="240" w:lineRule="auto"/>
            </w:pPr>
            <w:r>
              <w:rPr>
                <w:sz w:val="14"/>
              </w:rPr>
            </w:r>
            <w:r>
              <w:rPr>
                <w:b w:val="0"/>
                <w:sz w:val="14"/>
              </w:rPr>
              <w:t>Upload file sai định dạng</w:t>
            </w:r>
          </w:p>
        </w:tc>
        <w:tc>
          <w:tcPr>
            <w:tcW w:type="dxa" w:w="2592"/>
            <w:vAlign w:val="top"/>
          </w:tcPr>
          <w:p>
            <w:pPr>
              <w:spacing w:after="0" w:line="240" w:lineRule="auto"/>
            </w:pPr>
            <w:r>
              <w:rPr>
                <w:sz w:val="14"/>
              </w:rPr>
            </w:r>
            <w:r>
              <w:rPr>
                <w:b w:val="0"/>
                <w:sz w:val="14"/>
              </w:rPr>
              <w:t>PNG/EXE</w:t>
            </w:r>
          </w:p>
        </w:tc>
        <w:tc>
          <w:tcPr>
            <w:tcW w:type="dxa" w:w="2592"/>
            <w:vAlign w:val="top"/>
          </w:tcPr>
          <w:p>
            <w:pPr>
              <w:spacing w:after="0" w:line="240" w:lineRule="auto"/>
            </w:pPr>
            <w:r>
              <w:rPr>
                <w:sz w:val="14"/>
              </w:rPr>
            </w:r>
            <w:r>
              <w:rPr>
                <w:b w:val="0"/>
                <w:sz w:val="14"/>
              </w:rPr>
              <w:t>Trả 415 FILE_UNSUPPORTED_TYPE.</w:t>
            </w:r>
          </w:p>
        </w:tc>
      </w:tr>
      <w:tr>
        <w:tc>
          <w:tcPr>
            <w:tcW w:type="dxa" w:w="2592"/>
            <w:vAlign w:val="top"/>
          </w:tcPr>
          <w:p>
            <w:pPr>
              <w:spacing w:after="0" w:line="240" w:lineRule="auto"/>
            </w:pPr>
            <w:r>
              <w:rPr>
                <w:sz w:val="14"/>
              </w:rPr>
            </w:r>
            <w:r>
              <w:rPr>
                <w:b w:val="0"/>
                <w:sz w:val="14"/>
              </w:rPr>
              <w:t>TC-10</w:t>
            </w:r>
          </w:p>
        </w:tc>
        <w:tc>
          <w:tcPr>
            <w:tcW w:type="dxa" w:w="2592"/>
            <w:vAlign w:val="top"/>
          </w:tcPr>
          <w:p>
            <w:pPr>
              <w:spacing w:after="0" w:line="240" w:lineRule="auto"/>
            </w:pPr>
            <w:r>
              <w:rPr>
                <w:sz w:val="14"/>
              </w:rPr>
            </w:r>
            <w:r>
              <w:rPr>
                <w:b w:val="0"/>
                <w:sz w:val="14"/>
              </w:rPr>
              <w:t>Upload file quá lớn</w:t>
            </w:r>
          </w:p>
        </w:tc>
        <w:tc>
          <w:tcPr>
            <w:tcW w:type="dxa" w:w="2592"/>
            <w:vAlign w:val="top"/>
          </w:tcPr>
          <w:p>
            <w:pPr>
              <w:spacing w:after="0" w:line="240" w:lineRule="auto"/>
            </w:pPr>
            <w:r>
              <w:rPr>
                <w:sz w:val="14"/>
              </w:rPr>
            </w:r>
            <w:r>
              <w:rPr>
                <w:b w:val="0"/>
                <w:sz w:val="14"/>
              </w:rPr>
              <w:t>File vượt giới hạn</w:t>
            </w:r>
          </w:p>
        </w:tc>
        <w:tc>
          <w:tcPr>
            <w:tcW w:type="dxa" w:w="2592"/>
            <w:vAlign w:val="top"/>
          </w:tcPr>
          <w:p>
            <w:pPr>
              <w:spacing w:after="0" w:line="240" w:lineRule="auto"/>
            </w:pPr>
            <w:r>
              <w:rPr>
                <w:sz w:val="14"/>
              </w:rPr>
            </w:r>
            <w:r>
              <w:rPr>
                <w:b w:val="0"/>
                <w:sz w:val="14"/>
              </w:rPr>
              <w:t>Trả 413 FILE_TOO_LARGE.</w:t>
            </w:r>
          </w:p>
        </w:tc>
      </w:tr>
      <w:tr>
        <w:tc>
          <w:tcPr>
            <w:tcW w:type="dxa" w:w="2592"/>
            <w:vAlign w:val="top"/>
          </w:tcPr>
          <w:p>
            <w:pPr>
              <w:spacing w:after="0" w:line="240" w:lineRule="auto"/>
            </w:pPr>
            <w:r>
              <w:rPr>
                <w:sz w:val="14"/>
              </w:rPr>
            </w:r>
            <w:r>
              <w:rPr>
                <w:b w:val="0"/>
                <w:sz w:val="14"/>
              </w:rPr>
              <w:t>TC-11</w:t>
            </w:r>
          </w:p>
        </w:tc>
        <w:tc>
          <w:tcPr>
            <w:tcW w:type="dxa" w:w="2592"/>
            <w:vAlign w:val="top"/>
          </w:tcPr>
          <w:p>
            <w:pPr>
              <w:spacing w:after="0" w:line="240" w:lineRule="auto"/>
            </w:pPr>
            <w:r>
              <w:rPr>
                <w:sz w:val="14"/>
              </w:rPr>
            </w:r>
            <w:r>
              <w:rPr>
                <w:b w:val="0"/>
                <w:sz w:val="14"/>
              </w:rPr>
              <w:t>File PDF scan</w:t>
            </w:r>
          </w:p>
        </w:tc>
        <w:tc>
          <w:tcPr>
            <w:tcW w:type="dxa" w:w="2592"/>
            <w:vAlign w:val="top"/>
          </w:tcPr>
          <w:p>
            <w:pPr>
              <w:spacing w:after="0" w:line="240" w:lineRule="auto"/>
            </w:pPr>
            <w:r>
              <w:rPr>
                <w:sz w:val="14"/>
              </w:rPr>
            </w:r>
            <w:r>
              <w:rPr>
                <w:b w:val="0"/>
                <w:sz w:val="14"/>
              </w:rPr>
              <w:t>PDF không có text layer</w:t>
            </w:r>
          </w:p>
        </w:tc>
        <w:tc>
          <w:tcPr>
            <w:tcW w:type="dxa" w:w="2592"/>
            <w:vAlign w:val="top"/>
          </w:tcPr>
          <w:p>
            <w:pPr>
              <w:spacing w:after="0" w:line="240" w:lineRule="auto"/>
            </w:pPr>
            <w:r>
              <w:rPr>
                <w:sz w:val="14"/>
              </w:rPr>
            </w:r>
            <w:r>
              <w:rPr>
                <w:b w:val="0"/>
                <w:sz w:val="14"/>
              </w:rPr>
              <w:t>Trả NEED_OCR/UNSUPPORTED_SCAN.</w:t>
            </w:r>
          </w:p>
        </w:tc>
      </w:tr>
      <w:tr>
        <w:tc>
          <w:tcPr>
            <w:tcW w:type="dxa" w:w="2592"/>
            <w:vAlign w:val="top"/>
          </w:tcPr>
          <w:p>
            <w:pPr>
              <w:spacing w:after="0" w:line="240" w:lineRule="auto"/>
            </w:pPr>
            <w:r>
              <w:rPr>
                <w:sz w:val="14"/>
              </w:rPr>
            </w:r>
            <w:r>
              <w:rPr>
                <w:b w:val="0"/>
                <w:sz w:val="14"/>
              </w:rPr>
              <w:t>TC-12</w:t>
            </w:r>
          </w:p>
        </w:tc>
        <w:tc>
          <w:tcPr>
            <w:tcW w:type="dxa" w:w="2592"/>
            <w:vAlign w:val="top"/>
          </w:tcPr>
          <w:p>
            <w:pPr>
              <w:spacing w:after="0" w:line="240" w:lineRule="auto"/>
            </w:pPr>
            <w:r>
              <w:rPr>
                <w:sz w:val="14"/>
              </w:rPr>
            </w:r>
            <w:r>
              <w:rPr>
                <w:b w:val="0"/>
                <w:sz w:val="14"/>
              </w:rPr>
              <w:t>Trích xuất text DOCX</w:t>
            </w:r>
          </w:p>
        </w:tc>
        <w:tc>
          <w:tcPr>
            <w:tcW w:type="dxa" w:w="2592"/>
            <w:vAlign w:val="top"/>
          </w:tcPr>
          <w:p>
            <w:pPr>
              <w:spacing w:after="0" w:line="240" w:lineRule="auto"/>
            </w:pPr>
            <w:r>
              <w:rPr>
                <w:sz w:val="14"/>
              </w:rPr>
            </w:r>
            <w:r>
              <w:rPr>
                <w:b w:val="0"/>
                <w:sz w:val="14"/>
              </w:rPr>
              <w:t>DOCX nhiều đoạn</w:t>
            </w:r>
          </w:p>
        </w:tc>
        <w:tc>
          <w:tcPr>
            <w:tcW w:type="dxa" w:w="2592"/>
            <w:vAlign w:val="top"/>
          </w:tcPr>
          <w:p>
            <w:pPr>
              <w:spacing w:after="0" w:line="240" w:lineRule="auto"/>
            </w:pPr>
            <w:r>
              <w:rPr>
                <w:sz w:val="14"/>
              </w:rPr>
            </w:r>
            <w:r>
              <w:rPr>
                <w:b w:val="0"/>
                <w:sz w:val="14"/>
              </w:rPr>
              <w:t>Có extracted_documents.full_text.</w:t>
            </w:r>
          </w:p>
        </w:tc>
      </w:tr>
      <w:tr>
        <w:tc>
          <w:tcPr>
            <w:tcW w:type="dxa" w:w="2592"/>
            <w:vAlign w:val="top"/>
          </w:tcPr>
          <w:p>
            <w:pPr>
              <w:spacing w:after="0" w:line="240" w:lineRule="auto"/>
            </w:pPr>
            <w:r>
              <w:rPr>
                <w:sz w:val="14"/>
              </w:rPr>
            </w:r>
            <w:r>
              <w:rPr>
                <w:b w:val="0"/>
                <w:sz w:val="14"/>
              </w:rPr>
              <w:t>TC-13</w:t>
            </w:r>
          </w:p>
        </w:tc>
        <w:tc>
          <w:tcPr>
            <w:tcW w:type="dxa" w:w="2592"/>
            <w:vAlign w:val="top"/>
          </w:tcPr>
          <w:p>
            <w:pPr>
              <w:spacing w:after="0" w:line="240" w:lineRule="auto"/>
            </w:pPr>
            <w:r>
              <w:rPr>
                <w:sz w:val="14"/>
              </w:rPr>
            </w:r>
            <w:r>
              <w:rPr>
                <w:b w:val="0"/>
                <w:sz w:val="14"/>
              </w:rPr>
              <w:t>Phát hiện reference section tiếng Anh</w:t>
            </w:r>
          </w:p>
        </w:tc>
        <w:tc>
          <w:tcPr>
            <w:tcW w:type="dxa" w:w="2592"/>
            <w:vAlign w:val="top"/>
          </w:tcPr>
          <w:p>
            <w:pPr>
              <w:spacing w:after="0" w:line="240" w:lineRule="auto"/>
            </w:pPr>
            <w:r>
              <w:rPr>
                <w:sz w:val="14"/>
              </w:rPr>
            </w:r>
            <w:r>
              <w:rPr>
                <w:b w:val="0"/>
                <w:sz w:val="14"/>
              </w:rPr>
              <w:t>Heading References</w:t>
            </w:r>
          </w:p>
        </w:tc>
        <w:tc>
          <w:tcPr>
            <w:tcW w:type="dxa" w:w="2592"/>
            <w:vAlign w:val="top"/>
          </w:tcPr>
          <w:p>
            <w:pPr>
              <w:spacing w:after="0" w:line="240" w:lineRule="auto"/>
            </w:pPr>
            <w:r>
              <w:rPr>
                <w:sz w:val="14"/>
              </w:rPr>
            </w:r>
            <w:r>
              <w:rPr>
                <w:b w:val="0"/>
                <w:sz w:val="14"/>
              </w:rPr>
              <w:t>Tạo reference_section với confidence.</w:t>
            </w:r>
          </w:p>
        </w:tc>
      </w:tr>
      <w:tr>
        <w:tc>
          <w:tcPr>
            <w:tcW w:type="dxa" w:w="2592"/>
            <w:vAlign w:val="top"/>
          </w:tcPr>
          <w:p>
            <w:pPr>
              <w:spacing w:after="0" w:line="240" w:lineRule="auto"/>
            </w:pPr>
            <w:r>
              <w:rPr>
                <w:sz w:val="14"/>
              </w:rPr>
            </w:r>
            <w:r>
              <w:rPr>
                <w:b w:val="0"/>
                <w:sz w:val="14"/>
              </w:rPr>
              <w:t>TC-14</w:t>
            </w:r>
          </w:p>
        </w:tc>
        <w:tc>
          <w:tcPr>
            <w:tcW w:type="dxa" w:w="2592"/>
            <w:vAlign w:val="top"/>
          </w:tcPr>
          <w:p>
            <w:pPr>
              <w:spacing w:after="0" w:line="240" w:lineRule="auto"/>
            </w:pPr>
            <w:r>
              <w:rPr>
                <w:sz w:val="14"/>
              </w:rPr>
            </w:r>
            <w:r>
              <w:rPr>
                <w:b w:val="0"/>
                <w:sz w:val="14"/>
              </w:rPr>
              <w:t>Phát hiện reference section tiếng Việt</w:t>
            </w:r>
          </w:p>
        </w:tc>
        <w:tc>
          <w:tcPr>
            <w:tcW w:type="dxa" w:w="2592"/>
            <w:vAlign w:val="top"/>
          </w:tcPr>
          <w:p>
            <w:pPr>
              <w:spacing w:after="0" w:line="240" w:lineRule="auto"/>
            </w:pPr>
            <w:r>
              <w:rPr>
                <w:sz w:val="14"/>
              </w:rPr>
            </w:r>
            <w:r>
              <w:rPr>
                <w:b w:val="0"/>
                <w:sz w:val="14"/>
              </w:rPr>
              <w:t>Heading Tài liệu tham khảo</w:t>
            </w:r>
          </w:p>
        </w:tc>
        <w:tc>
          <w:tcPr>
            <w:tcW w:type="dxa" w:w="2592"/>
            <w:vAlign w:val="top"/>
          </w:tcPr>
          <w:p>
            <w:pPr>
              <w:spacing w:after="0" w:line="240" w:lineRule="auto"/>
            </w:pPr>
            <w:r>
              <w:rPr>
                <w:sz w:val="14"/>
              </w:rPr>
            </w:r>
            <w:r>
              <w:rPr>
                <w:b w:val="0"/>
                <w:sz w:val="14"/>
              </w:rPr>
              <w:t>Tạo reference_section.</w:t>
            </w:r>
          </w:p>
        </w:tc>
      </w:tr>
      <w:tr>
        <w:tc>
          <w:tcPr>
            <w:tcW w:type="dxa" w:w="2592"/>
            <w:vAlign w:val="top"/>
          </w:tcPr>
          <w:p>
            <w:pPr>
              <w:spacing w:after="0" w:line="240" w:lineRule="auto"/>
            </w:pPr>
            <w:r>
              <w:rPr>
                <w:sz w:val="14"/>
              </w:rPr>
            </w:r>
            <w:r>
              <w:rPr>
                <w:b w:val="0"/>
                <w:sz w:val="14"/>
              </w:rPr>
              <w:t>TC-15</w:t>
            </w:r>
          </w:p>
        </w:tc>
        <w:tc>
          <w:tcPr>
            <w:tcW w:type="dxa" w:w="2592"/>
            <w:vAlign w:val="top"/>
          </w:tcPr>
          <w:p>
            <w:pPr>
              <w:spacing w:after="0" w:line="240" w:lineRule="auto"/>
            </w:pPr>
            <w:r>
              <w:rPr>
                <w:sz w:val="14"/>
              </w:rPr>
            </w:r>
            <w:r>
              <w:rPr>
                <w:b w:val="0"/>
                <w:sz w:val="14"/>
              </w:rPr>
              <w:t>Không có reference section</w:t>
            </w:r>
          </w:p>
        </w:tc>
        <w:tc>
          <w:tcPr>
            <w:tcW w:type="dxa" w:w="2592"/>
            <w:vAlign w:val="top"/>
          </w:tcPr>
          <w:p>
            <w:pPr>
              <w:spacing w:after="0" w:line="240" w:lineRule="auto"/>
            </w:pPr>
            <w:r>
              <w:rPr>
                <w:sz w:val="14"/>
              </w:rPr>
            </w:r>
            <w:r>
              <w:rPr>
                <w:b w:val="0"/>
                <w:sz w:val="14"/>
              </w:rPr>
              <w:t>File không có heading</w:t>
            </w:r>
          </w:p>
        </w:tc>
        <w:tc>
          <w:tcPr>
            <w:tcW w:type="dxa" w:w="2592"/>
            <w:vAlign w:val="top"/>
          </w:tcPr>
          <w:p>
            <w:pPr>
              <w:spacing w:after="0" w:line="240" w:lineRule="auto"/>
            </w:pPr>
            <w:r>
              <w:rPr>
                <w:sz w:val="14"/>
              </w:rPr>
            </w:r>
            <w:r>
              <w:rPr>
                <w:b w:val="0"/>
                <w:sz w:val="14"/>
              </w:rPr>
              <w:t>Cảnh báo NO_REFERENCE_SECTION.</w:t>
            </w:r>
          </w:p>
        </w:tc>
      </w:tr>
      <w:tr>
        <w:tc>
          <w:tcPr>
            <w:tcW w:type="dxa" w:w="2592"/>
            <w:vAlign w:val="top"/>
          </w:tcPr>
          <w:p>
            <w:pPr>
              <w:spacing w:after="0" w:line="240" w:lineRule="auto"/>
            </w:pPr>
            <w:r>
              <w:rPr>
                <w:sz w:val="14"/>
              </w:rPr>
            </w:r>
            <w:r>
              <w:rPr>
                <w:b w:val="0"/>
                <w:sz w:val="14"/>
              </w:rPr>
              <w:t>TC-16</w:t>
            </w:r>
          </w:p>
        </w:tc>
        <w:tc>
          <w:tcPr>
            <w:tcW w:type="dxa" w:w="2592"/>
            <w:vAlign w:val="top"/>
          </w:tcPr>
          <w:p>
            <w:pPr>
              <w:spacing w:after="0" w:line="240" w:lineRule="auto"/>
            </w:pPr>
            <w:r>
              <w:rPr>
                <w:sz w:val="14"/>
              </w:rPr>
            </w:r>
            <w:r>
              <w:rPr>
                <w:b w:val="0"/>
                <w:sz w:val="14"/>
              </w:rPr>
              <w:t>Tách citation numbered</w:t>
            </w:r>
          </w:p>
        </w:tc>
        <w:tc>
          <w:tcPr>
            <w:tcW w:type="dxa" w:w="2592"/>
            <w:vAlign w:val="top"/>
          </w:tcPr>
          <w:p>
            <w:pPr>
              <w:spacing w:after="0" w:line="240" w:lineRule="auto"/>
            </w:pPr>
            <w:r>
              <w:rPr>
                <w:sz w:val="14"/>
              </w:rPr>
            </w:r>
            <w:r>
              <w:rPr>
                <w:b w:val="0"/>
                <w:sz w:val="14"/>
              </w:rPr>
              <w:t>Danh mục [1], [2], [3]</w:t>
            </w:r>
          </w:p>
        </w:tc>
        <w:tc>
          <w:tcPr>
            <w:tcW w:type="dxa" w:w="2592"/>
            <w:vAlign w:val="top"/>
          </w:tcPr>
          <w:p>
            <w:pPr>
              <w:spacing w:after="0" w:line="240" w:lineRule="auto"/>
            </w:pPr>
            <w:r>
              <w:rPr>
                <w:sz w:val="14"/>
              </w:rPr>
            </w:r>
            <w:r>
              <w:rPr>
                <w:b w:val="0"/>
                <w:sz w:val="14"/>
              </w:rPr>
              <w:t>Tạo đúng số citation.</w:t>
            </w:r>
          </w:p>
        </w:tc>
      </w:tr>
      <w:tr>
        <w:tc>
          <w:tcPr>
            <w:tcW w:type="dxa" w:w="2592"/>
            <w:vAlign w:val="top"/>
          </w:tcPr>
          <w:p>
            <w:pPr>
              <w:spacing w:after="0" w:line="240" w:lineRule="auto"/>
            </w:pPr>
            <w:r>
              <w:rPr>
                <w:sz w:val="14"/>
              </w:rPr>
            </w:r>
            <w:r>
              <w:rPr>
                <w:b w:val="0"/>
                <w:sz w:val="14"/>
              </w:rPr>
              <w:t>TC-17</w:t>
            </w:r>
          </w:p>
        </w:tc>
        <w:tc>
          <w:tcPr>
            <w:tcW w:type="dxa" w:w="2592"/>
            <w:vAlign w:val="top"/>
          </w:tcPr>
          <w:p>
            <w:pPr>
              <w:spacing w:after="0" w:line="240" w:lineRule="auto"/>
            </w:pPr>
            <w:r>
              <w:rPr>
                <w:sz w:val="14"/>
              </w:rPr>
            </w:r>
            <w:r>
              <w:rPr>
                <w:b w:val="0"/>
                <w:sz w:val="14"/>
              </w:rPr>
              <w:t>Tách citation APA</w:t>
            </w:r>
          </w:p>
        </w:tc>
        <w:tc>
          <w:tcPr>
            <w:tcW w:type="dxa" w:w="2592"/>
            <w:vAlign w:val="top"/>
          </w:tcPr>
          <w:p>
            <w:pPr>
              <w:spacing w:after="0" w:line="240" w:lineRule="auto"/>
            </w:pPr>
            <w:r>
              <w:rPr>
                <w:sz w:val="14"/>
              </w:rPr>
            </w:r>
            <w:r>
              <w:rPr>
                <w:b w:val="0"/>
                <w:sz w:val="14"/>
              </w:rPr>
              <w:t>Danh mục dạng Author (Year)</w:t>
            </w:r>
          </w:p>
        </w:tc>
        <w:tc>
          <w:tcPr>
            <w:tcW w:type="dxa" w:w="2592"/>
            <w:vAlign w:val="top"/>
          </w:tcPr>
          <w:p>
            <w:pPr>
              <w:spacing w:after="0" w:line="240" w:lineRule="auto"/>
            </w:pPr>
            <w:r>
              <w:rPr>
                <w:sz w:val="14"/>
              </w:rPr>
            </w:r>
            <w:r>
              <w:rPr>
                <w:b w:val="0"/>
                <w:sz w:val="14"/>
              </w:rPr>
              <w:t>Tạo đúng số citation.</w:t>
            </w:r>
          </w:p>
        </w:tc>
      </w:tr>
      <w:tr>
        <w:tc>
          <w:tcPr>
            <w:tcW w:type="dxa" w:w="2592"/>
            <w:vAlign w:val="top"/>
          </w:tcPr>
          <w:p>
            <w:pPr>
              <w:spacing w:after="0" w:line="240" w:lineRule="auto"/>
            </w:pPr>
            <w:r>
              <w:rPr>
                <w:sz w:val="14"/>
              </w:rPr>
            </w:r>
            <w:r>
              <w:rPr>
                <w:b w:val="0"/>
                <w:sz w:val="14"/>
              </w:rPr>
              <w:t>TC-18</w:t>
            </w:r>
          </w:p>
        </w:tc>
        <w:tc>
          <w:tcPr>
            <w:tcW w:type="dxa" w:w="2592"/>
            <w:vAlign w:val="top"/>
          </w:tcPr>
          <w:p>
            <w:pPr>
              <w:spacing w:after="0" w:line="240" w:lineRule="auto"/>
            </w:pPr>
            <w:r>
              <w:rPr>
                <w:sz w:val="14"/>
              </w:rPr>
            </w:r>
            <w:r>
              <w:rPr>
                <w:b w:val="0"/>
                <w:sz w:val="14"/>
              </w:rPr>
              <w:t>Nhận diện style IEEE</w:t>
            </w:r>
          </w:p>
        </w:tc>
        <w:tc>
          <w:tcPr>
            <w:tcW w:type="dxa" w:w="2592"/>
            <w:vAlign w:val="top"/>
          </w:tcPr>
          <w:p>
            <w:pPr>
              <w:spacing w:after="0" w:line="240" w:lineRule="auto"/>
            </w:pPr>
            <w:r>
              <w:rPr>
                <w:sz w:val="14"/>
              </w:rPr>
            </w:r>
            <w:r>
              <w:rPr>
                <w:b w:val="0"/>
                <w:sz w:val="14"/>
              </w:rPr>
              <w:t>Citation có [1], [2]</w:t>
            </w:r>
          </w:p>
        </w:tc>
        <w:tc>
          <w:tcPr>
            <w:tcW w:type="dxa" w:w="2592"/>
            <w:vAlign w:val="top"/>
          </w:tcPr>
          <w:p>
            <w:pPr>
              <w:spacing w:after="0" w:line="240" w:lineRule="auto"/>
            </w:pPr>
            <w:r>
              <w:rPr>
                <w:sz w:val="14"/>
              </w:rPr>
            </w:r>
            <w:r>
              <w:rPr>
                <w:b w:val="0"/>
                <w:sz w:val="14"/>
              </w:rPr>
              <w:t>style_detected=IEEE.</w:t>
            </w:r>
          </w:p>
        </w:tc>
      </w:tr>
      <w:tr>
        <w:tc>
          <w:tcPr>
            <w:tcW w:type="dxa" w:w="2592"/>
            <w:vAlign w:val="top"/>
          </w:tcPr>
          <w:p>
            <w:pPr>
              <w:spacing w:after="0" w:line="240" w:lineRule="auto"/>
            </w:pPr>
            <w:r>
              <w:rPr>
                <w:sz w:val="14"/>
              </w:rPr>
            </w:r>
            <w:r>
              <w:rPr>
                <w:b w:val="0"/>
                <w:sz w:val="14"/>
              </w:rPr>
              <w:t>TC-19</w:t>
            </w:r>
          </w:p>
        </w:tc>
        <w:tc>
          <w:tcPr>
            <w:tcW w:type="dxa" w:w="2592"/>
            <w:vAlign w:val="top"/>
          </w:tcPr>
          <w:p>
            <w:pPr>
              <w:spacing w:after="0" w:line="240" w:lineRule="auto"/>
            </w:pPr>
            <w:r>
              <w:rPr>
                <w:sz w:val="14"/>
              </w:rPr>
            </w:r>
            <w:r>
              <w:rPr>
                <w:b w:val="0"/>
                <w:sz w:val="14"/>
              </w:rPr>
              <w:t>Nhận diện style APA</w:t>
            </w:r>
          </w:p>
        </w:tc>
        <w:tc>
          <w:tcPr>
            <w:tcW w:type="dxa" w:w="2592"/>
            <w:vAlign w:val="top"/>
          </w:tcPr>
          <w:p>
            <w:pPr>
              <w:spacing w:after="0" w:line="240" w:lineRule="auto"/>
            </w:pPr>
            <w:r>
              <w:rPr>
                <w:sz w:val="14"/>
              </w:rPr>
            </w:r>
            <w:r>
              <w:rPr>
                <w:b w:val="0"/>
                <w:sz w:val="14"/>
              </w:rPr>
              <w:t>Citation Author, A. (2022)</w:t>
            </w:r>
          </w:p>
        </w:tc>
        <w:tc>
          <w:tcPr>
            <w:tcW w:type="dxa" w:w="2592"/>
            <w:vAlign w:val="top"/>
          </w:tcPr>
          <w:p>
            <w:pPr>
              <w:spacing w:after="0" w:line="240" w:lineRule="auto"/>
            </w:pPr>
            <w:r>
              <w:rPr>
                <w:sz w:val="14"/>
              </w:rPr>
            </w:r>
            <w:r>
              <w:rPr>
                <w:b w:val="0"/>
                <w:sz w:val="14"/>
              </w:rPr>
              <w:t>style_detected=APA.</w:t>
            </w:r>
          </w:p>
        </w:tc>
      </w:tr>
      <w:tr>
        <w:tc>
          <w:tcPr>
            <w:tcW w:type="dxa" w:w="2592"/>
            <w:vAlign w:val="top"/>
          </w:tcPr>
          <w:p>
            <w:pPr>
              <w:spacing w:after="0" w:line="240" w:lineRule="auto"/>
            </w:pPr>
            <w:r>
              <w:rPr>
                <w:sz w:val="14"/>
              </w:rPr>
            </w:r>
            <w:r>
              <w:rPr>
                <w:b w:val="0"/>
                <w:sz w:val="14"/>
              </w:rPr>
              <w:t>TC-20</w:t>
            </w:r>
          </w:p>
        </w:tc>
        <w:tc>
          <w:tcPr>
            <w:tcW w:type="dxa" w:w="2592"/>
            <w:vAlign w:val="top"/>
          </w:tcPr>
          <w:p>
            <w:pPr>
              <w:spacing w:after="0" w:line="240" w:lineRule="auto"/>
            </w:pPr>
            <w:r>
              <w:rPr>
                <w:sz w:val="14"/>
              </w:rPr>
            </w:r>
            <w:r>
              <w:rPr>
                <w:b w:val="0"/>
                <w:sz w:val="14"/>
              </w:rPr>
              <w:t>Trích DOI</w:t>
            </w:r>
          </w:p>
        </w:tc>
        <w:tc>
          <w:tcPr>
            <w:tcW w:type="dxa" w:w="2592"/>
            <w:vAlign w:val="top"/>
          </w:tcPr>
          <w:p>
            <w:pPr>
              <w:spacing w:after="0" w:line="240" w:lineRule="auto"/>
            </w:pPr>
            <w:r>
              <w:rPr>
                <w:sz w:val="14"/>
              </w:rPr>
            </w:r>
            <w:r>
              <w:rPr>
                <w:b w:val="0"/>
                <w:sz w:val="14"/>
              </w:rPr>
              <w:t>Citation có doi.org/10.x</w:t>
            </w:r>
          </w:p>
        </w:tc>
        <w:tc>
          <w:tcPr>
            <w:tcW w:type="dxa" w:w="2592"/>
            <w:vAlign w:val="top"/>
          </w:tcPr>
          <w:p>
            <w:pPr>
              <w:spacing w:after="0" w:line="240" w:lineRule="auto"/>
            </w:pPr>
            <w:r>
              <w:rPr>
                <w:sz w:val="14"/>
              </w:rPr>
            </w:r>
            <w:r>
              <w:rPr>
                <w:b w:val="0"/>
                <w:sz w:val="14"/>
              </w:rPr>
              <w:t>doi normalized đúng.</w:t>
            </w:r>
          </w:p>
        </w:tc>
      </w:tr>
      <w:tr>
        <w:tc>
          <w:tcPr>
            <w:tcW w:type="dxa" w:w="2592"/>
            <w:vAlign w:val="top"/>
          </w:tcPr>
          <w:p>
            <w:pPr>
              <w:spacing w:after="0" w:line="240" w:lineRule="auto"/>
            </w:pPr>
            <w:r>
              <w:rPr>
                <w:sz w:val="14"/>
              </w:rPr>
            </w:r>
            <w:r>
              <w:rPr>
                <w:b w:val="0"/>
                <w:sz w:val="14"/>
              </w:rPr>
              <w:t>TC-21</w:t>
            </w:r>
          </w:p>
        </w:tc>
        <w:tc>
          <w:tcPr>
            <w:tcW w:type="dxa" w:w="2592"/>
            <w:vAlign w:val="top"/>
          </w:tcPr>
          <w:p>
            <w:pPr>
              <w:spacing w:after="0" w:line="240" w:lineRule="auto"/>
            </w:pPr>
            <w:r>
              <w:rPr>
                <w:sz w:val="14"/>
              </w:rPr>
            </w:r>
            <w:r>
              <w:rPr>
                <w:b w:val="0"/>
                <w:sz w:val="14"/>
              </w:rPr>
              <w:t>Trích URL</w:t>
            </w:r>
          </w:p>
        </w:tc>
        <w:tc>
          <w:tcPr>
            <w:tcW w:type="dxa" w:w="2592"/>
            <w:vAlign w:val="top"/>
          </w:tcPr>
          <w:p>
            <w:pPr>
              <w:spacing w:after="0" w:line="240" w:lineRule="auto"/>
            </w:pPr>
            <w:r>
              <w:rPr>
                <w:sz w:val="14"/>
              </w:rPr>
            </w:r>
            <w:r>
              <w:rPr>
                <w:b w:val="0"/>
                <w:sz w:val="14"/>
              </w:rPr>
              <w:t>Citation có URL</w:t>
            </w:r>
          </w:p>
        </w:tc>
        <w:tc>
          <w:tcPr>
            <w:tcW w:type="dxa" w:w="2592"/>
            <w:vAlign w:val="top"/>
          </w:tcPr>
          <w:p>
            <w:pPr>
              <w:spacing w:after="0" w:line="240" w:lineRule="auto"/>
            </w:pPr>
            <w:r>
              <w:rPr>
                <w:sz w:val="14"/>
              </w:rPr>
            </w:r>
            <w:r>
              <w:rPr>
                <w:b w:val="0"/>
                <w:sz w:val="14"/>
              </w:rPr>
              <w:t>url normalized đúng.</w:t>
            </w:r>
          </w:p>
        </w:tc>
      </w:tr>
      <w:tr>
        <w:tc>
          <w:tcPr>
            <w:tcW w:type="dxa" w:w="2592"/>
            <w:vAlign w:val="top"/>
          </w:tcPr>
          <w:p>
            <w:pPr>
              <w:spacing w:after="0" w:line="240" w:lineRule="auto"/>
            </w:pPr>
            <w:r>
              <w:rPr>
                <w:sz w:val="14"/>
              </w:rPr>
            </w:r>
            <w:r>
              <w:rPr>
                <w:b w:val="0"/>
                <w:sz w:val="14"/>
              </w:rPr>
              <w:t>TC-22</w:t>
            </w:r>
          </w:p>
        </w:tc>
        <w:tc>
          <w:tcPr>
            <w:tcW w:type="dxa" w:w="2592"/>
            <w:vAlign w:val="top"/>
          </w:tcPr>
          <w:p>
            <w:pPr>
              <w:spacing w:after="0" w:line="240" w:lineRule="auto"/>
            </w:pPr>
            <w:r>
              <w:rPr>
                <w:sz w:val="14"/>
              </w:rPr>
            </w:r>
            <w:r>
              <w:rPr>
                <w:b w:val="0"/>
                <w:sz w:val="14"/>
              </w:rPr>
              <w:t>Trích năm xuất bản</w:t>
            </w:r>
          </w:p>
        </w:tc>
        <w:tc>
          <w:tcPr>
            <w:tcW w:type="dxa" w:w="2592"/>
            <w:vAlign w:val="top"/>
          </w:tcPr>
          <w:p>
            <w:pPr>
              <w:spacing w:after="0" w:line="240" w:lineRule="auto"/>
            </w:pPr>
            <w:r>
              <w:rPr>
                <w:sz w:val="14"/>
              </w:rPr>
            </w:r>
            <w:r>
              <w:rPr>
                <w:b w:val="0"/>
                <w:sz w:val="14"/>
              </w:rPr>
              <w:t>Citation có 2021</w:t>
            </w:r>
          </w:p>
        </w:tc>
        <w:tc>
          <w:tcPr>
            <w:tcW w:type="dxa" w:w="2592"/>
            <w:vAlign w:val="top"/>
          </w:tcPr>
          <w:p>
            <w:pPr>
              <w:spacing w:after="0" w:line="240" w:lineRule="auto"/>
            </w:pPr>
            <w:r>
              <w:rPr>
                <w:sz w:val="14"/>
              </w:rPr>
            </w:r>
            <w:r>
              <w:rPr>
                <w:b w:val="0"/>
                <w:sz w:val="14"/>
              </w:rPr>
              <w:t>year=2021.</w:t>
            </w:r>
          </w:p>
        </w:tc>
      </w:tr>
      <w:tr>
        <w:tc>
          <w:tcPr>
            <w:tcW w:type="dxa" w:w="2592"/>
            <w:vAlign w:val="top"/>
          </w:tcPr>
          <w:p>
            <w:pPr>
              <w:spacing w:after="0" w:line="240" w:lineRule="auto"/>
            </w:pPr>
            <w:r>
              <w:rPr>
                <w:sz w:val="14"/>
              </w:rPr>
            </w:r>
            <w:r>
              <w:rPr>
                <w:b w:val="0"/>
                <w:sz w:val="14"/>
              </w:rPr>
              <w:t>TC-23</w:t>
            </w:r>
          </w:p>
        </w:tc>
        <w:tc>
          <w:tcPr>
            <w:tcW w:type="dxa" w:w="2592"/>
            <w:vAlign w:val="top"/>
          </w:tcPr>
          <w:p>
            <w:pPr>
              <w:spacing w:after="0" w:line="240" w:lineRule="auto"/>
            </w:pPr>
            <w:r>
              <w:rPr>
                <w:sz w:val="14"/>
              </w:rPr>
            </w:r>
            <w:r>
              <w:rPr>
                <w:b w:val="0"/>
                <w:sz w:val="14"/>
              </w:rPr>
              <w:t>Citation thiếu năm</w:t>
            </w:r>
          </w:p>
        </w:tc>
        <w:tc>
          <w:tcPr>
            <w:tcW w:type="dxa" w:w="2592"/>
            <w:vAlign w:val="top"/>
          </w:tcPr>
          <w:p>
            <w:pPr>
              <w:spacing w:after="0" w:line="240" w:lineRule="auto"/>
            </w:pPr>
            <w:r>
              <w:rPr>
                <w:sz w:val="14"/>
              </w:rPr>
            </w:r>
            <w:r>
              <w:rPr>
                <w:b w:val="0"/>
                <w:sz w:val="14"/>
              </w:rPr>
              <w:t>Không có năm</w:t>
            </w:r>
          </w:p>
        </w:tc>
        <w:tc>
          <w:tcPr>
            <w:tcW w:type="dxa" w:w="2592"/>
            <w:vAlign w:val="top"/>
          </w:tcPr>
          <w:p>
            <w:pPr>
              <w:spacing w:after="0" w:line="240" w:lineRule="auto"/>
            </w:pPr>
            <w:r>
              <w:rPr>
                <w:sz w:val="14"/>
              </w:rPr>
            </w:r>
            <w:r>
              <w:rPr>
                <w:b w:val="0"/>
                <w:sz w:val="14"/>
              </w:rPr>
              <w:t>Warning MISSING_REQUIRED_FIELD.</w:t>
            </w:r>
          </w:p>
        </w:tc>
      </w:tr>
      <w:tr>
        <w:tc>
          <w:tcPr>
            <w:tcW w:type="dxa" w:w="2592"/>
            <w:vAlign w:val="top"/>
          </w:tcPr>
          <w:p>
            <w:pPr>
              <w:spacing w:after="0" w:line="240" w:lineRule="auto"/>
            </w:pPr>
            <w:r>
              <w:rPr>
                <w:sz w:val="14"/>
              </w:rPr>
            </w:r>
            <w:r>
              <w:rPr>
                <w:b w:val="0"/>
                <w:sz w:val="14"/>
              </w:rPr>
              <w:t>TC-24</w:t>
            </w:r>
          </w:p>
        </w:tc>
        <w:tc>
          <w:tcPr>
            <w:tcW w:type="dxa" w:w="2592"/>
            <w:vAlign w:val="top"/>
          </w:tcPr>
          <w:p>
            <w:pPr>
              <w:spacing w:after="0" w:line="240" w:lineRule="auto"/>
            </w:pPr>
            <w:r>
              <w:rPr>
                <w:sz w:val="14"/>
              </w:rPr>
            </w:r>
            <w:r>
              <w:rPr>
                <w:b w:val="0"/>
                <w:sz w:val="14"/>
              </w:rPr>
              <w:t>DOI hợp lệ</w:t>
            </w:r>
          </w:p>
        </w:tc>
        <w:tc>
          <w:tcPr>
            <w:tcW w:type="dxa" w:w="2592"/>
            <w:vAlign w:val="top"/>
          </w:tcPr>
          <w:p>
            <w:pPr>
              <w:spacing w:after="0" w:line="240" w:lineRule="auto"/>
            </w:pPr>
            <w:r>
              <w:rPr>
                <w:sz w:val="14"/>
              </w:rPr>
            </w:r>
            <w:r>
              <w:rPr>
                <w:b w:val="0"/>
                <w:sz w:val="14"/>
              </w:rPr>
              <w:t>DOI có metadata</w:t>
            </w:r>
          </w:p>
        </w:tc>
        <w:tc>
          <w:tcPr>
            <w:tcW w:type="dxa" w:w="2592"/>
            <w:vAlign w:val="top"/>
          </w:tcPr>
          <w:p>
            <w:pPr>
              <w:spacing w:after="0" w:line="240" w:lineRule="auto"/>
            </w:pPr>
            <w:r>
              <w:rPr>
                <w:sz w:val="14"/>
              </w:rPr>
            </w:r>
            <w:r>
              <w:rPr>
                <w:b w:val="0"/>
                <w:sz w:val="14"/>
              </w:rPr>
              <w:t>match_status=verified.</w:t>
            </w:r>
          </w:p>
        </w:tc>
      </w:tr>
      <w:tr>
        <w:tc>
          <w:tcPr>
            <w:tcW w:type="dxa" w:w="2592"/>
            <w:vAlign w:val="top"/>
          </w:tcPr>
          <w:p>
            <w:pPr>
              <w:spacing w:after="0" w:line="240" w:lineRule="auto"/>
            </w:pPr>
            <w:r>
              <w:rPr>
                <w:sz w:val="14"/>
              </w:rPr>
            </w:r>
            <w:r>
              <w:rPr>
                <w:b w:val="0"/>
                <w:sz w:val="14"/>
              </w:rPr>
              <w:t>TC-25</w:t>
            </w:r>
          </w:p>
        </w:tc>
        <w:tc>
          <w:tcPr>
            <w:tcW w:type="dxa" w:w="2592"/>
            <w:vAlign w:val="top"/>
          </w:tcPr>
          <w:p>
            <w:pPr>
              <w:spacing w:after="0" w:line="240" w:lineRule="auto"/>
            </w:pPr>
            <w:r>
              <w:rPr>
                <w:sz w:val="14"/>
              </w:rPr>
            </w:r>
            <w:r>
              <w:rPr>
                <w:b w:val="0"/>
                <w:sz w:val="14"/>
              </w:rPr>
              <w:t>DOI sai</w:t>
            </w:r>
          </w:p>
        </w:tc>
        <w:tc>
          <w:tcPr>
            <w:tcW w:type="dxa" w:w="2592"/>
            <w:vAlign w:val="top"/>
          </w:tcPr>
          <w:p>
            <w:pPr>
              <w:spacing w:after="0" w:line="240" w:lineRule="auto"/>
            </w:pPr>
            <w:r>
              <w:rPr>
                <w:sz w:val="14"/>
              </w:rPr>
            </w:r>
            <w:r>
              <w:rPr>
                <w:b w:val="0"/>
                <w:sz w:val="14"/>
              </w:rPr>
              <w:t>DOI không tồn tại</w:t>
            </w:r>
          </w:p>
        </w:tc>
        <w:tc>
          <w:tcPr>
            <w:tcW w:type="dxa" w:w="2592"/>
            <w:vAlign w:val="top"/>
          </w:tcPr>
          <w:p>
            <w:pPr>
              <w:spacing w:after="0" w:line="240" w:lineRule="auto"/>
            </w:pPr>
            <w:r>
              <w:rPr>
                <w:sz w:val="14"/>
              </w:rPr>
            </w:r>
            <w:r>
              <w:rPr>
                <w:b w:val="0"/>
                <w:sz w:val="14"/>
              </w:rPr>
              <w:t>match_status=not_found hoặc invalid.</w:t>
            </w:r>
          </w:p>
        </w:tc>
      </w:tr>
      <w:tr>
        <w:tc>
          <w:tcPr>
            <w:tcW w:type="dxa" w:w="2592"/>
            <w:vAlign w:val="top"/>
          </w:tcPr>
          <w:p>
            <w:pPr>
              <w:spacing w:after="0" w:line="240" w:lineRule="auto"/>
            </w:pPr>
            <w:r>
              <w:rPr>
                <w:sz w:val="14"/>
              </w:rPr>
            </w:r>
            <w:r>
              <w:rPr>
                <w:b w:val="0"/>
                <w:sz w:val="14"/>
              </w:rPr>
              <w:t>TC-26</w:t>
            </w:r>
          </w:p>
        </w:tc>
        <w:tc>
          <w:tcPr>
            <w:tcW w:type="dxa" w:w="2592"/>
            <w:vAlign w:val="top"/>
          </w:tcPr>
          <w:p>
            <w:pPr>
              <w:spacing w:after="0" w:line="240" w:lineRule="auto"/>
            </w:pPr>
            <w:r>
              <w:rPr>
                <w:sz w:val="14"/>
              </w:rPr>
            </w:r>
            <w:r>
              <w:rPr>
                <w:b w:val="0"/>
                <w:sz w:val="14"/>
              </w:rPr>
              <w:t>Tra title không DOI</w:t>
            </w:r>
          </w:p>
        </w:tc>
        <w:tc>
          <w:tcPr>
            <w:tcW w:type="dxa" w:w="2592"/>
            <w:vAlign w:val="top"/>
          </w:tcPr>
          <w:p>
            <w:pPr>
              <w:spacing w:after="0" w:line="240" w:lineRule="auto"/>
            </w:pPr>
            <w:r>
              <w:rPr>
                <w:sz w:val="14"/>
              </w:rPr>
            </w:r>
            <w:r>
              <w:rPr>
                <w:b w:val="0"/>
                <w:sz w:val="14"/>
              </w:rPr>
              <w:t>Title đầy đủ</w:t>
            </w:r>
          </w:p>
        </w:tc>
        <w:tc>
          <w:tcPr>
            <w:tcW w:type="dxa" w:w="2592"/>
            <w:vAlign w:val="top"/>
          </w:tcPr>
          <w:p>
            <w:pPr>
              <w:spacing w:after="0" w:line="240" w:lineRule="auto"/>
            </w:pPr>
            <w:r>
              <w:rPr>
                <w:sz w:val="14"/>
              </w:rPr>
            </w:r>
            <w:r>
              <w:rPr>
                <w:b w:val="0"/>
                <w:sz w:val="14"/>
              </w:rPr>
              <w:t>Có candidate match nếu confidence &gt;= ngưỡng.</w:t>
            </w:r>
          </w:p>
        </w:tc>
      </w:tr>
      <w:tr>
        <w:tc>
          <w:tcPr>
            <w:tcW w:type="dxa" w:w="2592"/>
            <w:vAlign w:val="top"/>
          </w:tcPr>
          <w:p>
            <w:pPr>
              <w:spacing w:after="0" w:line="240" w:lineRule="auto"/>
            </w:pPr>
            <w:r>
              <w:rPr>
                <w:sz w:val="14"/>
              </w:rPr>
            </w:r>
            <w:r>
              <w:rPr>
                <w:b w:val="0"/>
                <w:sz w:val="14"/>
              </w:rPr>
              <w:t>TC-27</w:t>
            </w:r>
          </w:p>
        </w:tc>
        <w:tc>
          <w:tcPr>
            <w:tcW w:type="dxa" w:w="2592"/>
            <w:vAlign w:val="top"/>
          </w:tcPr>
          <w:p>
            <w:pPr>
              <w:spacing w:after="0" w:line="240" w:lineRule="auto"/>
            </w:pPr>
            <w:r>
              <w:rPr>
                <w:sz w:val="14"/>
              </w:rPr>
            </w:r>
            <w:r>
              <w:rPr>
                <w:b w:val="0"/>
                <w:sz w:val="14"/>
              </w:rPr>
              <w:t>Match mơ hồ</w:t>
            </w:r>
          </w:p>
        </w:tc>
        <w:tc>
          <w:tcPr>
            <w:tcW w:type="dxa" w:w="2592"/>
            <w:vAlign w:val="top"/>
          </w:tcPr>
          <w:p>
            <w:pPr>
              <w:spacing w:after="0" w:line="240" w:lineRule="auto"/>
            </w:pPr>
            <w:r>
              <w:rPr>
                <w:sz w:val="14"/>
              </w:rPr>
            </w:r>
            <w:r>
              <w:rPr>
                <w:b w:val="0"/>
                <w:sz w:val="14"/>
              </w:rPr>
              <w:t>Nhiều title tương tự</w:t>
            </w:r>
          </w:p>
        </w:tc>
        <w:tc>
          <w:tcPr>
            <w:tcW w:type="dxa" w:w="2592"/>
            <w:vAlign w:val="top"/>
          </w:tcPr>
          <w:p>
            <w:pPr>
              <w:spacing w:after="0" w:line="240" w:lineRule="auto"/>
            </w:pPr>
            <w:r>
              <w:rPr>
                <w:sz w:val="14"/>
              </w:rPr>
            </w:r>
            <w:r>
              <w:rPr>
                <w:b w:val="0"/>
                <w:sz w:val="14"/>
              </w:rPr>
              <w:t>AMBIGUOUS_MATCH.</w:t>
            </w:r>
          </w:p>
        </w:tc>
      </w:tr>
      <w:tr>
        <w:tc>
          <w:tcPr>
            <w:tcW w:type="dxa" w:w="2592"/>
            <w:vAlign w:val="top"/>
          </w:tcPr>
          <w:p>
            <w:pPr>
              <w:spacing w:after="0" w:line="240" w:lineRule="auto"/>
            </w:pPr>
            <w:r>
              <w:rPr>
                <w:sz w:val="14"/>
              </w:rPr>
            </w:r>
            <w:r>
              <w:rPr>
                <w:b w:val="0"/>
                <w:sz w:val="14"/>
              </w:rPr>
              <w:t>TC-28</w:t>
            </w:r>
          </w:p>
        </w:tc>
        <w:tc>
          <w:tcPr>
            <w:tcW w:type="dxa" w:w="2592"/>
            <w:vAlign w:val="top"/>
          </w:tcPr>
          <w:p>
            <w:pPr>
              <w:spacing w:after="0" w:line="240" w:lineRule="auto"/>
            </w:pPr>
            <w:r>
              <w:rPr>
                <w:sz w:val="14"/>
              </w:rPr>
            </w:r>
            <w:r>
              <w:rPr>
                <w:b w:val="0"/>
                <w:sz w:val="14"/>
              </w:rPr>
              <w:t>Nguồn blog cá nhân</w:t>
            </w:r>
          </w:p>
        </w:tc>
        <w:tc>
          <w:tcPr>
            <w:tcW w:type="dxa" w:w="2592"/>
            <w:vAlign w:val="top"/>
          </w:tcPr>
          <w:p>
            <w:pPr>
              <w:spacing w:after="0" w:line="240" w:lineRule="auto"/>
            </w:pPr>
            <w:r>
              <w:rPr>
                <w:sz w:val="14"/>
              </w:rPr>
            </w:r>
            <w:r>
              <w:rPr>
                <w:b w:val="0"/>
                <w:sz w:val="14"/>
              </w:rPr>
              <w:t>URL blog/domain cá nhân</w:t>
            </w:r>
          </w:p>
        </w:tc>
        <w:tc>
          <w:tcPr>
            <w:tcW w:type="dxa" w:w="2592"/>
            <w:vAlign w:val="top"/>
          </w:tcPr>
          <w:p>
            <w:pPr>
              <w:spacing w:after="0" w:line="240" w:lineRule="auto"/>
            </w:pPr>
            <w:r>
              <w:rPr>
                <w:sz w:val="14"/>
              </w:rPr>
            </w:r>
            <w:r>
              <w:rPr>
                <w:b w:val="0"/>
                <w:sz w:val="14"/>
              </w:rPr>
              <w:t>LOW_CREDIBILITY_SOURCE.</w:t>
            </w:r>
          </w:p>
        </w:tc>
      </w:tr>
      <w:tr>
        <w:tc>
          <w:tcPr>
            <w:tcW w:type="dxa" w:w="2592"/>
            <w:vAlign w:val="top"/>
          </w:tcPr>
          <w:p>
            <w:pPr>
              <w:spacing w:after="0" w:line="240" w:lineRule="auto"/>
            </w:pPr>
            <w:r>
              <w:rPr>
                <w:sz w:val="14"/>
              </w:rPr>
            </w:r>
            <w:r>
              <w:rPr>
                <w:b w:val="0"/>
                <w:sz w:val="14"/>
              </w:rPr>
              <w:t>TC-29</w:t>
            </w:r>
          </w:p>
        </w:tc>
        <w:tc>
          <w:tcPr>
            <w:tcW w:type="dxa" w:w="2592"/>
            <w:vAlign w:val="top"/>
          </w:tcPr>
          <w:p>
            <w:pPr>
              <w:spacing w:after="0" w:line="240" w:lineRule="auto"/>
            </w:pPr>
            <w:r>
              <w:rPr>
                <w:sz w:val="14"/>
              </w:rPr>
            </w:r>
            <w:r>
              <w:rPr>
                <w:b w:val="0"/>
                <w:sz w:val="14"/>
              </w:rPr>
              <w:t>Nguồn hội nghị/journal</w:t>
            </w:r>
          </w:p>
        </w:tc>
        <w:tc>
          <w:tcPr>
            <w:tcW w:type="dxa" w:w="2592"/>
            <w:vAlign w:val="top"/>
          </w:tcPr>
          <w:p>
            <w:pPr>
              <w:spacing w:after="0" w:line="240" w:lineRule="auto"/>
            </w:pPr>
            <w:r>
              <w:rPr>
                <w:sz w:val="14"/>
              </w:rPr>
            </w:r>
            <w:r>
              <w:rPr>
                <w:b w:val="0"/>
                <w:sz w:val="14"/>
              </w:rPr>
              <w:t>Metadata type journal/conference</w:t>
            </w:r>
          </w:p>
        </w:tc>
        <w:tc>
          <w:tcPr>
            <w:tcW w:type="dxa" w:w="2592"/>
            <w:vAlign w:val="top"/>
          </w:tcPr>
          <w:p>
            <w:pPr>
              <w:spacing w:after="0" w:line="240" w:lineRule="auto"/>
            </w:pPr>
            <w:r>
              <w:rPr>
                <w:sz w:val="14"/>
              </w:rPr>
            </w:r>
            <w:r>
              <w:rPr>
                <w:b w:val="0"/>
                <w:sz w:val="14"/>
              </w:rPr>
              <w:t>Credibility score cao.</w:t>
            </w:r>
          </w:p>
        </w:tc>
      </w:tr>
      <w:tr>
        <w:tc>
          <w:tcPr>
            <w:tcW w:type="dxa" w:w="2592"/>
            <w:vAlign w:val="top"/>
          </w:tcPr>
          <w:p>
            <w:pPr>
              <w:spacing w:after="0" w:line="240" w:lineRule="auto"/>
            </w:pPr>
            <w:r>
              <w:rPr>
                <w:sz w:val="14"/>
              </w:rPr>
            </w:r>
            <w:r>
              <w:rPr>
                <w:b w:val="0"/>
                <w:sz w:val="14"/>
              </w:rPr>
              <w:t>TC-30</w:t>
            </w:r>
          </w:p>
        </w:tc>
        <w:tc>
          <w:tcPr>
            <w:tcW w:type="dxa" w:w="2592"/>
            <w:vAlign w:val="top"/>
          </w:tcPr>
          <w:p>
            <w:pPr>
              <w:spacing w:after="0" w:line="240" w:lineRule="auto"/>
            </w:pPr>
            <w:r>
              <w:rPr>
                <w:sz w:val="14"/>
              </w:rPr>
            </w:r>
            <w:r>
              <w:rPr>
                <w:b w:val="0"/>
                <w:sz w:val="14"/>
              </w:rPr>
              <w:t>Nguồn quá cũ</w:t>
            </w:r>
          </w:p>
        </w:tc>
        <w:tc>
          <w:tcPr>
            <w:tcW w:type="dxa" w:w="2592"/>
            <w:vAlign w:val="top"/>
          </w:tcPr>
          <w:p>
            <w:pPr>
              <w:spacing w:after="0" w:line="240" w:lineRule="auto"/>
            </w:pPr>
            <w:r>
              <w:rPr>
                <w:sz w:val="14"/>
              </w:rPr>
            </w:r>
            <w:r>
              <w:rPr>
                <w:b w:val="0"/>
                <w:sz w:val="14"/>
              </w:rPr>
              <w:t>Năm &gt; 10 năm</w:t>
            </w:r>
          </w:p>
        </w:tc>
        <w:tc>
          <w:tcPr>
            <w:tcW w:type="dxa" w:w="2592"/>
            <w:vAlign w:val="top"/>
          </w:tcPr>
          <w:p>
            <w:pPr>
              <w:spacing w:after="0" w:line="240" w:lineRule="auto"/>
            </w:pPr>
            <w:r>
              <w:rPr>
                <w:sz w:val="14"/>
              </w:rPr>
            </w:r>
            <w:r>
              <w:rPr>
                <w:b w:val="0"/>
                <w:sz w:val="14"/>
              </w:rPr>
              <w:t>OUTDATED_REFERENCE nếu không phải nền tảng.</w:t>
            </w:r>
          </w:p>
        </w:tc>
      </w:tr>
      <w:tr>
        <w:tc>
          <w:tcPr>
            <w:tcW w:type="dxa" w:w="2592"/>
            <w:vAlign w:val="top"/>
          </w:tcPr>
          <w:p>
            <w:pPr>
              <w:spacing w:after="0" w:line="240" w:lineRule="auto"/>
            </w:pPr>
            <w:r>
              <w:rPr>
                <w:sz w:val="14"/>
              </w:rPr>
            </w:r>
            <w:r>
              <w:rPr>
                <w:b w:val="0"/>
                <w:sz w:val="14"/>
              </w:rPr>
              <w:t>TC-31</w:t>
            </w:r>
          </w:p>
        </w:tc>
        <w:tc>
          <w:tcPr>
            <w:tcW w:type="dxa" w:w="2592"/>
            <w:vAlign w:val="top"/>
          </w:tcPr>
          <w:p>
            <w:pPr>
              <w:spacing w:after="0" w:line="240" w:lineRule="auto"/>
            </w:pPr>
            <w:r>
              <w:rPr>
                <w:sz w:val="14"/>
              </w:rPr>
            </w:r>
            <w:r>
              <w:rPr>
                <w:b w:val="0"/>
                <w:sz w:val="14"/>
              </w:rPr>
              <w:t>Nguồn mới</w:t>
            </w:r>
          </w:p>
        </w:tc>
        <w:tc>
          <w:tcPr>
            <w:tcW w:type="dxa" w:w="2592"/>
            <w:vAlign w:val="top"/>
          </w:tcPr>
          <w:p>
            <w:pPr>
              <w:spacing w:after="0" w:line="240" w:lineRule="auto"/>
            </w:pPr>
            <w:r>
              <w:rPr>
                <w:sz w:val="14"/>
              </w:rPr>
            </w:r>
            <w:r>
              <w:rPr>
                <w:b w:val="0"/>
                <w:sz w:val="14"/>
              </w:rPr>
              <w:t>Năm trong 5 năm</w:t>
            </w:r>
          </w:p>
        </w:tc>
        <w:tc>
          <w:tcPr>
            <w:tcW w:type="dxa" w:w="2592"/>
            <w:vAlign w:val="top"/>
          </w:tcPr>
          <w:p>
            <w:pPr>
              <w:spacing w:after="0" w:line="240" w:lineRule="auto"/>
            </w:pPr>
            <w:r>
              <w:rPr>
                <w:sz w:val="14"/>
              </w:rPr>
            </w:r>
            <w:r>
              <w:rPr>
                <w:b w:val="0"/>
                <w:sz w:val="14"/>
              </w:rPr>
              <w:t>Recency score cao.</w:t>
            </w:r>
          </w:p>
        </w:tc>
      </w:tr>
      <w:tr>
        <w:tc>
          <w:tcPr>
            <w:tcW w:type="dxa" w:w="2592"/>
            <w:vAlign w:val="top"/>
          </w:tcPr>
          <w:p>
            <w:pPr>
              <w:spacing w:after="0" w:line="240" w:lineRule="auto"/>
            </w:pPr>
            <w:r>
              <w:rPr>
                <w:sz w:val="14"/>
              </w:rPr>
            </w:r>
            <w:r>
              <w:rPr>
                <w:b w:val="0"/>
                <w:sz w:val="14"/>
              </w:rPr>
              <w:t>TC-32</w:t>
            </w:r>
          </w:p>
        </w:tc>
        <w:tc>
          <w:tcPr>
            <w:tcW w:type="dxa" w:w="2592"/>
            <w:vAlign w:val="top"/>
          </w:tcPr>
          <w:p>
            <w:pPr>
              <w:spacing w:after="0" w:line="240" w:lineRule="auto"/>
            </w:pPr>
            <w:r>
              <w:rPr>
                <w:sz w:val="14"/>
              </w:rPr>
            </w:r>
            <w:r>
              <w:rPr>
                <w:b w:val="0"/>
                <w:sz w:val="14"/>
              </w:rPr>
              <w:t>Nguồn không liên quan</w:t>
            </w:r>
          </w:p>
        </w:tc>
        <w:tc>
          <w:tcPr>
            <w:tcW w:type="dxa" w:w="2592"/>
            <w:vAlign w:val="top"/>
          </w:tcPr>
          <w:p>
            <w:pPr>
              <w:spacing w:after="0" w:line="240" w:lineRule="auto"/>
            </w:pPr>
            <w:r>
              <w:rPr>
                <w:sz w:val="14"/>
              </w:rPr>
            </w:r>
            <w:r>
              <w:rPr>
                <w:b w:val="0"/>
                <w:sz w:val="14"/>
              </w:rPr>
              <w:t>Title/abstract khác chủ đề</w:t>
            </w:r>
          </w:p>
        </w:tc>
        <w:tc>
          <w:tcPr>
            <w:tcW w:type="dxa" w:w="2592"/>
            <w:vAlign w:val="top"/>
          </w:tcPr>
          <w:p>
            <w:pPr>
              <w:spacing w:after="0" w:line="240" w:lineRule="auto"/>
            </w:pPr>
            <w:r>
              <w:rPr>
                <w:sz w:val="14"/>
              </w:rPr>
            </w:r>
            <w:r>
              <w:rPr>
                <w:b w:val="0"/>
                <w:sz w:val="14"/>
              </w:rPr>
              <w:t>LOW_RELEVANCE.</w:t>
            </w:r>
          </w:p>
        </w:tc>
      </w:tr>
      <w:tr>
        <w:tc>
          <w:tcPr>
            <w:tcW w:type="dxa" w:w="2592"/>
            <w:vAlign w:val="top"/>
          </w:tcPr>
          <w:p>
            <w:pPr>
              <w:spacing w:after="0" w:line="240" w:lineRule="auto"/>
            </w:pPr>
            <w:r>
              <w:rPr>
                <w:sz w:val="14"/>
              </w:rPr>
            </w:r>
            <w:r>
              <w:rPr>
                <w:b w:val="0"/>
                <w:sz w:val="14"/>
              </w:rPr>
              <w:t>TC-33</w:t>
            </w:r>
          </w:p>
        </w:tc>
        <w:tc>
          <w:tcPr>
            <w:tcW w:type="dxa" w:w="2592"/>
            <w:vAlign w:val="top"/>
          </w:tcPr>
          <w:p>
            <w:pPr>
              <w:spacing w:after="0" w:line="240" w:lineRule="auto"/>
            </w:pPr>
            <w:r>
              <w:rPr>
                <w:sz w:val="14"/>
              </w:rPr>
            </w:r>
            <w:r>
              <w:rPr>
                <w:b w:val="0"/>
                <w:sz w:val="14"/>
              </w:rPr>
              <w:t>Nguồn liên quan</w:t>
            </w:r>
          </w:p>
        </w:tc>
        <w:tc>
          <w:tcPr>
            <w:tcW w:type="dxa" w:w="2592"/>
            <w:vAlign w:val="top"/>
          </w:tcPr>
          <w:p>
            <w:pPr>
              <w:spacing w:after="0" w:line="240" w:lineRule="auto"/>
            </w:pPr>
            <w:r>
              <w:rPr>
                <w:sz w:val="14"/>
              </w:rPr>
            </w:r>
            <w:r>
              <w:rPr>
                <w:b w:val="0"/>
                <w:sz w:val="14"/>
              </w:rPr>
              <w:t>Title/abstract cùng chủ đề</w:t>
            </w:r>
          </w:p>
        </w:tc>
        <w:tc>
          <w:tcPr>
            <w:tcW w:type="dxa" w:w="2592"/>
            <w:vAlign w:val="top"/>
          </w:tcPr>
          <w:p>
            <w:pPr>
              <w:spacing w:after="0" w:line="240" w:lineRule="auto"/>
            </w:pPr>
            <w:r>
              <w:rPr>
                <w:sz w:val="14"/>
              </w:rPr>
            </w:r>
            <w:r>
              <w:rPr>
                <w:b w:val="0"/>
                <w:sz w:val="14"/>
              </w:rPr>
              <w:t>Relevance score cao.</w:t>
            </w:r>
          </w:p>
        </w:tc>
      </w:tr>
      <w:tr>
        <w:tc>
          <w:tcPr>
            <w:tcW w:type="dxa" w:w="2592"/>
            <w:vAlign w:val="top"/>
          </w:tcPr>
          <w:p>
            <w:pPr>
              <w:spacing w:after="0" w:line="240" w:lineRule="auto"/>
            </w:pPr>
            <w:r>
              <w:rPr>
                <w:sz w:val="14"/>
              </w:rPr>
            </w:r>
            <w:r>
              <w:rPr>
                <w:b w:val="0"/>
                <w:sz w:val="14"/>
              </w:rPr>
              <w:t>TC-34</w:t>
            </w:r>
          </w:p>
        </w:tc>
        <w:tc>
          <w:tcPr>
            <w:tcW w:type="dxa" w:w="2592"/>
            <w:vAlign w:val="top"/>
          </w:tcPr>
          <w:p>
            <w:pPr>
              <w:spacing w:after="0" w:line="240" w:lineRule="auto"/>
            </w:pPr>
            <w:r>
              <w:rPr>
                <w:sz w:val="14"/>
              </w:rPr>
            </w:r>
            <w:r>
              <w:rPr>
                <w:b w:val="0"/>
                <w:sz w:val="14"/>
              </w:rPr>
              <w:t>Citation trùng DOI</w:t>
            </w:r>
          </w:p>
        </w:tc>
        <w:tc>
          <w:tcPr>
            <w:tcW w:type="dxa" w:w="2592"/>
            <w:vAlign w:val="top"/>
          </w:tcPr>
          <w:p>
            <w:pPr>
              <w:spacing w:after="0" w:line="240" w:lineRule="auto"/>
            </w:pPr>
            <w:r>
              <w:rPr>
                <w:sz w:val="14"/>
              </w:rPr>
            </w:r>
            <w:r>
              <w:rPr>
                <w:b w:val="0"/>
                <w:sz w:val="14"/>
              </w:rPr>
              <w:t>Hai citation cùng DOI</w:t>
            </w:r>
          </w:p>
        </w:tc>
        <w:tc>
          <w:tcPr>
            <w:tcW w:type="dxa" w:w="2592"/>
            <w:vAlign w:val="top"/>
          </w:tcPr>
          <w:p>
            <w:pPr>
              <w:spacing w:after="0" w:line="240" w:lineRule="auto"/>
            </w:pPr>
            <w:r>
              <w:rPr>
                <w:sz w:val="14"/>
              </w:rPr>
            </w:r>
            <w:r>
              <w:rPr>
                <w:b w:val="0"/>
                <w:sz w:val="14"/>
              </w:rPr>
              <w:t>DUPLICATE_REFERENCE.</w:t>
            </w:r>
          </w:p>
        </w:tc>
      </w:tr>
      <w:tr>
        <w:tc>
          <w:tcPr>
            <w:tcW w:type="dxa" w:w="2592"/>
            <w:vAlign w:val="top"/>
          </w:tcPr>
          <w:p>
            <w:pPr>
              <w:spacing w:after="0" w:line="240" w:lineRule="auto"/>
            </w:pPr>
            <w:r>
              <w:rPr>
                <w:sz w:val="14"/>
              </w:rPr>
            </w:r>
            <w:r>
              <w:rPr>
                <w:b w:val="0"/>
                <w:sz w:val="14"/>
              </w:rPr>
              <w:t>TC-35</w:t>
            </w:r>
          </w:p>
        </w:tc>
        <w:tc>
          <w:tcPr>
            <w:tcW w:type="dxa" w:w="2592"/>
            <w:vAlign w:val="top"/>
          </w:tcPr>
          <w:p>
            <w:pPr>
              <w:spacing w:after="0" w:line="240" w:lineRule="auto"/>
            </w:pPr>
            <w:r>
              <w:rPr>
                <w:sz w:val="14"/>
              </w:rPr>
            </w:r>
            <w:r>
              <w:rPr>
                <w:b w:val="0"/>
                <w:sz w:val="14"/>
              </w:rPr>
              <w:t>Tính Trust Score</w:t>
            </w:r>
          </w:p>
        </w:tc>
        <w:tc>
          <w:tcPr>
            <w:tcW w:type="dxa" w:w="2592"/>
            <w:vAlign w:val="top"/>
          </w:tcPr>
          <w:p>
            <w:pPr>
              <w:spacing w:after="0" w:line="240" w:lineRule="auto"/>
            </w:pPr>
            <w:r>
              <w:rPr>
                <w:sz w:val="14"/>
              </w:rPr>
            </w:r>
            <w:r>
              <w:rPr>
                <w:b w:val="0"/>
                <w:sz w:val="14"/>
              </w:rPr>
              <w:t>Có đủ score thành phần</w:t>
            </w:r>
          </w:p>
        </w:tc>
        <w:tc>
          <w:tcPr>
            <w:tcW w:type="dxa" w:w="2592"/>
            <w:vAlign w:val="top"/>
          </w:tcPr>
          <w:p>
            <w:pPr>
              <w:spacing w:after="0" w:line="240" w:lineRule="auto"/>
            </w:pPr>
            <w:r>
              <w:rPr>
                <w:sz w:val="14"/>
              </w:rPr>
            </w:r>
            <w:r>
              <w:rPr>
                <w:b w:val="0"/>
                <w:sz w:val="14"/>
              </w:rPr>
              <w:t>Score tổng đúng công thức.</w:t>
            </w:r>
          </w:p>
        </w:tc>
      </w:tr>
      <w:tr>
        <w:tc>
          <w:tcPr>
            <w:tcW w:type="dxa" w:w="2592"/>
            <w:vAlign w:val="top"/>
          </w:tcPr>
          <w:p>
            <w:pPr>
              <w:spacing w:after="0" w:line="240" w:lineRule="auto"/>
            </w:pPr>
            <w:r>
              <w:rPr>
                <w:sz w:val="14"/>
              </w:rPr>
            </w:r>
            <w:r>
              <w:rPr>
                <w:b w:val="0"/>
                <w:sz w:val="14"/>
              </w:rPr>
              <w:t>TC-36</w:t>
            </w:r>
          </w:p>
        </w:tc>
        <w:tc>
          <w:tcPr>
            <w:tcW w:type="dxa" w:w="2592"/>
            <w:vAlign w:val="top"/>
          </w:tcPr>
          <w:p>
            <w:pPr>
              <w:spacing w:after="0" w:line="240" w:lineRule="auto"/>
            </w:pPr>
            <w:r>
              <w:rPr>
                <w:sz w:val="14"/>
              </w:rPr>
            </w:r>
            <w:r>
              <w:rPr>
                <w:b w:val="0"/>
                <w:sz w:val="14"/>
              </w:rPr>
              <w:t>Report overview</w:t>
            </w:r>
          </w:p>
        </w:tc>
        <w:tc>
          <w:tcPr>
            <w:tcW w:type="dxa" w:w="2592"/>
            <w:vAlign w:val="top"/>
          </w:tcPr>
          <w:p>
            <w:pPr>
              <w:spacing w:after="0" w:line="240" w:lineRule="auto"/>
            </w:pPr>
            <w:r>
              <w:rPr>
                <w:sz w:val="14"/>
              </w:rPr>
            </w:r>
            <w:r>
              <w:rPr>
                <w:b w:val="0"/>
                <w:sz w:val="14"/>
              </w:rPr>
              <w:t>Job completed</w:t>
            </w:r>
          </w:p>
        </w:tc>
        <w:tc>
          <w:tcPr>
            <w:tcW w:type="dxa" w:w="2592"/>
            <w:vAlign w:val="top"/>
          </w:tcPr>
          <w:p>
            <w:pPr>
              <w:spacing w:after="0" w:line="240" w:lineRule="auto"/>
            </w:pPr>
            <w:r>
              <w:rPr>
                <w:sz w:val="14"/>
              </w:rPr>
            </w:r>
            <w:r>
              <w:rPr>
                <w:b w:val="0"/>
                <w:sz w:val="14"/>
              </w:rPr>
              <w:t>Có overall score, label, summary.</w:t>
            </w:r>
          </w:p>
        </w:tc>
      </w:tr>
      <w:tr>
        <w:tc>
          <w:tcPr>
            <w:tcW w:type="dxa" w:w="2592"/>
            <w:vAlign w:val="top"/>
          </w:tcPr>
          <w:p>
            <w:pPr>
              <w:spacing w:after="0" w:line="240" w:lineRule="auto"/>
            </w:pPr>
            <w:r>
              <w:rPr>
                <w:sz w:val="14"/>
              </w:rPr>
            </w:r>
            <w:r>
              <w:rPr>
                <w:b w:val="0"/>
                <w:sz w:val="14"/>
              </w:rPr>
              <w:t>TC-37</w:t>
            </w:r>
          </w:p>
        </w:tc>
        <w:tc>
          <w:tcPr>
            <w:tcW w:type="dxa" w:w="2592"/>
            <w:vAlign w:val="top"/>
          </w:tcPr>
          <w:p>
            <w:pPr>
              <w:spacing w:after="0" w:line="240" w:lineRule="auto"/>
            </w:pPr>
            <w:r>
              <w:rPr>
                <w:sz w:val="14"/>
              </w:rPr>
            </w:r>
            <w:r>
              <w:rPr>
                <w:b w:val="0"/>
                <w:sz w:val="14"/>
              </w:rPr>
              <w:t>Citation table filter</w:t>
            </w:r>
          </w:p>
        </w:tc>
        <w:tc>
          <w:tcPr>
            <w:tcW w:type="dxa" w:w="2592"/>
            <w:vAlign w:val="top"/>
          </w:tcPr>
          <w:p>
            <w:pPr>
              <w:spacing w:after="0" w:line="240" w:lineRule="auto"/>
            </w:pPr>
            <w:r>
              <w:rPr>
                <w:sz w:val="14"/>
              </w:rPr>
            </w:r>
            <w:r>
              <w:rPr>
                <w:b w:val="0"/>
                <w:sz w:val="14"/>
              </w:rPr>
              <w:t>Lọc severity=high</w:t>
            </w:r>
          </w:p>
        </w:tc>
        <w:tc>
          <w:tcPr>
            <w:tcW w:type="dxa" w:w="2592"/>
            <w:vAlign w:val="top"/>
          </w:tcPr>
          <w:p>
            <w:pPr>
              <w:spacing w:after="0" w:line="240" w:lineRule="auto"/>
            </w:pPr>
            <w:r>
              <w:rPr>
                <w:sz w:val="14"/>
              </w:rPr>
            </w:r>
            <w:r>
              <w:rPr>
                <w:b w:val="0"/>
                <w:sz w:val="14"/>
              </w:rPr>
              <w:t>Chỉ hiện cảnh báo high.</w:t>
            </w:r>
          </w:p>
        </w:tc>
      </w:tr>
      <w:tr>
        <w:tc>
          <w:tcPr>
            <w:tcW w:type="dxa" w:w="2592"/>
            <w:vAlign w:val="top"/>
          </w:tcPr>
          <w:p>
            <w:pPr>
              <w:spacing w:after="0" w:line="240" w:lineRule="auto"/>
            </w:pPr>
            <w:r>
              <w:rPr>
                <w:sz w:val="14"/>
              </w:rPr>
            </w:r>
            <w:r>
              <w:rPr>
                <w:b w:val="0"/>
                <w:sz w:val="14"/>
              </w:rPr>
              <w:t>TC-38</w:t>
            </w:r>
          </w:p>
        </w:tc>
        <w:tc>
          <w:tcPr>
            <w:tcW w:type="dxa" w:w="2592"/>
            <w:vAlign w:val="top"/>
          </w:tcPr>
          <w:p>
            <w:pPr>
              <w:spacing w:after="0" w:line="240" w:lineRule="auto"/>
            </w:pPr>
            <w:r>
              <w:rPr>
                <w:sz w:val="14"/>
              </w:rPr>
            </w:r>
            <w:r>
              <w:rPr>
                <w:b w:val="0"/>
                <w:sz w:val="14"/>
              </w:rPr>
              <w:t>Export PDF</w:t>
            </w:r>
          </w:p>
        </w:tc>
        <w:tc>
          <w:tcPr>
            <w:tcW w:type="dxa" w:w="2592"/>
            <w:vAlign w:val="top"/>
          </w:tcPr>
          <w:p>
            <w:pPr>
              <w:spacing w:after="0" w:line="240" w:lineRule="auto"/>
            </w:pPr>
            <w:r>
              <w:rPr>
                <w:sz w:val="14"/>
              </w:rPr>
            </w:r>
            <w:r>
              <w:rPr>
                <w:b w:val="0"/>
                <w:sz w:val="14"/>
              </w:rPr>
              <w:t>report_id hợp lệ</w:t>
            </w:r>
          </w:p>
        </w:tc>
        <w:tc>
          <w:tcPr>
            <w:tcW w:type="dxa" w:w="2592"/>
            <w:vAlign w:val="top"/>
          </w:tcPr>
          <w:p>
            <w:pPr>
              <w:spacing w:after="0" w:line="240" w:lineRule="auto"/>
            </w:pPr>
            <w:r>
              <w:rPr>
                <w:sz w:val="14"/>
              </w:rPr>
            </w:r>
            <w:r>
              <w:rPr>
                <w:b w:val="0"/>
                <w:sz w:val="14"/>
              </w:rPr>
              <w:t>Tải file PDF.</w:t>
            </w:r>
          </w:p>
        </w:tc>
      </w:tr>
      <w:tr>
        <w:tc>
          <w:tcPr>
            <w:tcW w:type="dxa" w:w="2592"/>
            <w:vAlign w:val="top"/>
          </w:tcPr>
          <w:p>
            <w:pPr>
              <w:spacing w:after="0" w:line="240" w:lineRule="auto"/>
            </w:pPr>
            <w:r>
              <w:rPr>
                <w:sz w:val="14"/>
              </w:rPr>
            </w:r>
            <w:r>
              <w:rPr>
                <w:b w:val="0"/>
                <w:sz w:val="14"/>
              </w:rPr>
              <w:t>TC-39</w:t>
            </w:r>
          </w:p>
        </w:tc>
        <w:tc>
          <w:tcPr>
            <w:tcW w:type="dxa" w:w="2592"/>
            <w:vAlign w:val="top"/>
          </w:tcPr>
          <w:p>
            <w:pPr>
              <w:spacing w:after="0" w:line="240" w:lineRule="auto"/>
            </w:pPr>
            <w:r>
              <w:rPr>
                <w:sz w:val="14"/>
              </w:rPr>
            </w:r>
            <w:r>
              <w:rPr>
                <w:b w:val="0"/>
                <w:sz w:val="14"/>
              </w:rPr>
              <w:t>Export DOCX</w:t>
            </w:r>
          </w:p>
        </w:tc>
        <w:tc>
          <w:tcPr>
            <w:tcW w:type="dxa" w:w="2592"/>
            <w:vAlign w:val="top"/>
          </w:tcPr>
          <w:p>
            <w:pPr>
              <w:spacing w:after="0" w:line="240" w:lineRule="auto"/>
            </w:pPr>
            <w:r>
              <w:rPr>
                <w:sz w:val="14"/>
              </w:rPr>
            </w:r>
            <w:r>
              <w:rPr>
                <w:b w:val="0"/>
                <w:sz w:val="14"/>
              </w:rPr>
              <w:t>report_id hợp lệ</w:t>
            </w:r>
          </w:p>
        </w:tc>
        <w:tc>
          <w:tcPr>
            <w:tcW w:type="dxa" w:w="2592"/>
            <w:vAlign w:val="top"/>
          </w:tcPr>
          <w:p>
            <w:pPr>
              <w:spacing w:after="0" w:line="240" w:lineRule="auto"/>
            </w:pPr>
            <w:r>
              <w:rPr>
                <w:sz w:val="14"/>
              </w:rPr>
            </w:r>
            <w:r>
              <w:rPr>
                <w:b w:val="0"/>
                <w:sz w:val="14"/>
              </w:rPr>
              <w:t>Tải file DOCX.</w:t>
            </w:r>
          </w:p>
        </w:tc>
      </w:tr>
      <w:tr>
        <w:tc>
          <w:tcPr>
            <w:tcW w:type="dxa" w:w="2592"/>
            <w:vAlign w:val="top"/>
          </w:tcPr>
          <w:p>
            <w:pPr>
              <w:spacing w:after="0" w:line="240" w:lineRule="auto"/>
            </w:pPr>
            <w:r>
              <w:rPr>
                <w:sz w:val="14"/>
              </w:rPr>
            </w:r>
            <w:r>
              <w:rPr>
                <w:b w:val="0"/>
                <w:sz w:val="14"/>
              </w:rPr>
              <w:t>TC-40</w:t>
            </w:r>
          </w:p>
        </w:tc>
        <w:tc>
          <w:tcPr>
            <w:tcW w:type="dxa" w:w="2592"/>
            <w:vAlign w:val="top"/>
          </w:tcPr>
          <w:p>
            <w:pPr>
              <w:spacing w:after="0" w:line="240" w:lineRule="auto"/>
            </w:pPr>
            <w:r>
              <w:rPr>
                <w:sz w:val="14"/>
              </w:rPr>
            </w:r>
            <w:r>
              <w:rPr>
                <w:b w:val="0"/>
                <w:sz w:val="14"/>
              </w:rPr>
              <w:t>Export XLSX</w:t>
            </w:r>
          </w:p>
        </w:tc>
        <w:tc>
          <w:tcPr>
            <w:tcW w:type="dxa" w:w="2592"/>
            <w:vAlign w:val="top"/>
          </w:tcPr>
          <w:p>
            <w:pPr>
              <w:spacing w:after="0" w:line="240" w:lineRule="auto"/>
            </w:pPr>
            <w:r>
              <w:rPr>
                <w:sz w:val="14"/>
              </w:rPr>
            </w:r>
            <w:r>
              <w:rPr>
                <w:b w:val="0"/>
                <w:sz w:val="14"/>
              </w:rPr>
              <w:t>report_id hợp lệ</w:t>
            </w:r>
          </w:p>
        </w:tc>
        <w:tc>
          <w:tcPr>
            <w:tcW w:type="dxa" w:w="2592"/>
            <w:vAlign w:val="top"/>
          </w:tcPr>
          <w:p>
            <w:pPr>
              <w:spacing w:after="0" w:line="240" w:lineRule="auto"/>
            </w:pPr>
            <w:r>
              <w:rPr>
                <w:sz w:val="14"/>
              </w:rPr>
            </w:r>
            <w:r>
              <w:rPr>
                <w:b w:val="0"/>
                <w:sz w:val="14"/>
              </w:rPr>
              <w:t>Tải file XLSX.</w:t>
            </w:r>
          </w:p>
        </w:tc>
      </w:tr>
      <w:tr>
        <w:tc>
          <w:tcPr>
            <w:tcW w:type="dxa" w:w="2592"/>
            <w:vAlign w:val="top"/>
          </w:tcPr>
          <w:p>
            <w:pPr>
              <w:spacing w:after="0" w:line="240" w:lineRule="auto"/>
            </w:pPr>
            <w:r>
              <w:rPr>
                <w:sz w:val="14"/>
              </w:rPr>
            </w:r>
            <w:r>
              <w:rPr>
                <w:b w:val="0"/>
                <w:sz w:val="14"/>
              </w:rPr>
              <w:t>TC-41</w:t>
            </w:r>
          </w:p>
        </w:tc>
        <w:tc>
          <w:tcPr>
            <w:tcW w:type="dxa" w:w="2592"/>
            <w:vAlign w:val="top"/>
          </w:tcPr>
          <w:p>
            <w:pPr>
              <w:spacing w:after="0" w:line="240" w:lineRule="auto"/>
            </w:pPr>
            <w:r>
              <w:rPr>
                <w:sz w:val="14"/>
              </w:rPr>
            </w:r>
            <w:r>
              <w:rPr>
                <w:b w:val="0"/>
                <w:sz w:val="14"/>
              </w:rPr>
              <w:t>Metadata API timeout</w:t>
            </w:r>
          </w:p>
        </w:tc>
        <w:tc>
          <w:tcPr>
            <w:tcW w:type="dxa" w:w="2592"/>
            <w:vAlign w:val="top"/>
          </w:tcPr>
          <w:p>
            <w:pPr>
              <w:spacing w:after="0" w:line="240" w:lineRule="auto"/>
            </w:pPr>
            <w:r>
              <w:rPr>
                <w:sz w:val="14"/>
              </w:rPr>
            </w:r>
            <w:r>
              <w:rPr>
                <w:b w:val="0"/>
                <w:sz w:val="14"/>
              </w:rPr>
              <w:t>Mock provider timeout</w:t>
            </w:r>
          </w:p>
        </w:tc>
        <w:tc>
          <w:tcPr>
            <w:tcW w:type="dxa" w:w="2592"/>
            <w:vAlign w:val="top"/>
          </w:tcPr>
          <w:p>
            <w:pPr>
              <w:spacing w:after="0" w:line="240" w:lineRule="auto"/>
            </w:pPr>
            <w:r>
              <w:rPr>
                <w:sz w:val="14"/>
              </w:rPr>
            </w:r>
            <w:r>
              <w:rPr>
                <w:b w:val="0"/>
                <w:sz w:val="14"/>
              </w:rPr>
              <w:t>Job PARTIAL_COMPLETED, có retry.</w:t>
            </w:r>
          </w:p>
        </w:tc>
      </w:tr>
      <w:tr>
        <w:tc>
          <w:tcPr>
            <w:tcW w:type="dxa" w:w="2592"/>
            <w:vAlign w:val="top"/>
          </w:tcPr>
          <w:p>
            <w:pPr>
              <w:spacing w:after="0" w:line="240" w:lineRule="auto"/>
            </w:pPr>
            <w:r>
              <w:rPr>
                <w:sz w:val="14"/>
              </w:rPr>
            </w:r>
            <w:r>
              <w:rPr>
                <w:b w:val="0"/>
                <w:sz w:val="14"/>
              </w:rPr>
              <w:t>TC-42</w:t>
            </w:r>
          </w:p>
        </w:tc>
        <w:tc>
          <w:tcPr>
            <w:tcW w:type="dxa" w:w="2592"/>
            <w:vAlign w:val="top"/>
          </w:tcPr>
          <w:p>
            <w:pPr>
              <w:spacing w:after="0" w:line="240" w:lineRule="auto"/>
            </w:pPr>
            <w:r>
              <w:rPr>
                <w:sz w:val="14"/>
              </w:rPr>
            </w:r>
            <w:r>
              <w:rPr>
                <w:b w:val="0"/>
                <w:sz w:val="14"/>
              </w:rPr>
              <w:t>Retry job</w:t>
            </w:r>
          </w:p>
        </w:tc>
        <w:tc>
          <w:tcPr>
            <w:tcW w:type="dxa" w:w="2592"/>
            <w:vAlign w:val="top"/>
          </w:tcPr>
          <w:p>
            <w:pPr>
              <w:spacing w:after="0" w:line="240" w:lineRule="auto"/>
            </w:pPr>
            <w:r>
              <w:rPr>
                <w:sz w:val="14"/>
              </w:rPr>
            </w:r>
            <w:r>
              <w:rPr>
                <w:b w:val="0"/>
                <w:sz w:val="14"/>
              </w:rPr>
              <w:t>Job lỗi API</w:t>
            </w:r>
          </w:p>
        </w:tc>
        <w:tc>
          <w:tcPr>
            <w:tcW w:type="dxa" w:w="2592"/>
            <w:vAlign w:val="top"/>
          </w:tcPr>
          <w:p>
            <w:pPr>
              <w:spacing w:after="0" w:line="240" w:lineRule="auto"/>
            </w:pPr>
            <w:r>
              <w:rPr>
                <w:sz w:val="14"/>
              </w:rPr>
            </w:r>
            <w:r>
              <w:rPr>
                <w:b w:val="0"/>
                <w:sz w:val="14"/>
              </w:rPr>
              <w:t>Job mới chạy lại.</w:t>
            </w:r>
          </w:p>
        </w:tc>
      </w:tr>
      <w:tr>
        <w:tc>
          <w:tcPr>
            <w:tcW w:type="dxa" w:w="2592"/>
            <w:vAlign w:val="top"/>
          </w:tcPr>
          <w:p>
            <w:pPr>
              <w:spacing w:after="0" w:line="240" w:lineRule="auto"/>
            </w:pPr>
            <w:r>
              <w:rPr>
                <w:sz w:val="14"/>
              </w:rPr>
            </w:r>
            <w:r>
              <w:rPr>
                <w:b w:val="0"/>
                <w:sz w:val="14"/>
              </w:rPr>
              <w:t>TC-43</w:t>
            </w:r>
          </w:p>
        </w:tc>
        <w:tc>
          <w:tcPr>
            <w:tcW w:type="dxa" w:w="2592"/>
            <w:vAlign w:val="top"/>
          </w:tcPr>
          <w:p>
            <w:pPr>
              <w:spacing w:after="0" w:line="240" w:lineRule="auto"/>
            </w:pPr>
            <w:r>
              <w:rPr>
                <w:sz w:val="14"/>
              </w:rPr>
            </w:r>
            <w:r>
              <w:rPr>
                <w:b w:val="0"/>
                <w:sz w:val="14"/>
              </w:rPr>
              <w:t>Config trọng số hợp lệ</w:t>
            </w:r>
          </w:p>
        </w:tc>
        <w:tc>
          <w:tcPr>
            <w:tcW w:type="dxa" w:w="2592"/>
            <w:vAlign w:val="top"/>
          </w:tcPr>
          <w:p>
            <w:pPr>
              <w:spacing w:after="0" w:line="240" w:lineRule="auto"/>
            </w:pPr>
            <w:r>
              <w:rPr>
                <w:sz w:val="14"/>
              </w:rPr>
            </w:r>
            <w:r>
              <w:rPr>
                <w:b w:val="0"/>
                <w:sz w:val="14"/>
              </w:rPr>
              <w:t>Tổng weights=100</w:t>
            </w:r>
          </w:p>
        </w:tc>
        <w:tc>
          <w:tcPr>
            <w:tcW w:type="dxa" w:w="2592"/>
            <w:vAlign w:val="top"/>
          </w:tcPr>
          <w:p>
            <w:pPr>
              <w:spacing w:after="0" w:line="240" w:lineRule="auto"/>
            </w:pPr>
            <w:r>
              <w:rPr>
                <w:sz w:val="14"/>
              </w:rPr>
            </w:r>
            <w:r>
              <w:rPr>
                <w:b w:val="0"/>
                <w:sz w:val="14"/>
              </w:rPr>
              <w:t>Lưu config version mới.</w:t>
            </w:r>
          </w:p>
        </w:tc>
      </w:tr>
      <w:tr>
        <w:tc>
          <w:tcPr>
            <w:tcW w:type="dxa" w:w="2592"/>
            <w:vAlign w:val="top"/>
          </w:tcPr>
          <w:p>
            <w:pPr>
              <w:spacing w:after="0" w:line="240" w:lineRule="auto"/>
            </w:pPr>
            <w:r>
              <w:rPr>
                <w:sz w:val="14"/>
              </w:rPr>
            </w:r>
            <w:r>
              <w:rPr>
                <w:b w:val="0"/>
                <w:sz w:val="14"/>
              </w:rPr>
              <w:t>TC-44</w:t>
            </w:r>
          </w:p>
        </w:tc>
        <w:tc>
          <w:tcPr>
            <w:tcW w:type="dxa" w:w="2592"/>
            <w:vAlign w:val="top"/>
          </w:tcPr>
          <w:p>
            <w:pPr>
              <w:spacing w:after="0" w:line="240" w:lineRule="auto"/>
            </w:pPr>
            <w:r>
              <w:rPr>
                <w:sz w:val="14"/>
              </w:rPr>
            </w:r>
            <w:r>
              <w:rPr>
                <w:b w:val="0"/>
                <w:sz w:val="14"/>
              </w:rPr>
              <w:t>Config trọng số không hợp lệ</w:t>
            </w:r>
          </w:p>
        </w:tc>
        <w:tc>
          <w:tcPr>
            <w:tcW w:type="dxa" w:w="2592"/>
            <w:vAlign w:val="top"/>
          </w:tcPr>
          <w:p>
            <w:pPr>
              <w:spacing w:after="0" w:line="240" w:lineRule="auto"/>
            </w:pPr>
            <w:r>
              <w:rPr>
                <w:sz w:val="14"/>
              </w:rPr>
            </w:r>
            <w:r>
              <w:rPr>
                <w:b w:val="0"/>
                <w:sz w:val="14"/>
              </w:rPr>
              <w:t>Tổng weights != 100</w:t>
            </w:r>
          </w:p>
        </w:tc>
        <w:tc>
          <w:tcPr>
            <w:tcW w:type="dxa" w:w="2592"/>
            <w:vAlign w:val="top"/>
          </w:tcPr>
          <w:p>
            <w:pPr>
              <w:spacing w:after="0" w:line="240" w:lineRule="auto"/>
            </w:pPr>
            <w:r>
              <w:rPr>
                <w:sz w:val="14"/>
              </w:rPr>
            </w:r>
            <w:r>
              <w:rPr>
                <w:b w:val="0"/>
                <w:sz w:val="14"/>
              </w:rPr>
              <w:t>Trả validation error.</w:t>
            </w:r>
          </w:p>
        </w:tc>
      </w:tr>
      <w:tr>
        <w:tc>
          <w:tcPr>
            <w:tcW w:type="dxa" w:w="2592"/>
            <w:vAlign w:val="top"/>
          </w:tcPr>
          <w:p>
            <w:pPr>
              <w:spacing w:after="0" w:line="240" w:lineRule="auto"/>
            </w:pPr>
            <w:r>
              <w:rPr>
                <w:sz w:val="14"/>
              </w:rPr>
            </w:r>
            <w:r>
              <w:rPr>
                <w:b w:val="0"/>
                <w:sz w:val="14"/>
              </w:rPr>
              <w:t>TC-45</w:t>
            </w:r>
          </w:p>
        </w:tc>
        <w:tc>
          <w:tcPr>
            <w:tcW w:type="dxa" w:w="2592"/>
            <w:vAlign w:val="top"/>
          </w:tcPr>
          <w:p>
            <w:pPr>
              <w:spacing w:after="0" w:line="240" w:lineRule="auto"/>
            </w:pPr>
            <w:r>
              <w:rPr>
                <w:sz w:val="14"/>
              </w:rPr>
            </w:r>
            <w:r>
              <w:rPr>
                <w:b w:val="0"/>
                <w:sz w:val="14"/>
              </w:rPr>
              <w:t>Audit login</w:t>
            </w:r>
          </w:p>
        </w:tc>
        <w:tc>
          <w:tcPr>
            <w:tcW w:type="dxa" w:w="2592"/>
            <w:vAlign w:val="top"/>
          </w:tcPr>
          <w:p>
            <w:pPr>
              <w:spacing w:after="0" w:line="240" w:lineRule="auto"/>
            </w:pPr>
            <w:r>
              <w:rPr>
                <w:sz w:val="14"/>
              </w:rPr>
            </w:r>
            <w:r>
              <w:rPr>
                <w:b w:val="0"/>
                <w:sz w:val="14"/>
              </w:rPr>
              <w:t>User login</w:t>
            </w:r>
          </w:p>
        </w:tc>
        <w:tc>
          <w:tcPr>
            <w:tcW w:type="dxa" w:w="2592"/>
            <w:vAlign w:val="top"/>
          </w:tcPr>
          <w:p>
            <w:pPr>
              <w:spacing w:after="0" w:line="240" w:lineRule="auto"/>
            </w:pPr>
            <w:r>
              <w:rPr>
                <w:sz w:val="14"/>
              </w:rPr>
            </w:r>
            <w:r>
              <w:rPr>
                <w:b w:val="0"/>
                <w:sz w:val="14"/>
              </w:rPr>
              <w:t>Có audit log action LOGIN.</w:t>
            </w:r>
          </w:p>
        </w:tc>
      </w:tr>
      <w:tr>
        <w:tc>
          <w:tcPr>
            <w:tcW w:type="dxa" w:w="2592"/>
            <w:vAlign w:val="top"/>
          </w:tcPr>
          <w:p>
            <w:pPr>
              <w:spacing w:after="0" w:line="240" w:lineRule="auto"/>
            </w:pPr>
            <w:r>
              <w:rPr>
                <w:sz w:val="14"/>
              </w:rPr>
            </w:r>
            <w:r>
              <w:rPr>
                <w:b w:val="0"/>
                <w:sz w:val="14"/>
              </w:rPr>
              <w:t>TC-46</w:t>
            </w:r>
          </w:p>
        </w:tc>
        <w:tc>
          <w:tcPr>
            <w:tcW w:type="dxa" w:w="2592"/>
            <w:vAlign w:val="top"/>
          </w:tcPr>
          <w:p>
            <w:pPr>
              <w:spacing w:after="0" w:line="240" w:lineRule="auto"/>
            </w:pPr>
            <w:r>
              <w:rPr>
                <w:sz w:val="14"/>
              </w:rPr>
            </w:r>
            <w:r>
              <w:rPr>
                <w:b w:val="0"/>
                <w:sz w:val="14"/>
              </w:rPr>
              <w:t>Audit export</w:t>
            </w:r>
          </w:p>
        </w:tc>
        <w:tc>
          <w:tcPr>
            <w:tcW w:type="dxa" w:w="2592"/>
            <w:vAlign w:val="top"/>
          </w:tcPr>
          <w:p>
            <w:pPr>
              <w:spacing w:after="0" w:line="240" w:lineRule="auto"/>
            </w:pPr>
            <w:r>
              <w:rPr>
                <w:sz w:val="14"/>
              </w:rPr>
            </w:r>
            <w:r>
              <w:rPr>
                <w:b w:val="0"/>
                <w:sz w:val="14"/>
              </w:rPr>
              <w:t>Export report</w:t>
            </w:r>
          </w:p>
        </w:tc>
        <w:tc>
          <w:tcPr>
            <w:tcW w:type="dxa" w:w="2592"/>
            <w:vAlign w:val="top"/>
          </w:tcPr>
          <w:p>
            <w:pPr>
              <w:spacing w:after="0" w:line="240" w:lineRule="auto"/>
            </w:pPr>
            <w:r>
              <w:rPr>
                <w:sz w:val="14"/>
              </w:rPr>
            </w:r>
            <w:r>
              <w:rPr>
                <w:b w:val="0"/>
                <w:sz w:val="14"/>
              </w:rPr>
              <w:t>Có audit log action EXPORT_REPORT.</w:t>
            </w:r>
          </w:p>
        </w:tc>
      </w:tr>
      <w:tr>
        <w:tc>
          <w:tcPr>
            <w:tcW w:type="dxa" w:w="2592"/>
            <w:vAlign w:val="top"/>
          </w:tcPr>
          <w:p>
            <w:pPr>
              <w:spacing w:after="0" w:line="240" w:lineRule="auto"/>
            </w:pPr>
            <w:r>
              <w:rPr>
                <w:sz w:val="14"/>
              </w:rPr>
            </w:r>
            <w:r>
              <w:rPr>
                <w:b w:val="0"/>
                <w:sz w:val="14"/>
              </w:rPr>
              <w:t>TC-47</w:t>
            </w:r>
          </w:p>
        </w:tc>
        <w:tc>
          <w:tcPr>
            <w:tcW w:type="dxa" w:w="2592"/>
            <w:vAlign w:val="top"/>
          </w:tcPr>
          <w:p>
            <w:pPr>
              <w:spacing w:after="0" w:line="240" w:lineRule="auto"/>
            </w:pPr>
            <w:r>
              <w:rPr>
                <w:sz w:val="14"/>
              </w:rPr>
            </w:r>
            <w:r>
              <w:rPr>
                <w:b w:val="0"/>
                <w:sz w:val="14"/>
              </w:rPr>
              <w:t>Batch 5 file</w:t>
            </w:r>
          </w:p>
        </w:tc>
        <w:tc>
          <w:tcPr>
            <w:tcW w:type="dxa" w:w="2592"/>
            <w:vAlign w:val="top"/>
          </w:tcPr>
          <w:p>
            <w:pPr>
              <w:spacing w:after="0" w:line="240" w:lineRule="auto"/>
            </w:pPr>
            <w:r>
              <w:rPr>
                <w:sz w:val="14"/>
              </w:rPr>
            </w:r>
            <w:r>
              <w:rPr>
                <w:b w:val="0"/>
                <w:sz w:val="14"/>
              </w:rPr>
              <w:t>5 file hợp lệ</w:t>
            </w:r>
          </w:p>
        </w:tc>
        <w:tc>
          <w:tcPr>
            <w:tcW w:type="dxa" w:w="2592"/>
            <w:vAlign w:val="top"/>
          </w:tcPr>
          <w:p>
            <w:pPr>
              <w:spacing w:after="0" w:line="240" w:lineRule="auto"/>
            </w:pPr>
            <w:r>
              <w:rPr>
                <w:sz w:val="14"/>
              </w:rPr>
            </w:r>
            <w:r>
              <w:rPr>
                <w:b w:val="0"/>
                <w:sz w:val="14"/>
              </w:rPr>
              <w:t>Mỗi file có job riêng.</w:t>
            </w:r>
          </w:p>
        </w:tc>
      </w:tr>
      <w:tr>
        <w:tc>
          <w:tcPr>
            <w:tcW w:type="dxa" w:w="2592"/>
            <w:vAlign w:val="top"/>
          </w:tcPr>
          <w:p>
            <w:pPr>
              <w:spacing w:after="0" w:line="240" w:lineRule="auto"/>
            </w:pPr>
            <w:r>
              <w:rPr>
                <w:sz w:val="14"/>
              </w:rPr>
            </w:r>
            <w:r>
              <w:rPr>
                <w:b w:val="0"/>
                <w:sz w:val="14"/>
              </w:rPr>
              <w:t>TC-48</w:t>
            </w:r>
          </w:p>
        </w:tc>
        <w:tc>
          <w:tcPr>
            <w:tcW w:type="dxa" w:w="2592"/>
            <w:vAlign w:val="top"/>
          </w:tcPr>
          <w:p>
            <w:pPr>
              <w:spacing w:after="0" w:line="240" w:lineRule="auto"/>
            </w:pPr>
            <w:r>
              <w:rPr>
                <w:sz w:val="14"/>
              </w:rPr>
            </w:r>
            <w:r>
              <w:rPr>
                <w:b w:val="0"/>
                <w:sz w:val="14"/>
              </w:rPr>
              <w:t>Batch một file lỗi</w:t>
            </w:r>
          </w:p>
        </w:tc>
        <w:tc>
          <w:tcPr>
            <w:tcW w:type="dxa" w:w="2592"/>
            <w:vAlign w:val="top"/>
          </w:tcPr>
          <w:p>
            <w:pPr>
              <w:spacing w:after="0" w:line="240" w:lineRule="auto"/>
            </w:pPr>
            <w:r>
              <w:rPr>
                <w:sz w:val="14"/>
              </w:rPr>
            </w:r>
            <w:r>
              <w:rPr>
                <w:b w:val="0"/>
                <w:sz w:val="14"/>
              </w:rPr>
              <w:t>4 file hợp lệ, 1 file lỗi</w:t>
            </w:r>
          </w:p>
        </w:tc>
        <w:tc>
          <w:tcPr>
            <w:tcW w:type="dxa" w:w="2592"/>
            <w:vAlign w:val="top"/>
          </w:tcPr>
          <w:p>
            <w:pPr>
              <w:spacing w:after="0" w:line="240" w:lineRule="auto"/>
            </w:pPr>
            <w:r>
              <w:rPr>
                <w:sz w:val="14"/>
              </w:rPr>
            </w:r>
            <w:r>
              <w:rPr>
                <w:b w:val="0"/>
                <w:sz w:val="14"/>
              </w:rPr>
              <w:t>File lỗi không dừng các file còn lại.</w:t>
            </w:r>
          </w:p>
        </w:tc>
      </w:tr>
      <w:tr>
        <w:tc>
          <w:tcPr>
            <w:tcW w:type="dxa" w:w="2592"/>
            <w:vAlign w:val="top"/>
          </w:tcPr>
          <w:p>
            <w:pPr>
              <w:spacing w:after="0" w:line="240" w:lineRule="auto"/>
            </w:pPr>
            <w:r>
              <w:rPr>
                <w:sz w:val="14"/>
              </w:rPr>
            </w:r>
            <w:r>
              <w:rPr>
                <w:b w:val="0"/>
                <w:sz w:val="14"/>
              </w:rPr>
              <w:t>TC-49</w:t>
            </w:r>
          </w:p>
        </w:tc>
        <w:tc>
          <w:tcPr>
            <w:tcW w:type="dxa" w:w="2592"/>
            <w:vAlign w:val="top"/>
          </w:tcPr>
          <w:p>
            <w:pPr>
              <w:spacing w:after="0" w:line="240" w:lineRule="auto"/>
            </w:pPr>
            <w:r>
              <w:rPr>
                <w:sz w:val="14"/>
              </w:rPr>
            </w:r>
            <w:r>
              <w:rPr>
                <w:b w:val="0"/>
                <w:sz w:val="14"/>
              </w:rPr>
              <w:t>Không kết luận quá mức</w:t>
            </w:r>
          </w:p>
        </w:tc>
        <w:tc>
          <w:tcPr>
            <w:tcW w:type="dxa" w:w="2592"/>
            <w:vAlign w:val="top"/>
          </w:tcPr>
          <w:p>
            <w:pPr>
              <w:spacing w:after="0" w:line="240" w:lineRule="auto"/>
            </w:pPr>
            <w:r>
              <w:rPr>
                <w:sz w:val="14"/>
              </w:rPr>
            </w:r>
            <w:r>
              <w:rPr>
                <w:b w:val="0"/>
                <w:sz w:val="14"/>
              </w:rPr>
              <w:t>Provider unavailable</w:t>
            </w:r>
          </w:p>
        </w:tc>
        <w:tc>
          <w:tcPr>
            <w:tcW w:type="dxa" w:w="2592"/>
            <w:vAlign w:val="top"/>
          </w:tcPr>
          <w:p>
            <w:pPr>
              <w:spacing w:after="0" w:line="240" w:lineRule="auto"/>
            </w:pPr>
            <w:r>
              <w:rPr>
                <w:sz w:val="14"/>
              </w:rPr>
            </w:r>
            <w:r>
              <w:rPr>
                <w:b w:val="0"/>
                <w:sz w:val="14"/>
              </w:rPr>
              <w:t>Không ghi nguồn giả; ghi unknown/provider error.</w:t>
            </w:r>
          </w:p>
        </w:tc>
      </w:tr>
      <w:tr>
        <w:tc>
          <w:tcPr>
            <w:tcW w:type="dxa" w:w="2592"/>
            <w:vAlign w:val="top"/>
          </w:tcPr>
          <w:p>
            <w:pPr>
              <w:spacing w:after="0" w:line="240" w:lineRule="auto"/>
            </w:pPr>
            <w:r>
              <w:rPr>
                <w:sz w:val="14"/>
              </w:rPr>
            </w:r>
            <w:r>
              <w:rPr>
                <w:b w:val="0"/>
                <w:sz w:val="14"/>
              </w:rPr>
              <w:t>TC-50</w:t>
            </w:r>
          </w:p>
        </w:tc>
        <w:tc>
          <w:tcPr>
            <w:tcW w:type="dxa" w:w="2592"/>
            <w:vAlign w:val="top"/>
          </w:tcPr>
          <w:p>
            <w:pPr>
              <w:spacing w:after="0" w:line="240" w:lineRule="auto"/>
            </w:pPr>
            <w:r>
              <w:rPr>
                <w:sz w:val="14"/>
              </w:rPr>
            </w:r>
            <w:r>
              <w:rPr>
                <w:b w:val="0"/>
                <w:sz w:val="14"/>
              </w:rPr>
              <w:t>Demo end-to-end</w:t>
            </w:r>
          </w:p>
        </w:tc>
        <w:tc>
          <w:tcPr>
            <w:tcW w:type="dxa" w:w="2592"/>
            <w:vAlign w:val="top"/>
          </w:tcPr>
          <w:p>
            <w:pPr>
              <w:spacing w:after="0" w:line="240" w:lineRule="auto"/>
            </w:pPr>
            <w:r>
              <w:rPr>
                <w:sz w:val="14"/>
              </w:rPr>
            </w:r>
            <w:r>
              <w:rPr>
                <w:b w:val="0"/>
                <w:sz w:val="14"/>
              </w:rPr>
              <w:t>File mẫu chuẩn</w:t>
            </w:r>
          </w:p>
        </w:tc>
        <w:tc>
          <w:tcPr>
            <w:tcW w:type="dxa" w:w="2592"/>
            <w:vAlign w:val="top"/>
          </w:tcPr>
          <w:p>
            <w:pPr>
              <w:spacing w:after="0" w:line="240" w:lineRule="auto"/>
            </w:pPr>
            <w:r>
              <w:rPr>
                <w:sz w:val="14"/>
              </w:rPr>
            </w:r>
            <w:r>
              <w:rPr>
                <w:b w:val="0"/>
                <w:sz w:val="14"/>
              </w:rPr>
              <w:t>Upload -&gt; analyze -&gt; report -&gt; export thành công trong script demo.</w:t>
            </w:r>
          </w:p>
        </w:tc>
      </w:tr>
    </w:tbl>
    <w:p/>
    <w:p>
      <w:pPr>
        <w:pStyle w:val="Heading2"/>
      </w:pPr>
      <w:r>
        <w:t>12.3. Tiêu chí nghiệm thu MVP</w:t>
      </w:r>
    </w:p>
    <w:p>
      <w:pPr>
        <w:pStyle w:val="ListBullet"/>
      </w:pPr>
      <w:r>
        <w:t>Hoàn thành end-to-end flow cho ít nhất 2 file mẫu: một DOCX, một PDF text-based.</w:t>
      </w:r>
    </w:p>
    <w:p>
      <w:pPr>
        <w:pStyle w:val="ListBullet"/>
      </w:pPr>
      <w:r>
        <w:t>Trích xuất được tối thiểu 80% citation trong file mẫu và hiển thị raw citation trong dashboard.</w:t>
      </w:r>
    </w:p>
    <w:p>
      <w:pPr>
        <w:pStyle w:val="ListBullet"/>
      </w:pPr>
      <w:r>
        <w:t>Tính được Trust Score từng citation và toàn bài với giải thích điểm thành phần.</w:t>
      </w:r>
    </w:p>
    <w:p>
      <w:pPr>
        <w:pStyle w:val="ListBullet"/>
      </w:pPr>
      <w:r>
        <w:t>Có ít nhất 6 loại cảnh báo hoạt động: missing field, style mismatch, source not found, low credibility, outdated, low relevance.</w:t>
      </w:r>
    </w:p>
    <w:p>
      <w:pPr>
        <w:pStyle w:val="ListBullet"/>
      </w:pPr>
      <w:r>
        <w:t>Xuất được ít nhất một định dạng báo cáo; ưu tiên PDF, sau đó DOCX/XLSX.</w:t>
      </w:r>
    </w:p>
    <w:p>
      <w:pPr>
        <w:pStyle w:val="ListBullet"/>
      </w:pPr>
      <w:r>
        <w:t>Có README cài đặt, file môi trường mẫu, dữ liệu demo và video demo 3-5 phút.</w:t>
      </w:r>
    </w:p>
    <w:p>
      <w:pPr>
        <w:pStyle w:val="ListBullet"/>
      </w:pPr>
      <w:r>
        <w:t>Không sử dụng dữ liệu/mã nguồn/hình ảnh vi phạm bản quyền trong demo.</w:t>
      </w:r>
    </w:p>
    <w:p>
      <w:pPr>
        <w:pStyle w:val="Heading1"/>
      </w:pPr>
      <w:r>
        <w:t>13. Triển khai, vận hành và bảo trì</w:t>
      </w:r>
    </w:p>
    <w:p>
      <w:pPr>
        <w:pStyle w:val="Heading2"/>
      </w:pPr>
      <w:r>
        <w:t>13.1. Môi trường triển khai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Môi trường</w:t>
            </w:r>
          </w:p>
        </w:tc>
        <w:tc>
          <w:tcPr>
            <w:tcW w:type="dxa" w:w="3456"/>
            <w:shd w:fill="D9EAF7"/>
            <w:vAlign w:val="top"/>
          </w:tcPr>
          <w:p>
            <w:pPr>
              <w:spacing w:after="0" w:line="240" w:lineRule="auto"/>
            </w:pPr>
            <w:r>
              <w:rPr>
                <w:sz w:val="16"/>
              </w:rPr>
            </w:r>
            <w:r>
              <w:rPr>
                <w:b/>
                <w:color w:val="000000"/>
                <w:sz w:val="16"/>
              </w:rPr>
              <w:t>Mục đích</w:t>
            </w:r>
          </w:p>
        </w:tc>
        <w:tc>
          <w:tcPr>
            <w:tcW w:type="dxa" w:w="3456"/>
            <w:shd w:fill="D9EAF7"/>
            <w:vAlign w:val="top"/>
          </w:tcPr>
          <w:p>
            <w:pPr>
              <w:spacing w:after="0" w:line="240" w:lineRule="auto"/>
            </w:pPr>
            <w:r>
              <w:rPr>
                <w:sz w:val="16"/>
              </w:rPr>
            </w:r>
            <w:r>
              <w:rPr>
                <w:b/>
                <w:color w:val="000000"/>
                <w:sz w:val="16"/>
              </w:rPr>
              <w:t>Yêu cầu tối thiểu</w:t>
            </w:r>
          </w:p>
        </w:tc>
      </w:tr>
      <w:tr>
        <w:tc>
          <w:tcPr>
            <w:tcW w:type="dxa" w:w="3456"/>
            <w:vAlign w:val="top"/>
          </w:tcPr>
          <w:p>
            <w:pPr>
              <w:spacing w:after="0" w:line="240" w:lineRule="auto"/>
            </w:pPr>
            <w:r>
              <w:rPr>
                <w:sz w:val="16"/>
              </w:rPr>
            </w:r>
            <w:r>
              <w:rPr>
                <w:b w:val="0"/>
                <w:sz w:val="16"/>
              </w:rPr>
              <w:t>Local development</w:t>
            </w:r>
          </w:p>
        </w:tc>
        <w:tc>
          <w:tcPr>
            <w:tcW w:type="dxa" w:w="3456"/>
            <w:vAlign w:val="top"/>
          </w:tcPr>
          <w:p>
            <w:pPr>
              <w:spacing w:after="0" w:line="240" w:lineRule="auto"/>
            </w:pPr>
            <w:r>
              <w:rPr>
                <w:sz w:val="16"/>
              </w:rPr>
            </w:r>
            <w:r>
              <w:rPr>
                <w:b w:val="0"/>
                <w:sz w:val="16"/>
              </w:rPr>
              <w:t>Lập trình và test nhanh.</w:t>
            </w:r>
          </w:p>
        </w:tc>
        <w:tc>
          <w:tcPr>
            <w:tcW w:type="dxa" w:w="3456"/>
            <w:vAlign w:val="top"/>
          </w:tcPr>
          <w:p>
            <w:pPr>
              <w:spacing w:after="0" w:line="240" w:lineRule="auto"/>
            </w:pPr>
            <w:r>
              <w:rPr>
                <w:sz w:val="16"/>
              </w:rPr>
            </w:r>
            <w:r>
              <w:rPr>
                <w:b w:val="0"/>
                <w:sz w:val="16"/>
              </w:rPr>
              <w:t>Python 3.11+, Node.js LTS, PostgreSQL, Redis optional, .env local.</w:t>
            </w:r>
          </w:p>
        </w:tc>
      </w:tr>
      <w:tr>
        <w:tc>
          <w:tcPr>
            <w:tcW w:type="dxa" w:w="3456"/>
            <w:vAlign w:val="top"/>
          </w:tcPr>
          <w:p>
            <w:pPr>
              <w:spacing w:after="0" w:line="240" w:lineRule="auto"/>
            </w:pPr>
            <w:r>
              <w:rPr>
                <w:sz w:val="16"/>
              </w:rPr>
            </w:r>
            <w:r>
              <w:rPr>
                <w:b w:val="0"/>
                <w:sz w:val="16"/>
              </w:rPr>
              <w:t>Demo/Staging</w:t>
            </w:r>
          </w:p>
        </w:tc>
        <w:tc>
          <w:tcPr>
            <w:tcW w:type="dxa" w:w="3456"/>
            <w:vAlign w:val="top"/>
          </w:tcPr>
          <w:p>
            <w:pPr>
              <w:spacing w:after="0" w:line="240" w:lineRule="auto"/>
            </w:pPr>
            <w:r>
              <w:rPr>
                <w:sz w:val="16"/>
              </w:rPr>
            </w:r>
            <w:r>
              <w:rPr>
                <w:b w:val="0"/>
                <w:sz w:val="16"/>
              </w:rPr>
              <w:t>Trình diễn sản phẩm và test trước nộp.</w:t>
            </w:r>
          </w:p>
        </w:tc>
        <w:tc>
          <w:tcPr>
            <w:tcW w:type="dxa" w:w="3456"/>
            <w:vAlign w:val="top"/>
          </w:tcPr>
          <w:p>
            <w:pPr>
              <w:spacing w:after="0" w:line="240" w:lineRule="auto"/>
            </w:pPr>
            <w:r>
              <w:rPr>
                <w:sz w:val="16"/>
              </w:rPr>
            </w:r>
            <w:r>
              <w:rPr>
                <w:b w:val="0"/>
                <w:sz w:val="16"/>
              </w:rPr>
              <w:t>Frontend deployed, backend deployed, DB cloud/local ổn định, file mẫu.</w:t>
            </w:r>
          </w:p>
        </w:tc>
      </w:tr>
      <w:tr>
        <w:tc>
          <w:tcPr>
            <w:tcW w:type="dxa" w:w="3456"/>
            <w:vAlign w:val="top"/>
          </w:tcPr>
          <w:p>
            <w:pPr>
              <w:spacing w:after="0" w:line="240" w:lineRule="auto"/>
            </w:pPr>
            <w:r>
              <w:rPr>
                <w:sz w:val="16"/>
              </w:rPr>
            </w:r>
            <w:r>
              <w:rPr>
                <w:b w:val="0"/>
                <w:sz w:val="16"/>
              </w:rPr>
              <w:t>Production mở rộng</w:t>
            </w:r>
          </w:p>
        </w:tc>
        <w:tc>
          <w:tcPr>
            <w:tcW w:type="dxa" w:w="3456"/>
            <w:vAlign w:val="top"/>
          </w:tcPr>
          <w:p>
            <w:pPr>
              <w:spacing w:after="0" w:line="240" w:lineRule="auto"/>
            </w:pPr>
            <w:r>
              <w:rPr>
                <w:sz w:val="16"/>
              </w:rPr>
            </w:r>
            <w:r>
              <w:rPr>
                <w:b w:val="0"/>
                <w:sz w:val="16"/>
              </w:rPr>
              <w:t>Triển khai thật cho khoa/bộ môn.</w:t>
            </w:r>
          </w:p>
        </w:tc>
        <w:tc>
          <w:tcPr>
            <w:tcW w:type="dxa" w:w="3456"/>
            <w:vAlign w:val="top"/>
          </w:tcPr>
          <w:p>
            <w:pPr>
              <w:spacing w:after="0" w:line="240" w:lineRule="auto"/>
            </w:pPr>
            <w:r>
              <w:rPr>
                <w:sz w:val="16"/>
              </w:rPr>
            </w:r>
            <w:r>
              <w:rPr>
                <w:b w:val="0"/>
                <w:sz w:val="16"/>
              </w:rPr>
              <w:t>HTTPS, backup, monitoring, worker scale, access policy, log retention.</w:t>
            </w:r>
          </w:p>
        </w:tc>
      </w:tr>
    </w:tbl>
    <w:p/>
    <w:p>
      <w:pPr>
        <w:pStyle w:val="Heading2"/>
      </w:pPr>
      <w:r>
        <w:t>13.2. Docker Compose đề xuất</w:t>
      </w:r>
    </w:p>
    <w:p>
      <w:pPr>
        <w:pStyle w:val="CodeBlock"/>
      </w:pPr>
      <w:r>
        <w:t>services:</w:t>
        <w:br/>
        <w:t xml:space="preserve">  frontend: React + Tailwind build</w:t>
        <w:br/>
        <w:t xml:space="preserve">  api: FastAPI + Uvicorn</w:t>
        <w:br/>
        <w:t xml:space="preserve">  worker: Celery worker for file processing and scoring</w:t>
        <w:br/>
        <w:t xml:space="preserve">  postgres: PostgreSQL database</w:t>
        <w:br/>
        <w:t xml:space="preserve">  redis: Queue broker</w:t>
        <w:br/>
        <w:t xml:space="preserve">  storage: local volume or object storage adapter</w:t>
      </w:r>
    </w:p>
    <w:p>
      <w:pPr>
        <w:pStyle w:val="Heading2"/>
      </w:pPr>
      <w:r>
        <w:t>13.3. Quy trình vận hành job</w:t>
      </w:r>
    </w:p>
    <w:p>
      <w:pPr>
        <w:pStyle w:val="ListNumber"/>
      </w:pPr>
      <w:r>
        <w:t>API nhận upload và tạo submission.</w:t>
      </w:r>
    </w:p>
    <w:p>
      <w:pPr>
        <w:pStyle w:val="ListNumber"/>
      </w:pPr>
      <w:r>
        <w:t>API tạo processing_job với status QUEUED.</w:t>
      </w:r>
    </w:p>
    <w:p>
      <w:pPr>
        <w:pStyle w:val="ListNumber"/>
      </w:pPr>
      <w:r>
        <w:t>Worker nhận job và cập nhật progress theo từng bước.</w:t>
      </w:r>
    </w:p>
    <w:p>
      <w:pPr>
        <w:pStyle w:val="ListNumber"/>
      </w:pPr>
      <w:r>
        <w:t>Nếu lỗi tạm thời, worker retry theo cấu hình.</w:t>
      </w:r>
    </w:p>
    <w:p>
      <w:pPr>
        <w:pStyle w:val="ListNumber"/>
      </w:pPr>
      <w:r>
        <w:t>Nếu lỗi vĩnh viễn, worker ghi error_code và chuyển FAILED.</w:t>
      </w:r>
    </w:p>
    <w:p>
      <w:pPr>
        <w:pStyle w:val="ListNumber"/>
      </w:pPr>
      <w:r>
        <w:t>Frontend polling /api/jobs/{id} để cập nhật UI.</w:t>
      </w:r>
    </w:p>
    <w:p>
      <w:pPr>
        <w:pStyle w:val="ListNumber"/>
      </w:pPr>
      <w:r>
        <w:t>Khi COMPLETED, frontend gọi report endpoint để hiển thị kết quả.</w:t>
      </w:r>
    </w:p>
    <w:p>
      <w:pPr>
        <w:pStyle w:val="Heading2"/>
      </w:pPr>
      <w:r>
        <w:t>13.4. Bảo trì và mở rộng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Hướng mở rộng</w:t>
            </w:r>
          </w:p>
        </w:tc>
        <w:tc>
          <w:tcPr>
            <w:tcW w:type="dxa" w:w="3456"/>
            <w:shd w:fill="D9EAF7"/>
            <w:vAlign w:val="top"/>
          </w:tcPr>
          <w:p>
            <w:pPr>
              <w:spacing w:after="0" w:line="240" w:lineRule="auto"/>
            </w:pPr>
            <w:r>
              <w:rPr>
                <w:sz w:val="16"/>
              </w:rPr>
            </w:r>
            <w:r>
              <w:rPr>
                <w:b/>
                <w:color w:val="000000"/>
                <w:sz w:val="16"/>
              </w:rPr>
              <w:t>Mô tả</w:t>
            </w:r>
          </w:p>
        </w:tc>
        <w:tc>
          <w:tcPr>
            <w:tcW w:type="dxa" w:w="3456"/>
            <w:shd w:fill="D9EAF7"/>
            <w:vAlign w:val="top"/>
          </w:tcPr>
          <w:p>
            <w:pPr>
              <w:spacing w:after="0" w:line="240" w:lineRule="auto"/>
            </w:pPr>
            <w:r>
              <w:rPr>
                <w:sz w:val="16"/>
              </w:rPr>
            </w:r>
            <w:r>
              <w:rPr>
                <w:b/>
                <w:color w:val="000000"/>
                <w:sz w:val="16"/>
              </w:rPr>
              <w:t>Điều kiện</w:t>
            </w:r>
          </w:p>
        </w:tc>
      </w:tr>
      <w:tr>
        <w:tc>
          <w:tcPr>
            <w:tcW w:type="dxa" w:w="3456"/>
            <w:vAlign w:val="top"/>
          </w:tcPr>
          <w:p>
            <w:pPr>
              <w:spacing w:after="0" w:line="240" w:lineRule="auto"/>
            </w:pPr>
            <w:r>
              <w:rPr>
                <w:sz w:val="16"/>
              </w:rPr>
            </w:r>
            <w:r>
              <w:rPr>
                <w:b w:val="0"/>
                <w:sz w:val="16"/>
              </w:rPr>
              <w:t>OCR cho PDF scan</w:t>
            </w:r>
          </w:p>
        </w:tc>
        <w:tc>
          <w:tcPr>
            <w:tcW w:type="dxa" w:w="3456"/>
            <w:vAlign w:val="top"/>
          </w:tcPr>
          <w:p>
            <w:pPr>
              <w:spacing w:after="0" w:line="240" w:lineRule="auto"/>
            </w:pPr>
            <w:r>
              <w:rPr>
                <w:sz w:val="16"/>
              </w:rPr>
            </w:r>
            <w:r>
              <w:rPr>
                <w:b w:val="0"/>
                <w:sz w:val="16"/>
              </w:rPr>
              <w:t>Thêm Tesseract hoặc dịch vụ OCR để xử lý file ảnh scan.</w:t>
            </w:r>
          </w:p>
        </w:tc>
        <w:tc>
          <w:tcPr>
            <w:tcW w:type="dxa" w:w="3456"/>
            <w:vAlign w:val="top"/>
          </w:tcPr>
          <w:p>
            <w:pPr>
              <w:spacing w:after="0" w:line="240" w:lineRule="auto"/>
            </w:pPr>
            <w:r>
              <w:rPr>
                <w:sz w:val="16"/>
              </w:rPr>
            </w:r>
            <w:r>
              <w:rPr>
                <w:b w:val="0"/>
                <w:sz w:val="16"/>
              </w:rPr>
              <w:t>Có tài nguyên xử lý và test dữ liệu scan.</w:t>
            </w:r>
          </w:p>
        </w:tc>
      </w:tr>
      <w:tr>
        <w:tc>
          <w:tcPr>
            <w:tcW w:type="dxa" w:w="3456"/>
            <w:vAlign w:val="top"/>
          </w:tcPr>
          <w:p>
            <w:pPr>
              <w:spacing w:after="0" w:line="240" w:lineRule="auto"/>
            </w:pPr>
            <w:r>
              <w:rPr>
                <w:sz w:val="16"/>
              </w:rPr>
            </w:r>
            <w:r>
              <w:rPr>
                <w:b w:val="0"/>
                <w:sz w:val="16"/>
              </w:rPr>
              <w:t>LMS integration</w:t>
            </w:r>
          </w:p>
        </w:tc>
        <w:tc>
          <w:tcPr>
            <w:tcW w:type="dxa" w:w="3456"/>
            <w:vAlign w:val="top"/>
          </w:tcPr>
          <w:p>
            <w:pPr>
              <w:spacing w:after="0" w:line="240" w:lineRule="auto"/>
            </w:pPr>
            <w:r>
              <w:rPr>
                <w:sz w:val="16"/>
              </w:rPr>
            </w:r>
            <w:r>
              <w:rPr>
                <w:b w:val="0"/>
                <w:sz w:val="16"/>
              </w:rPr>
              <w:t>Tích hợp Moodle/Google Classroom qua API.</w:t>
            </w:r>
          </w:p>
        </w:tc>
        <w:tc>
          <w:tcPr>
            <w:tcW w:type="dxa" w:w="3456"/>
            <w:vAlign w:val="top"/>
          </w:tcPr>
          <w:p>
            <w:pPr>
              <w:spacing w:after="0" w:line="240" w:lineRule="auto"/>
            </w:pPr>
            <w:r>
              <w:rPr>
                <w:sz w:val="16"/>
              </w:rPr>
            </w:r>
            <w:r>
              <w:rPr>
                <w:b w:val="0"/>
                <w:sz w:val="16"/>
              </w:rPr>
              <w:t>Có tài khoản và quyền API.</w:t>
            </w:r>
          </w:p>
        </w:tc>
      </w:tr>
      <w:tr>
        <w:tc>
          <w:tcPr>
            <w:tcW w:type="dxa" w:w="3456"/>
            <w:vAlign w:val="top"/>
          </w:tcPr>
          <w:p>
            <w:pPr>
              <w:spacing w:after="0" w:line="240" w:lineRule="auto"/>
            </w:pPr>
            <w:r>
              <w:rPr>
                <w:sz w:val="16"/>
              </w:rPr>
            </w:r>
            <w:r>
              <w:rPr>
                <w:b w:val="0"/>
                <w:sz w:val="16"/>
              </w:rPr>
              <w:t>Student portal</w:t>
            </w:r>
          </w:p>
        </w:tc>
        <w:tc>
          <w:tcPr>
            <w:tcW w:type="dxa" w:w="3456"/>
            <w:vAlign w:val="top"/>
          </w:tcPr>
          <w:p>
            <w:pPr>
              <w:spacing w:after="0" w:line="240" w:lineRule="auto"/>
            </w:pPr>
            <w:r>
              <w:rPr>
                <w:sz w:val="16"/>
              </w:rPr>
            </w:r>
            <w:r>
              <w:rPr>
                <w:b w:val="0"/>
                <w:sz w:val="16"/>
              </w:rPr>
              <w:t>Cho sinh viên tự upload và xem phản hồi.</w:t>
            </w:r>
          </w:p>
        </w:tc>
        <w:tc>
          <w:tcPr>
            <w:tcW w:type="dxa" w:w="3456"/>
            <w:vAlign w:val="top"/>
          </w:tcPr>
          <w:p>
            <w:pPr>
              <w:spacing w:after="0" w:line="240" w:lineRule="auto"/>
            </w:pPr>
            <w:r>
              <w:rPr>
                <w:sz w:val="16"/>
              </w:rPr>
            </w:r>
            <w:r>
              <w:rPr>
                <w:b w:val="0"/>
                <w:sz w:val="16"/>
              </w:rPr>
              <w:t>Bổ sung role student và chính sách quyền.</w:t>
            </w:r>
          </w:p>
        </w:tc>
      </w:tr>
      <w:tr>
        <w:tc>
          <w:tcPr>
            <w:tcW w:type="dxa" w:w="3456"/>
            <w:vAlign w:val="top"/>
          </w:tcPr>
          <w:p>
            <w:pPr>
              <w:spacing w:after="0" w:line="240" w:lineRule="auto"/>
            </w:pPr>
            <w:r>
              <w:rPr>
                <w:sz w:val="16"/>
              </w:rPr>
            </w:r>
            <w:r>
              <w:rPr>
                <w:b w:val="0"/>
                <w:sz w:val="16"/>
              </w:rPr>
              <w:t>Citation recommendation</w:t>
            </w:r>
          </w:p>
        </w:tc>
        <w:tc>
          <w:tcPr>
            <w:tcW w:type="dxa" w:w="3456"/>
            <w:vAlign w:val="top"/>
          </w:tcPr>
          <w:p>
            <w:pPr>
              <w:spacing w:after="0" w:line="240" w:lineRule="auto"/>
            </w:pPr>
            <w:r>
              <w:rPr>
                <w:sz w:val="16"/>
              </w:rPr>
            </w:r>
            <w:r>
              <w:rPr>
                <w:b w:val="0"/>
                <w:sz w:val="16"/>
              </w:rPr>
              <w:t>Gợi ý nguồn thay thế phù hợp hơn.</w:t>
            </w:r>
          </w:p>
        </w:tc>
        <w:tc>
          <w:tcPr>
            <w:tcW w:type="dxa" w:w="3456"/>
            <w:vAlign w:val="top"/>
          </w:tcPr>
          <w:p>
            <w:pPr>
              <w:spacing w:after="0" w:line="240" w:lineRule="auto"/>
            </w:pPr>
            <w:r>
              <w:rPr>
                <w:sz w:val="16"/>
              </w:rPr>
            </w:r>
            <w:r>
              <w:rPr>
                <w:b w:val="0"/>
                <w:sz w:val="16"/>
              </w:rPr>
              <w:t>Cần search API và bộ lọc chất lượng nguồn.</w:t>
            </w:r>
          </w:p>
        </w:tc>
      </w:tr>
      <w:tr>
        <w:tc>
          <w:tcPr>
            <w:tcW w:type="dxa" w:w="3456"/>
            <w:vAlign w:val="top"/>
          </w:tcPr>
          <w:p>
            <w:pPr>
              <w:spacing w:after="0" w:line="240" w:lineRule="auto"/>
            </w:pPr>
            <w:r>
              <w:rPr>
                <w:sz w:val="16"/>
              </w:rPr>
            </w:r>
            <w:r>
              <w:rPr>
                <w:b w:val="0"/>
                <w:sz w:val="16"/>
              </w:rPr>
              <w:t>Model fine-tuning</w:t>
            </w:r>
          </w:p>
        </w:tc>
        <w:tc>
          <w:tcPr>
            <w:tcW w:type="dxa" w:w="3456"/>
            <w:vAlign w:val="top"/>
          </w:tcPr>
          <w:p>
            <w:pPr>
              <w:spacing w:after="0" w:line="240" w:lineRule="auto"/>
            </w:pPr>
            <w:r>
              <w:rPr>
                <w:sz w:val="16"/>
              </w:rPr>
            </w:r>
            <w:r>
              <w:rPr>
                <w:b w:val="0"/>
                <w:sz w:val="16"/>
              </w:rPr>
              <w:t>Tinh chỉnh relevance model trên dữ liệu báo cáo CNTT.</w:t>
            </w:r>
          </w:p>
        </w:tc>
        <w:tc>
          <w:tcPr>
            <w:tcW w:type="dxa" w:w="3456"/>
            <w:vAlign w:val="top"/>
          </w:tcPr>
          <w:p>
            <w:pPr>
              <w:spacing w:after="0" w:line="240" w:lineRule="auto"/>
            </w:pPr>
            <w:r>
              <w:rPr>
                <w:sz w:val="16"/>
              </w:rPr>
            </w:r>
            <w:r>
              <w:rPr>
                <w:b w:val="0"/>
                <w:sz w:val="16"/>
              </w:rPr>
              <w:t>Có tập nhãn đủ lớn và quy trình đánh giá.</w:t>
            </w:r>
          </w:p>
        </w:tc>
      </w:tr>
      <w:tr>
        <w:tc>
          <w:tcPr>
            <w:tcW w:type="dxa" w:w="3456"/>
            <w:vAlign w:val="top"/>
          </w:tcPr>
          <w:p>
            <w:pPr>
              <w:spacing w:after="0" w:line="240" w:lineRule="auto"/>
            </w:pPr>
            <w:r>
              <w:rPr>
                <w:sz w:val="16"/>
              </w:rPr>
            </w:r>
            <w:r>
              <w:rPr>
                <w:b w:val="0"/>
                <w:sz w:val="16"/>
              </w:rPr>
              <w:t>Multi-language</w:t>
            </w:r>
          </w:p>
        </w:tc>
        <w:tc>
          <w:tcPr>
            <w:tcW w:type="dxa" w:w="3456"/>
            <w:vAlign w:val="top"/>
          </w:tcPr>
          <w:p>
            <w:pPr>
              <w:spacing w:after="0" w:line="240" w:lineRule="auto"/>
            </w:pPr>
            <w:r>
              <w:rPr>
                <w:sz w:val="16"/>
              </w:rPr>
            </w:r>
            <w:r>
              <w:rPr>
                <w:b w:val="0"/>
                <w:sz w:val="16"/>
              </w:rPr>
              <w:t>Hỗ trợ báo cáo tiếng Anh/Vietnamese tốt hơn.</w:t>
            </w:r>
          </w:p>
        </w:tc>
        <w:tc>
          <w:tcPr>
            <w:tcW w:type="dxa" w:w="3456"/>
            <w:vAlign w:val="top"/>
          </w:tcPr>
          <w:p>
            <w:pPr>
              <w:spacing w:after="0" w:line="240" w:lineRule="auto"/>
            </w:pPr>
            <w:r>
              <w:rPr>
                <w:sz w:val="16"/>
              </w:rPr>
            </w:r>
            <w:r>
              <w:rPr>
                <w:b w:val="0"/>
                <w:sz w:val="16"/>
              </w:rPr>
              <w:t>Chuẩn hóa tokenizer, embeddings và UI labels.</w:t>
            </w:r>
          </w:p>
        </w:tc>
      </w:tr>
    </w:tbl>
    <w:p/>
    <w:p>
      <w:pPr>
        <w:pStyle w:val="Heading1"/>
      </w:pPr>
      <w:r>
        <w:t>14. Ma trận truy vết yêu cầu</w:t>
      </w:r>
    </w:p>
    <w:p>
      <w:pPr>
        <w:pStyle w:val="Heading2"/>
      </w:pPr>
      <w:r>
        <w:t>14.1. Traceability theo module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pPr>
            <w:r>
              <w:rPr>
                <w:sz w:val="15"/>
              </w:rPr>
            </w:r>
            <w:r>
              <w:rPr>
                <w:b/>
                <w:color w:val="000000"/>
                <w:sz w:val="15"/>
              </w:rPr>
              <w:t>Module</w:t>
            </w:r>
          </w:p>
        </w:tc>
        <w:tc>
          <w:tcPr>
            <w:tcW w:type="dxa" w:w="2592"/>
            <w:shd w:fill="D9EAF7"/>
            <w:vAlign w:val="top"/>
          </w:tcPr>
          <w:p>
            <w:pPr>
              <w:spacing w:after="0" w:line="240" w:lineRule="auto"/>
            </w:pPr>
            <w:r>
              <w:rPr>
                <w:sz w:val="15"/>
              </w:rPr>
            </w:r>
            <w:r>
              <w:rPr>
                <w:b/>
                <w:color w:val="000000"/>
                <w:sz w:val="15"/>
              </w:rPr>
              <w:t>Yêu cầu liên quan</w:t>
            </w:r>
          </w:p>
        </w:tc>
        <w:tc>
          <w:tcPr>
            <w:tcW w:type="dxa" w:w="2592"/>
            <w:shd w:fill="D9EAF7"/>
            <w:vAlign w:val="top"/>
          </w:tcPr>
          <w:p>
            <w:pPr>
              <w:spacing w:after="0" w:line="240" w:lineRule="auto"/>
            </w:pPr>
            <w:r>
              <w:rPr>
                <w:sz w:val="15"/>
              </w:rPr>
            </w:r>
            <w:r>
              <w:rPr>
                <w:b/>
                <w:color w:val="000000"/>
                <w:sz w:val="15"/>
              </w:rPr>
              <w:t>Test case liên quan</w:t>
            </w:r>
          </w:p>
        </w:tc>
        <w:tc>
          <w:tcPr>
            <w:tcW w:type="dxa" w:w="2592"/>
            <w:shd w:fill="D9EAF7"/>
            <w:vAlign w:val="top"/>
          </w:tcPr>
          <w:p>
            <w:pPr>
              <w:spacing w:after="0" w:line="240" w:lineRule="auto"/>
            </w:pPr>
            <w:r>
              <w:rPr>
                <w:sz w:val="15"/>
              </w:rPr>
            </w:r>
            <w:r>
              <w:rPr>
                <w:b/>
                <w:color w:val="000000"/>
                <w:sz w:val="15"/>
              </w:rPr>
              <w:t>Phụ trách chính</w:t>
            </w:r>
          </w:p>
        </w:tc>
      </w:tr>
      <w:tr>
        <w:tc>
          <w:tcPr>
            <w:tcW w:type="dxa" w:w="2592"/>
            <w:vAlign w:val="top"/>
          </w:tcPr>
          <w:p>
            <w:pPr>
              <w:spacing w:after="0" w:line="240" w:lineRule="auto"/>
            </w:pPr>
            <w:r>
              <w:rPr>
                <w:sz w:val="15"/>
              </w:rPr>
            </w:r>
            <w:r>
              <w:rPr>
                <w:b w:val="0"/>
                <w:sz w:val="15"/>
              </w:rPr>
              <w:t>Auth &amp; RBAC</w:t>
            </w:r>
          </w:p>
        </w:tc>
        <w:tc>
          <w:tcPr>
            <w:tcW w:type="dxa" w:w="2592"/>
            <w:vAlign w:val="top"/>
          </w:tcPr>
          <w:p>
            <w:pPr>
              <w:spacing w:after="0" w:line="240" w:lineRule="auto"/>
            </w:pPr>
            <w:r>
              <w:rPr>
                <w:sz w:val="15"/>
              </w:rPr>
            </w:r>
            <w:r>
              <w:rPr>
                <w:b w:val="0"/>
                <w:sz w:val="15"/>
              </w:rPr>
              <w:t>FR-01, FR-02, FR-03</w:t>
            </w:r>
          </w:p>
        </w:tc>
        <w:tc>
          <w:tcPr>
            <w:tcW w:type="dxa" w:w="2592"/>
            <w:vAlign w:val="top"/>
          </w:tcPr>
          <w:p>
            <w:pPr>
              <w:spacing w:after="0" w:line="240" w:lineRule="auto"/>
            </w:pPr>
            <w:r>
              <w:rPr>
                <w:sz w:val="15"/>
              </w:rPr>
            </w:r>
            <w:r>
              <w:rPr>
                <w:b w:val="0"/>
                <w:sz w:val="15"/>
              </w:rPr>
              <w:t>TC-01, TC-02, TC-03, TC-04</w:t>
            </w:r>
          </w:p>
        </w:tc>
        <w:tc>
          <w:tcPr>
            <w:tcW w:type="dxa" w:w="2592"/>
            <w:vAlign w:val="top"/>
          </w:tcPr>
          <w:p>
            <w:pPr>
              <w:spacing w:after="0" w:line="240" w:lineRule="auto"/>
            </w:pPr>
            <w:r>
              <w:rPr>
                <w:sz w:val="15"/>
              </w:rPr>
            </w:r>
            <w:r>
              <w:rPr>
                <w:b w:val="0"/>
                <w:sz w:val="15"/>
              </w:rPr>
              <w:t>BE + FE</w:t>
            </w:r>
          </w:p>
        </w:tc>
      </w:tr>
      <w:tr>
        <w:tc>
          <w:tcPr>
            <w:tcW w:type="dxa" w:w="2592"/>
            <w:vAlign w:val="top"/>
          </w:tcPr>
          <w:p>
            <w:pPr>
              <w:spacing w:after="0" w:line="240" w:lineRule="auto"/>
            </w:pPr>
            <w:r>
              <w:rPr>
                <w:sz w:val="15"/>
              </w:rPr>
            </w:r>
            <w:r>
              <w:rPr>
                <w:b w:val="0"/>
                <w:sz w:val="15"/>
              </w:rPr>
              <w:t>Academic Management</w:t>
            </w:r>
          </w:p>
        </w:tc>
        <w:tc>
          <w:tcPr>
            <w:tcW w:type="dxa" w:w="2592"/>
            <w:vAlign w:val="top"/>
          </w:tcPr>
          <w:p>
            <w:pPr>
              <w:spacing w:after="0" w:line="240" w:lineRule="auto"/>
            </w:pPr>
            <w:r>
              <w:rPr>
                <w:sz w:val="15"/>
              </w:rPr>
            </w:r>
            <w:r>
              <w:rPr>
                <w:b w:val="0"/>
                <w:sz w:val="15"/>
              </w:rPr>
              <w:t>FR-04, FR-05, FR-06</w:t>
            </w:r>
          </w:p>
        </w:tc>
        <w:tc>
          <w:tcPr>
            <w:tcW w:type="dxa" w:w="2592"/>
            <w:vAlign w:val="top"/>
          </w:tcPr>
          <w:p>
            <w:pPr>
              <w:spacing w:after="0" w:line="240" w:lineRule="auto"/>
            </w:pPr>
            <w:r>
              <w:rPr>
                <w:sz w:val="15"/>
              </w:rPr>
            </w:r>
            <w:r>
              <w:rPr>
                <w:b w:val="0"/>
                <w:sz w:val="15"/>
              </w:rPr>
              <w:t>TC-05, TC-06</w:t>
            </w:r>
          </w:p>
        </w:tc>
        <w:tc>
          <w:tcPr>
            <w:tcW w:type="dxa" w:w="2592"/>
            <w:vAlign w:val="top"/>
          </w:tcPr>
          <w:p>
            <w:pPr>
              <w:spacing w:after="0" w:line="240" w:lineRule="auto"/>
            </w:pPr>
            <w:r>
              <w:rPr>
                <w:sz w:val="15"/>
              </w:rPr>
            </w:r>
            <w:r>
              <w:rPr>
                <w:b w:val="0"/>
                <w:sz w:val="15"/>
              </w:rPr>
              <w:t>BE + FE</w:t>
            </w:r>
          </w:p>
        </w:tc>
      </w:tr>
      <w:tr>
        <w:tc>
          <w:tcPr>
            <w:tcW w:type="dxa" w:w="2592"/>
            <w:vAlign w:val="top"/>
          </w:tcPr>
          <w:p>
            <w:pPr>
              <w:spacing w:after="0" w:line="240" w:lineRule="auto"/>
            </w:pPr>
            <w:r>
              <w:rPr>
                <w:sz w:val="15"/>
              </w:rPr>
            </w:r>
            <w:r>
              <w:rPr>
                <w:b w:val="0"/>
                <w:sz w:val="15"/>
              </w:rPr>
              <w:t>Upload &amp; Storage</w:t>
            </w:r>
          </w:p>
        </w:tc>
        <w:tc>
          <w:tcPr>
            <w:tcW w:type="dxa" w:w="2592"/>
            <w:vAlign w:val="top"/>
          </w:tcPr>
          <w:p>
            <w:pPr>
              <w:spacing w:after="0" w:line="240" w:lineRule="auto"/>
            </w:pPr>
            <w:r>
              <w:rPr>
                <w:sz w:val="15"/>
              </w:rPr>
            </w:r>
            <w:r>
              <w:rPr>
                <w:b w:val="0"/>
                <w:sz w:val="15"/>
              </w:rPr>
              <w:t>FR-07, FR-08, FR-09</w:t>
            </w:r>
          </w:p>
        </w:tc>
        <w:tc>
          <w:tcPr>
            <w:tcW w:type="dxa" w:w="2592"/>
            <w:vAlign w:val="top"/>
          </w:tcPr>
          <w:p>
            <w:pPr>
              <w:spacing w:after="0" w:line="240" w:lineRule="auto"/>
            </w:pPr>
            <w:r>
              <w:rPr>
                <w:sz w:val="15"/>
              </w:rPr>
            </w:r>
            <w:r>
              <w:rPr>
                <w:b w:val="0"/>
                <w:sz w:val="15"/>
              </w:rPr>
              <w:t>TC-07, TC-08, TC-09, TC-10, TC-11</w:t>
            </w:r>
          </w:p>
        </w:tc>
        <w:tc>
          <w:tcPr>
            <w:tcW w:type="dxa" w:w="2592"/>
            <w:vAlign w:val="top"/>
          </w:tcPr>
          <w:p>
            <w:pPr>
              <w:spacing w:after="0" w:line="240" w:lineRule="auto"/>
            </w:pPr>
            <w:r>
              <w:rPr>
                <w:sz w:val="15"/>
              </w:rPr>
            </w:r>
            <w:r>
              <w:rPr>
                <w:b w:val="0"/>
                <w:sz w:val="15"/>
              </w:rPr>
              <w:t>BE</w:t>
            </w:r>
          </w:p>
        </w:tc>
      </w:tr>
      <w:tr>
        <w:tc>
          <w:tcPr>
            <w:tcW w:type="dxa" w:w="2592"/>
            <w:vAlign w:val="top"/>
          </w:tcPr>
          <w:p>
            <w:pPr>
              <w:spacing w:after="0" w:line="240" w:lineRule="auto"/>
            </w:pPr>
            <w:r>
              <w:rPr>
                <w:sz w:val="15"/>
              </w:rPr>
            </w:r>
            <w:r>
              <w:rPr>
                <w:b w:val="0"/>
                <w:sz w:val="15"/>
              </w:rPr>
              <w:t>File Extraction</w:t>
            </w:r>
          </w:p>
        </w:tc>
        <w:tc>
          <w:tcPr>
            <w:tcW w:type="dxa" w:w="2592"/>
            <w:vAlign w:val="top"/>
          </w:tcPr>
          <w:p>
            <w:pPr>
              <w:spacing w:after="0" w:line="240" w:lineRule="auto"/>
            </w:pPr>
            <w:r>
              <w:rPr>
                <w:sz w:val="15"/>
              </w:rPr>
            </w:r>
            <w:r>
              <w:rPr>
                <w:b w:val="0"/>
                <w:sz w:val="15"/>
              </w:rPr>
              <w:t>FR-10, FR-11, FR-12</w:t>
            </w:r>
          </w:p>
        </w:tc>
        <w:tc>
          <w:tcPr>
            <w:tcW w:type="dxa" w:w="2592"/>
            <w:vAlign w:val="top"/>
          </w:tcPr>
          <w:p>
            <w:pPr>
              <w:spacing w:after="0" w:line="240" w:lineRule="auto"/>
            </w:pPr>
            <w:r>
              <w:rPr>
                <w:sz w:val="15"/>
              </w:rPr>
            </w:r>
            <w:r>
              <w:rPr>
                <w:b w:val="0"/>
                <w:sz w:val="15"/>
              </w:rPr>
              <w:t>TC-12, TC-13, TC-14, TC-15, TC-16, TC-17</w:t>
            </w:r>
          </w:p>
        </w:tc>
        <w:tc>
          <w:tcPr>
            <w:tcW w:type="dxa" w:w="2592"/>
            <w:vAlign w:val="top"/>
          </w:tcPr>
          <w:p>
            <w:pPr>
              <w:spacing w:after="0" w:line="240" w:lineRule="auto"/>
            </w:pPr>
            <w:r>
              <w:rPr>
                <w:sz w:val="15"/>
              </w:rPr>
            </w:r>
            <w:r>
              <w:rPr>
                <w:b w:val="0"/>
                <w:sz w:val="15"/>
              </w:rPr>
              <w:t>BE + DS/BA</w:t>
            </w:r>
          </w:p>
        </w:tc>
      </w:tr>
      <w:tr>
        <w:tc>
          <w:tcPr>
            <w:tcW w:type="dxa" w:w="2592"/>
            <w:vAlign w:val="top"/>
          </w:tcPr>
          <w:p>
            <w:pPr>
              <w:spacing w:after="0" w:line="240" w:lineRule="auto"/>
            </w:pPr>
            <w:r>
              <w:rPr>
                <w:sz w:val="15"/>
              </w:rPr>
            </w:r>
            <w:r>
              <w:rPr>
                <w:b w:val="0"/>
                <w:sz w:val="15"/>
              </w:rPr>
              <w:t>Citation Normalization</w:t>
            </w:r>
          </w:p>
        </w:tc>
        <w:tc>
          <w:tcPr>
            <w:tcW w:type="dxa" w:w="2592"/>
            <w:vAlign w:val="top"/>
          </w:tcPr>
          <w:p>
            <w:pPr>
              <w:spacing w:after="0" w:line="240" w:lineRule="auto"/>
            </w:pPr>
            <w:r>
              <w:rPr>
                <w:sz w:val="15"/>
              </w:rPr>
            </w:r>
            <w:r>
              <w:rPr>
                <w:b w:val="0"/>
                <w:sz w:val="15"/>
              </w:rPr>
              <w:t>FR-13, FR-14, FR-15, FR-16</w:t>
            </w:r>
          </w:p>
        </w:tc>
        <w:tc>
          <w:tcPr>
            <w:tcW w:type="dxa" w:w="2592"/>
            <w:vAlign w:val="top"/>
          </w:tcPr>
          <w:p>
            <w:pPr>
              <w:spacing w:after="0" w:line="240" w:lineRule="auto"/>
            </w:pPr>
            <w:r>
              <w:rPr>
                <w:sz w:val="15"/>
              </w:rPr>
            </w:r>
            <w:r>
              <w:rPr>
                <w:b w:val="0"/>
                <w:sz w:val="15"/>
              </w:rPr>
              <w:t>TC-18, TC-19, TC-20, TC-21, TC-22, TC-23, TC-34</w:t>
            </w:r>
          </w:p>
        </w:tc>
        <w:tc>
          <w:tcPr>
            <w:tcW w:type="dxa" w:w="2592"/>
            <w:vAlign w:val="top"/>
          </w:tcPr>
          <w:p>
            <w:pPr>
              <w:spacing w:after="0" w:line="240" w:lineRule="auto"/>
            </w:pPr>
            <w:r>
              <w:rPr>
                <w:sz w:val="15"/>
              </w:rPr>
            </w:r>
            <w:r>
              <w:rPr>
                <w:b w:val="0"/>
                <w:sz w:val="15"/>
              </w:rPr>
              <w:t>DS/BA + BE</w:t>
            </w:r>
          </w:p>
        </w:tc>
      </w:tr>
      <w:tr>
        <w:tc>
          <w:tcPr>
            <w:tcW w:type="dxa" w:w="2592"/>
            <w:vAlign w:val="top"/>
          </w:tcPr>
          <w:p>
            <w:pPr>
              <w:spacing w:after="0" w:line="240" w:lineRule="auto"/>
            </w:pPr>
            <w:r>
              <w:rPr>
                <w:sz w:val="15"/>
              </w:rPr>
            </w:r>
            <w:r>
              <w:rPr>
                <w:b w:val="0"/>
                <w:sz w:val="15"/>
              </w:rPr>
              <w:t>Metadata Verification</w:t>
            </w:r>
          </w:p>
        </w:tc>
        <w:tc>
          <w:tcPr>
            <w:tcW w:type="dxa" w:w="2592"/>
            <w:vAlign w:val="top"/>
          </w:tcPr>
          <w:p>
            <w:pPr>
              <w:spacing w:after="0" w:line="240" w:lineRule="auto"/>
            </w:pPr>
            <w:r>
              <w:rPr>
                <w:sz w:val="15"/>
              </w:rPr>
            </w:r>
            <w:r>
              <w:rPr>
                <w:b w:val="0"/>
                <w:sz w:val="15"/>
              </w:rPr>
              <w:t>FR-17, FR-18, FR-19, FR-20</w:t>
            </w:r>
          </w:p>
        </w:tc>
        <w:tc>
          <w:tcPr>
            <w:tcW w:type="dxa" w:w="2592"/>
            <w:vAlign w:val="top"/>
          </w:tcPr>
          <w:p>
            <w:pPr>
              <w:spacing w:after="0" w:line="240" w:lineRule="auto"/>
            </w:pPr>
            <w:r>
              <w:rPr>
                <w:sz w:val="15"/>
              </w:rPr>
            </w:r>
            <w:r>
              <w:rPr>
                <w:b w:val="0"/>
                <w:sz w:val="15"/>
              </w:rPr>
              <w:t>TC-24, TC-25, TC-26, TC-27, TC-28, TC-29, TC-41</w:t>
            </w:r>
          </w:p>
        </w:tc>
        <w:tc>
          <w:tcPr>
            <w:tcW w:type="dxa" w:w="2592"/>
            <w:vAlign w:val="top"/>
          </w:tcPr>
          <w:p>
            <w:pPr>
              <w:spacing w:after="0" w:line="240" w:lineRule="auto"/>
            </w:pPr>
            <w:r>
              <w:rPr>
                <w:sz w:val="15"/>
              </w:rPr>
            </w:r>
            <w:r>
              <w:rPr>
                <w:b w:val="0"/>
                <w:sz w:val="15"/>
              </w:rPr>
              <w:t>BE + DS/BA</w:t>
            </w:r>
          </w:p>
        </w:tc>
      </w:tr>
      <w:tr>
        <w:tc>
          <w:tcPr>
            <w:tcW w:type="dxa" w:w="2592"/>
            <w:vAlign w:val="top"/>
          </w:tcPr>
          <w:p>
            <w:pPr>
              <w:spacing w:after="0" w:line="240" w:lineRule="auto"/>
            </w:pPr>
            <w:r>
              <w:rPr>
                <w:sz w:val="15"/>
              </w:rPr>
            </w:r>
            <w:r>
              <w:rPr>
                <w:b w:val="0"/>
                <w:sz w:val="15"/>
              </w:rPr>
              <w:t>Scoring Engine</w:t>
            </w:r>
          </w:p>
        </w:tc>
        <w:tc>
          <w:tcPr>
            <w:tcW w:type="dxa" w:w="2592"/>
            <w:vAlign w:val="top"/>
          </w:tcPr>
          <w:p>
            <w:pPr>
              <w:spacing w:after="0" w:line="240" w:lineRule="auto"/>
            </w:pPr>
            <w:r>
              <w:rPr>
                <w:sz w:val="15"/>
              </w:rPr>
            </w:r>
            <w:r>
              <w:rPr>
                <w:b w:val="0"/>
                <w:sz w:val="15"/>
              </w:rPr>
              <w:t>FR-21, FR-22, FR-23, FR-24, FR-25, FR-26, FR-27, FR-28</w:t>
            </w:r>
          </w:p>
        </w:tc>
        <w:tc>
          <w:tcPr>
            <w:tcW w:type="dxa" w:w="2592"/>
            <w:vAlign w:val="top"/>
          </w:tcPr>
          <w:p>
            <w:pPr>
              <w:spacing w:after="0" w:line="240" w:lineRule="auto"/>
            </w:pPr>
            <w:r>
              <w:rPr>
                <w:sz w:val="15"/>
              </w:rPr>
            </w:r>
            <w:r>
              <w:rPr>
                <w:b w:val="0"/>
                <w:sz w:val="15"/>
              </w:rPr>
              <w:t>TC-30, TC-31, TC-32, TC-33, TC-35, TC-49</w:t>
            </w:r>
          </w:p>
        </w:tc>
        <w:tc>
          <w:tcPr>
            <w:tcW w:type="dxa" w:w="2592"/>
            <w:vAlign w:val="top"/>
          </w:tcPr>
          <w:p>
            <w:pPr>
              <w:spacing w:after="0" w:line="240" w:lineRule="auto"/>
            </w:pPr>
            <w:r>
              <w:rPr>
                <w:sz w:val="15"/>
              </w:rPr>
            </w:r>
            <w:r>
              <w:rPr>
                <w:b w:val="0"/>
                <w:sz w:val="15"/>
              </w:rPr>
              <w:t>DS/BA + BE</w:t>
            </w:r>
          </w:p>
        </w:tc>
      </w:tr>
      <w:tr>
        <w:tc>
          <w:tcPr>
            <w:tcW w:type="dxa" w:w="2592"/>
            <w:vAlign w:val="top"/>
          </w:tcPr>
          <w:p>
            <w:pPr>
              <w:spacing w:after="0" w:line="240" w:lineRule="auto"/>
            </w:pPr>
            <w:r>
              <w:rPr>
                <w:sz w:val="15"/>
              </w:rPr>
            </w:r>
            <w:r>
              <w:rPr>
                <w:b w:val="0"/>
                <w:sz w:val="15"/>
              </w:rPr>
              <w:t>Report UI</w:t>
            </w:r>
          </w:p>
        </w:tc>
        <w:tc>
          <w:tcPr>
            <w:tcW w:type="dxa" w:w="2592"/>
            <w:vAlign w:val="top"/>
          </w:tcPr>
          <w:p>
            <w:pPr>
              <w:spacing w:after="0" w:line="240" w:lineRule="auto"/>
            </w:pPr>
            <w:r>
              <w:rPr>
                <w:sz w:val="15"/>
              </w:rPr>
            </w:r>
            <w:r>
              <w:rPr>
                <w:b w:val="0"/>
                <w:sz w:val="15"/>
              </w:rPr>
              <w:t>FR-29, FR-30, FR-31</w:t>
            </w:r>
          </w:p>
        </w:tc>
        <w:tc>
          <w:tcPr>
            <w:tcW w:type="dxa" w:w="2592"/>
            <w:vAlign w:val="top"/>
          </w:tcPr>
          <w:p>
            <w:pPr>
              <w:spacing w:after="0" w:line="240" w:lineRule="auto"/>
            </w:pPr>
            <w:r>
              <w:rPr>
                <w:sz w:val="15"/>
              </w:rPr>
            </w:r>
            <w:r>
              <w:rPr>
                <w:b w:val="0"/>
                <w:sz w:val="15"/>
              </w:rPr>
              <w:t>TC-36, TC-37</w:t>
            </w:r>
          </w:p>
        </w:tc>
        <w:tc>
          <w:tcPr>
            <w:tcW w:type="dxa" w:w="2592"/>
            <w:vAlign w:val="top"/>
          </w:tcPr>
          <w:p>
            <w:pPr>
              <w:spacing w:after="0" w:line="240" w:lineRule="auto"/>
            </w:pPr>
            <w:r>
              <w:rPr>
                <w:sz w:val="15"/>
              </w:rPr>
            </w:r>
            <w:r>
              <w:rPr>
                <w:b w:val="0"/>
                <w:sz w:val="15"/>
              </w:rPr>
              <w:t>FE + DS/BA</w:t>
            </w:r>
          </w:p>
        </w:tc>
      </w:tr>
      <w:tr>
        <w:tc>
          <w:tcPr>
            <w:tcW w:type="dxa" w:w="2592"/>
            <w:vAlign w:val="top"/>
          </w:tcPr>
          <w:p>
            <w:pPr>
              <w:spacing w:after="0" w:line="240" w:lineRule="auto"/>
            </w:pPr>
            <w:r>
              <w:rPr>
                <w:sz w:val="15"/>
              </w:rPr>
            </w:r>
            <w:r>
              <w:rPr>
                <w:b w:val="0"/>
                <w:sz w:val="15"/>
              </w:rPr>
              <w:t>Export</w:t>
            </w:r>
          </w:p>
        </w:tc>
        <w:tc>
          <w:tcPr>
            <w:tcW w:type="dxa" w:w="2592"/>
            <w:vAlign w:val="top"/>
          </w:tcPr>
          <w:p>
            <w:pPr>
              <w:spacing w:after="0" w:line="240" w:lineRule="auto"/>
            </w:pPr>
            <w:r>
              <w:rPr>
                <w:sz w:val="15"/>
              </w:rPr>
            </w:r>
            <w:r>
              <w:rPr>
                <w:b w:val="0"/>
                <w:sz w:val="15"/>
              </w:rPr>
              <w:t>FR-32, FR-33</w:t>
            </w:r>
          </w:p>
        </w:tc>
        <w:tc>
          <w:tcPr>
            <w:tcW w:type="dxa" w:w="2592"/>
            <w:vAlign w:val="top"/>
          </w:tcPr>
          <w:p>
            <w:pPr>
              <w:spacing w:after="0" w:line="240" w:lineRule="auto"/>
            </w:pPr>
            <w:r>
              <w:rPr>
                <w:sz w:val="15"/>
              </w:rPr>
            </w:r>
            <w:r>
              <w:rPr>
                <w:b w:val="0"/>
                <w:sz w:val="15"/>
              </w:rPr>
              <w:t>TC-38, TC-39, TC-40</w:t>
            </w:r>
          </w:p>
        </w:tc>
        <w:tc>
          <w:tcPr>
            <w:tcW w:type="dxa" w:w="2592"/>
            <w:vAlign w:val="top"/>
          </w:tcPr>
          <w:p>
            <w:pPr>
              <w:spacing w:after="0" w:line="240" w:lineRule="auto"/>
            </w:pPr>
            <w:r>
              <w:rPr>
                <w:sz w:val="15"/>
              </w:rPr>
            </w:r>
            <w:r>
              <w:rPr>
                <w:b w:val="0"/>
                <w:sz w:val="15"/>
              </w:rPr>
              <w:t>BE + FE</w:t>
            </w:r>
          </w:p>
        </w:tc>
      </w:tr>
      <w:tr>
        <w:tc>
          <w:tcPr>
            <w:tcW w:type="dxa" w:w="2592"/>
            <w:vAlign w:val="top"/>
          </w:tcPr>
          <w:p>
            <w:pPr>
              <w:spacing w:after="0" w:line="240" w:lineRule="auto"/>
            </w:pPr>
            <w:r>
              <w:rPr>
                <w:sz w:val="15"/>
              </w:rPr>
            </w:r>
            <w:r>
              <w:rPr>
                <w:b w:val="0"/>
                <w:sz w:val="15"/>
              </w:rPr>
              <w:t>Queue &amp; Ops</w:t>
            </w:r>
          </w:p>
        </w:tc>
        <w:tc>
          <w:tcPr>
            <w:tcW w:type="dxa" w:w="2592"/>
            <w:vAlign w:val="top"/>
          </w:tcPr>
          <w:p>
            <w:pPr>
              <w:spacing w:after="0" w:line="240" w:lineRule="auto"/>
            </w:pPr>
            <w:r>
              <w:rPr>
                <w:sz w:val="15"/>
              </w:rPr>
            </w:r>
            <w:r>
              <w:rPr>
                <w:b w:val="0"/>
                <w:sz w:val="15"/>
              </w:rPr>
              <w:t>FR-34, FR-35, FR-36, FR-38</w:t>
            </w:r>
          </w:p>
        </w:tc>
        <w:tc>
          <w:tcPr>
            <w:tcW w:type="dxa" w:w="2592"/>
            <w:vAlign w:val="top"/>
          </w:tcPr>
          <w:p>
            <w:pPr>
              <w:spacing w:after="0" w:line="240" w:lineRule="auto"/>
            </w:pPr>
            <w:r>
              <w:rPr>
                <w:sz w:val="15"/>
              </w:rPr>
            </w:r>
            <w:r>
              <w:rPr>
                <w:b w:val="0"/>
                <w:sz w:val="15"/>
              </w:rPr>
              <w:t>TC-42, TC-45, TC-46, TC-47, TC-48</w:t>
            </w:r>
          </w:p>
        </w:tc>
        <w:tc>
          <w:tcPr>
            <w:tcW w:type="dxa" w:w="2592"/>
            <w:vAlign w:val="top"/>
          </w:tcPr>
          <w:p>
            <w:pPr>
              <w:spacing w:after="0" w:line="240" w:lineRule="auto"/>
            </w:pPr>
            <w:r>
              <w:rPr>
                <w:sz w:val="15"/>
              </w:rPr>
            </w:r>
            <w:r>
              <w:rPr>
                <w:b w:val="0"/>
                <w:sz w:val="15"/>
              </w:rPr>
              <w:t>BE</w:t>
            </w:r>
          </w:p>
        </w:tc>
      </w:tr>
      <w:tr>
        <w:tc>
          <w:tcPr>
            <w:tcW w:type="dxa" w:w="2592"/>
            <w:vAlign w:val="top"/>
          </w:tcPr>
          <w:p>
            <w:pPr>
              <w:spacing w:after="0" w:line="240" w:lineRule="auto"/>
            </w:pPr>
            <w:r>
              <w:rPr>
                <w:sz w:val="15"/>
              </w:rPr>
            </w:r>
            <w:r>
              <w:rPr>
                <w:b w:val="0"/>
                <w:sz w:val="15"/>
              </w:rPr>
              <w:t>Admin Config</w:t>
            </w:r>
          </w:p>
        </w:tc>
        <w:tc>
          <w:tcPr>
            <w:tcW w:type="dxa" w:w="2592"/>
            <w:vAlign w:val="top"/>
          </w:tcPr>
          <w:p>
            <w:pPr>
              <w:spacing w:after="0" w:line="240" w:lineRule="auto"/>
            </w:pPr>
            <w:r>
              <w:rPr>
                <w:sz w:val="15"/>
              </w:rPr>
            </w:r>
            <w:r>
              <w:rPr>
                <w:b w:val="0"/>
                <w:sz w:val="15"/>
              </w:rPr>
              <w:t>FR-37, FR-39</w:t>
            </w:r>
          </w:p>
        </w:tc>
        <w:tc>
          <w:tcPr>
            <w:tcW w:type="dxa" w:w="2592"/>
            <w:vAlign w:val="top"/>
          </w:tcPr>
          <w:p>
            <w:pPr>
              <w:spacing w:after="0" w:line="240" w:lineRule="auto"/>
            </w:pPr>
            <w:r>
              <w:rPr>
                <w:sz w:val="15"/>
              </w:rPr>
            </w:r>
            <w:r>
              <w:rPr>
                <w:b w:val="0"/>
                <w:sz w:val="15"/>
              </w:rPr>
              <w:t>TC-43, TC-44</w:t>
            </w:r>
          </w:p>
        </w:tc>
        <w:tc>
          <w:tcPr>
            <w:tcW w:type="dxa" w:w="2592"/>
            <w:vAlign w:val="top"/>
          </w:tcPr>
          <w:p>
            <w:pPr>
              <w:spacing w:after="0" w:line="240" w:lineRule="auto"/>
            </w:pPr>
            <w:r>
              <w:rPr>
                <w:sz w:val="15"/>
              </w:rPr>
            </w:r>
            <w:r>
              <w:rPr>
                <w:b w:val="0"/>
                <w:sz w:val="15"/>
              </w:rPr>
              <w:t>BE + FE</w:t>
            </w:r>
          </w:p>
        </w:tc>
      </w:tr>
      <w:tr>
        <w:tc>
          <w:tcPr>
            <w:tcW w:type="dxa" w:w="2592"/>
            <w:vAlign w:val="top"/>
          </w:tcPr>
          <w:p>
            <w:pPr>
              <w:spacing w:after="0" w:line="240" w:lineRule="auto"/>
            </w:pPr>
            <w:r>
              <w:rPr>
                <w:sz w:val="15"/>
              </w:rPr>
            </w:r>
            <w:r>
              <w:rPr>
                <w:b w:val="0"/>
                <w:sz w:val="15"/>
              </w:rPr>
              <w:t>Lecturer Notes</w:t>
            </w:r>
          </w:p>
        </w:tc>
        <w:tc>
          <w:tcPr>
            <w:tcW w:type="dxa" w:w="2592"/>
            <w:vAlign w:val="top"/>
          </w:tcPr>
          <w:p>
            <w:pPr>
              <w:spacing w:after="0" w:line="240" w:lineRule="auto"/>
            </w:pPr>
            <w:r>
              <w:rPr>
                <w:sz w:val="15"/>
              </w:rPr>
            </w:r>
            <w:r>
              <w:rPr>
                <w:b w:val="0"/>
                <w:sz w:val="15"/>
              </w:rPr>
              <w:t>FR-40</w:t>
            </w:r>
          </w:p>
        </w:tc>
        <w:tc>
          <w:tcPr>
            <w:tcW w:type="dxa" w:w="2592"/>
            <w:vAlign w:val="top"/>
          </w:tcPr>
          <w:p>
            <w:pPr>
              <w:spacing w:after="0" w:line="240" w:lineRule="auto"/>
            </w:pPr>
            <w:r>
              <w:rPr>
                <w:sz w:val="15"/>
              </w:rPr>
            </w:r>
            <w:r>
              <w:rPr>
                <w:b w:val="0"/>
                <w:sz w:val="15"/>
              </w:rPr>
              <w:t>Manual acceptance</w:t>
            </w:r>
          </w:p>
        </w:tc>
        <w:tc>
          <w:tcPr>
            <w:tcW w:type="dxa" w:w="2592"/>
            <w:vAlign w:val="top"/>
          </w:tcPr>
          <w:p>
            <w:pPr>
              <w:spacing w:after="0" w:line="240" w:lineRule="auto"/>
            </w:pPr>
            <w:r>
              <w:rPr>
                <w:sz w:val="15"/>
              </w:rPr>
            </w:r>
            <w:r>
              <w:rPr>
                <w:b w:val="0"/>
                <w:sz w:val="15"/>
              </w:rPr>
              <w:t>FE + BE</w:t>
            </w:r>
          </w:p>
        </w:tc>
      </w:tr>
    </w:tbl>
    <w:p/>
    <w:p>
      <w:pPr>
        <w:pStyle w:val="Heading2"/>
      </w:pPr>
      <w:r>
        <w:t>14.2. Phân công theo vai trò đội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Vai trò</w:t>
            </w:r>
          </w:p>
        </w:tc>
        <w:tc>
          <w:tcPr>
            <w:tcW w:type="dxa" w:w="3456"/>
            <w:shd w:fill="D9EAF7"/>
            <w:vAlign w:val="top"/>
          </w:tcPr>
          <w:p>
            <w:pPr>
              <w:spacing w:after="0" w:line="240" w:lineRule="auto"/>
            </w:pPr>
            <w:r>
              <w:rPr>
                <w:sz w:val="16"/>
              </w:rPr>
            </w:r>
            <w:r>
              <w:rPr>
                <w:b/>
                <w:color w:val="000000"/>
                <w:sz w:val="16"/>
              </w:rPr>
              <w:t>Phạm vi chịu trách nhiệm trong SRS</w:t>
            </w:r>
          </w:p>
        </w:tc>
        <w:tc>
          <w:tcPr>
            <w:tcW w:type="dxa" w:w="3456"/>
            <w:shd w:fill="D9EAF7"/>
            <w:vAlign w:val="top"/>
          </w:tcPr>
          <w:p>
            <w:pPr>
              <w:spacing w:after="0" w:line="240" w:lineRule="auto"/>
            </w:pPr>
            <w:r>
              <w:rPr>
                <w:sz w:val="16"/>
              </w:rPr>
            </w:r>
            <w:r>
              <w:rPr>
                <w:b/>
                <w:color w:val="000000"/>
                <w:sz w:val="16"/>
              </w:rPr>
              <w:t>Đầu ra cần bàn giao</w:t>
            </w:r>
          </w:p>
        </w:tc>
      </w:tr>
      <w:tr>
        <w:tc>
          <w:tcPr>
            <w:tcW w:type="dxa" w:w="3456"/>
            <w:vAlign w:val="top"/>
          </w:tcPr>
          <w:p>
            <w:pPr>
              <w:spacing w:after="0" w:line="240" w:lineRule="auto"/>
            </w:pPr>
            <w:r>
              <w:rPr>
                <w:sz w:val="16"/>
              </w:rPr>
            </w:r>
            <w:r>
              <w:rPr>
                <w:b w:val="0"/>
                <w:sz w:val="16"/>
              </w:rPr>
              <w:t>DS/BA/Academic Evaluation</w:t>
            </w:r>
          </w:p>
        </w:tc>
        <w:tc>
          <w:tcPr>
            <w:tcW w:type="dxa" w:w="3456"/>
            <w:vAlign w:val="top"/>
          </w:tcPr>
          <w:p>
            <w:pPr>
              <w:spacing w:after="0" w:line="240" w:lineRule="auto"/>
            </w:pPr>
            <w:r>
              <w:rPr>
                <w:sz w:val="16"/>
              </w:rPr>
            </w:r>
            <w:r>
              <w:rPr>
                <w:b w:val="0"/>
                <w:sz w:val="16"/>
              </w:rPr>
              <w:t>SRS, tiêu chí đánh giá, rule học thuật, Trust Score, test case thuật toán, nội dung report.</w:t>
            </w:r>
          </w:p>
        </w:tc>
        <w:tc>
          <w:tcPr>
            <w:tcW w:type="dxa" w:w="3456"/>
            <w:vAlign w:val="top"/>
          </w:tcPr>
          <w:p>
            <w:pPr>
              <w:spacing w:after="0" w:line="240" w:lineRule="auto"/>
            </w:pPr>
            <w:r>
              <w:rPr>
                <w:sz w:val="16"/>
              </w:rPr>
            </w:r>
            <w:r>
              <w:rPr>
                <w:b w:val="0"/>
                <w:sz w:val="16"/>
              </w:rPr>
              <w:t>SRS, scoring config, test data, warning dictionary, report wording.</w:t>
            </w:r>
          </w:p>
        </w:tc>
      </w:tr>
      <w:tr>
        <w:tc>
          <w:tcPr>
            <w:tcW w:type="dxa" w:w="3456"/>
            <w:vAlign w:val="top"/>
          </w:tcPr>
          <w:p>
            <w:pPr>
              <w:spacing w:after="0" w:line="240" w:lineRule="auto"/>
            </w:pPr>
            <w:r>
              <w:rPr>
                <w:sz w:val="16"/>
              </w:rPr>
            </w:r>
            <w:r>
              <w:rPr>
                <w:b w:val="0"/>
                <w:sz w:val="16"/>
              </w:rPr>
              <w:t>Backend</w:t>
            </w:r>
          </w:p>
        </w:tc>
        <w:tc>
          <w:tcPr>
            <w:tcW w:type="dxa" w:w="3456"/>
            <w:vAlign w:val="top"/>
          </w:tcPr>
          <w:p>
            <w:pPr>
              <w:spacing w:after="0" w:line="240" w:lineRule="auto"/>
            </w:pPr>
            <w:r>
              <w:rPr>
                <w:sz w:val="16"/>
              </w:rPr>
            </w:r>
            <w:r>
              <w:rPr>
                <w:b w:val="0"/>
                <w:sz w:val="16"/>
              </w:rPr>
              <w:t>Kiến trúc server, database, upload, file processing, metadata API, queue, scoring service, export.</w:t>
            </w:r>
          </w:p>
        </w:tc>
        <w:tc>
          <w:tcPr>
            <w:tcW w:type="dxa" w:w="3456"/>
            <w:vAlign w:val="top"/>
          </w:tcPr>
          <w:p>
            <w:pPr>
              <w:spacing w:after="0" w:line="240" w:lineRule="auto"/>
            </w:pPr>
            <w:r>
              <w:rPr>
                <w:sz w:val="16"/>
              </w:rPr>
            </w:r>
            <w:r>
              <w:rPr>
                <w:b w:val="0"/>
                <w:sz w:val="16"/>
              </w:rPr>
              <w:t>REST API, DB schema, worker, module extraction/metadata/scoring, export service.</w:t>
            </w:r>
          </w:p>
        </w:tc>
      </w:tr>
      <w:tr>
        <w:tc>
          <w:tcPr>
            <w:tcW w:type="dxa" w:w="3456"/>
            <w:vAlign w:val="top"/>
          </w:tcPr>
          <w:p>
            <w:pPr>
              <w:spacing w:after="0" w:line="240" w:lineRule="auto"/>
            </w:pPr>
            <w:r>
              <w:rPr>
                <w:sz w:val="16"/>
              </w:rPr>
            </w:r>
            <w:r>
              <w:rPr>
                <w:b w:val="0"/>
                <w:sz w:val="16"/>
              </w:rPr>
              <w:t>Frontend</w:t>
            </w:r>
          </w:p>
        </w:tc>
        <w:tc>
          <w:tcPr>
            <w:tcW w:type="dxa" w:w="3456"/>
            <w:vAlign w:val="top"/>
          </w:tcPr>
          <w:p>
            <w:pPr>
              <w:spacing w:after="0" w:line="240" w:lineRule="auto"/>
            </w:pPr>
            <w:r>
              <w:rPr>
                <w:sz w:val="16"/>
              </w:rPr>
            </w:r>
            <w:r>
              <w:rPr>
                <w:b w:val="0"/>
                <w:sz w:val="16"/>
              </w:rPr>
              <w:t>Design system, dashboard, upload UI, job status, report table, export UI, admin config UI.</w:t>
            </w:r>
          </w:p>
        </w:tc>
        <w:tc>
          <w:tcPr>
            <w:tcW w:type="dxa" w:w="3456"/>
            <w:vAlign w:val="top"/>
          </w:tcPr>
          <w:p>
            <w:pPr>
              <w:spacing w:after="0" w:line="240" w:lineRule="auto"/>
            </w:pPr>
            <w:r>
              <w:rPr>
                <w:sz w:val="16"/>
              </w:rPr>
            </w:r>
            <w:r>
              <w:rPr>
                <w:b w:val="0"/>
                <w:sz w:val="16"/>
              </w:rPr>
              <w:t>React screens, UI components, API integration, responsive dashboard.</w:t>
            </w:r>
          </w:p>
        </w:tc>
      </w:tr>
    </w:tbl>
    <w:p/>
    <w:p>
      <w:pPr>
        <w:pStyle w:val="Heading1"/>
      </w:pPr>
      <w:r>
        <w:t>15. Rủi ro và biện pháp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top"/>
          </w:tcPr>
          <w:p>
            <w:pPr>
              <w:spacing w:after="0" w:line="240" w:lineRule="auto"/>
            </w:pPr>
            <w:r>
              <w:rPr>
                <w:sz w:val="15"/>
              </w:rPr>
            </w:r>
            <w:r>
              <w:rPr>
                <w:b/>
                <w:color w:val="000000"/>
                <w:sz w:val="15"/>
              </w:rPr>
              <w:t>ID</w:t>
            </w:r>
          </w:p>
        </w:tc>
        <w:tc>
          <w:tcPr>
            <w:tcW w:type="dxa" w:w="2074"/>
            <w:shd w:fill="D9EAF7"/>
            <w:vAlign w:val="top"/>
          </w:tcPr>
          <w:p>
            <w:pPr>
              <w:spacing w:after="0" w:line="240" w:lineRule="auto"/>
            </w:pPr>
            <w:r>
              <w:rPr>
                <w:sz w:val="15"/>
              </w:rPr>
            </w:r>
            <w:r>
              <w:rPr>
                <w:b/>
                <w:color w:val="000000"/>
                <w:sz w:val="15"/>
              </w:rPr>
              <w:t>Rủi ro</w:t>
            </w:r>
          </w:p>
        </w:tc>
        <w:tc>
          <w:tcPr>
            <w:tcW w:type="dxa" w:w="2074"/>
            <w:shd w:fill="D9EAF7"/>
            <w:vAlign w:val="top"/>
          </w:tcPr>
          <w:p>
            <w:pPr>
              <w:spacing w:after="0" w:line="240" w:lineRule="auto"/>
            </w:pPr>
            <w:r>
              <w:rPr>
                <w:sz w:val="15"/>
              </w:rPr>
            </w:r>
            <w:r>
              <w:rPr>
                <w:b/>
                <w:color w:val="000000"/>
                <w:sz w:val="15"/>
              </w:rPr>
              <w:t>Tác động</w:t>
            </w:r>
          </w:p>
        </w:tc>
        <w:tc>
          <w:tcPr>
            <w:tcW w:type="dxa" w:w="2074"/>
            <w:shd w:fill="D9EAF7"/>
            <w:vAlign w:val="top"/>
          </w:tcPr>
          <w:p>
            <w:pPr>
              <w:spacing w:after="0" w:line="240" w:lineRule="auto"/>
            </w:pPr>
            <w:r>
              <w:rPr>
                <w:sz w:val="15"/>
              </w:rPr>
            </w:r>
            <w:r>
              <w:rPr>
                <w:b/>
                <w:color w:val="000000"/>
                <w:sz w:val="15"/>
              </w:rPr>
              <w:t>Khả năng</w:t>
            </w:r>
          </w:p>
        </w:tc>
        <w:tc>
          <w:tcPr>
            <w:tcW w:type="dxa" w:w="2074"/>
            <w:shd w:fill="D9EAF7"/>
            <w:vAlign w:val="top"/>
          </w:tcPr>
          <w:p>
            <w:pPr>
              <w:spacing w:after="0" w:line="240" w:lineRule="auto"/>
            </w:pPr>
            <w:r>
              <w:rPr>
                <w:sz w:val="15"/>
              </w:rPr>
            </w:r>
            <w:r>
              <w:rPr>
                <w:b/>
                <w:color w:val="000000"/>
                <w:sz w:val="15"/>
              </w:rPr>
              <w:t>Biện pháp kiểm soát</w:t>
            </w:r>
          </w:p>
        </w:tc>
      </w:tr>
      <w:tr>
        <w:tc>
          <w:tcPr>
            <w:tcW w:type="dxa" w:w="2074"/>
            <w:vAlign w:val="top"/>
          </w:tcPr>
          <w:p>
            <w:pPr>
              <w:spacing w:after="0" w:line="240" w:lineRule="auto"/>
            </w:pPr>
            <w:r>
              <w:rPr>
                <w:sz w:val="15"/>
              </w:rPr>
            </w:r>
            <w:r>
              <w:rPr>
                <w:b w:val="0"/>
                <w:sz w:val="15"/>
              </w:rPr>
              <w:t>R-01</w:t>
            </w:r>
          </w:p>
        </w:tc>
        <w:tc>
          <w:tcPr>
            <w:tcW w:type="dxa" w:w="2074"/>
            <w:vAlign w:val="top"/>
          </w:tcPr>
          <w:p>
            <w:pPr>
              <w:spacing w:after="0" w:line="240" w:lineRule="auto"/>
            </w:pPr>
            <w:r>
              <w:rPr>
                <w:sz w:val="15"/>
              </w:rPr>
            </w:r>
            <w:r>
              <w:rPr>
                <w:b w:val="0"/>
                <w:sz w:val="15"/>
              </w:rPr>
              <w:t>Không trích xuất được text từ PDF scan</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Giới hạn MVP ở PDF text-based/DOCX; hiển thị NEED_OCR; chuẩn bị file demo phù hợp.</w:t>
            </w:r>
          </w:p>
        </w:tc>
      </w:tr>
      <w:tr>
        <w:tc>
          <w:tcPr>
            <w:tcW w:type="dxa" w:w="2074"/>
            <w:vAlign w:val="top"/>
          </w:tcPr>
          <w:p>
            <w:pPr>
              <w:spacing w:after="0" w:line="240" w:lineRule="auto"/>
            </w:pPr>
            <w:r>
              <w:rPr>
                <w:sz w:val="15"/>
              </w:rPr>
            </w:r>
            <w:r>
              <w:rPr>
                <w:b w:val="0"/>
                <w:sz w:val="15"/>
              </w:rPr>
              <w:t>R-02</w:t>
            </w:r>
          </w:p>
        </w:tc>
        <w:tc>
          <w:tcPr>
            <w:tcW w:type="dxa" w:w="2074"/>
            <w:vAlign w:val="top"/>
          </w:tcPr>
          <w:p>
            <w:pPr>
              <w:spacing w:after="0" w:line="240" w:lineRule="auto"/>
            </w:pPr>
            <w:r>
              <w:rPr>
                <w:sz w:val="15"/>
              </w:rPr>
            </w:r>
            <w:r>
              <w:rPr>
                <w:b w:val="0"/>
                <w:sz w:val="15"/>
              </w:rPr>
              <w:t>Citation có định dạng quá đa dạng</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Hỗ trợ rule cho APA/IEEE cơ bản; lưu raw_text; dùng confidence và fallback unknown.</w:t>
            </w:r>
          </w:p>
        </w:tc>
      </w:tr>
      <w:tr>
        <w:tc>
          <w:tcPr>
            <w:tcW w:type="dxa" w:w="2074"/>
            <w:vAlign w:val="top"/>
          </w:tcPr>
          <w:p>
            <w:pPr>
              <w:spacing w:after="0" w:line="240" w:lineRule="auto"/>
            </w:pPr>
            <w:r>
              <w:rPr>
                <w:sz w:val="15"/>
              </w:rPr>
            </w:r>
            <w:r>
              <w:rPr>
                <w:b w:val="0"/>
                <w:sz w:val="15"/>
              </w:rPr>
              <w:t>R-03</w:t>
            </w:r>
          </w:p>
        </w:tc>
        <w:tc>
          <w:tcPr>
            <w:tcW w:type="dxa" w:w="2074"/>
            <w:vAlign w:val="top"/>
          </w:tcPr>
          <w:p>
            <w:pPr>
              <w:spacing w:after="0" w:line="240" w:lineRule="auto"/>
            </w:pPr>
            <w:r>
              <w:rPr>
                <w:sz w:val="15"/>
              </w:rPr>
            </w:r>
            <w:r>
              <w:rPr>
                <w:b w:val="0"/>
                <w:sz w:val="15"/>
              </w:rPr>
              <w:t>Metadata API rate limit/timeout</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Cache kết quả DOI/title; retry; fallback provider; cho phép partial result.</w:t>
            </w:r>
          </w:p>
        </w:tc>
      </w:tr>
      <w:tr>
        <w:tc>
          <w:tcPr>
            <w:tcW w:type="dxa" w:w="2074"/>
            <w:vAlign w:val="top"/>
          </w:tcPr>
          <w:p>
            <w:pPr>
              <w:spacing w:after="0" w:line="240" w:lineRule="auto"/>
            </w:pPr>
            <w:r>
              <w:rPr>
                <w:sz w:val="15"/>
              </w:rPr>
            </w:r>
            <w:r>
              <w:rPr>
                <w:b w:val="0"/>
                <w:sz w:val="15"/>
              </w:rPr>
              <w:t>R-04</w:t>
            </w:r>
          </w:p>
        </w:tc>
        <w:tc>
          <w:tcPr>
            <w:tcW w:type="dxa" w:w="2074"/>
            <w:vAlign w:val="top"/>
          </w:tcPr>
          <w:p>
            <w:pPr>
              <w:spacing w:after="0" w:line="240" w:lineRule="auto"/>
            </w:pPr>
            <w:r>
              <w:rPr>
                <w:sz w:val="15"/>
              </w:rPr>
            </w:r>
            <w:r>
              <w:rPr>
                <w:b w:val="0"/>
                <w:sz w:val="15"/>
              </w:rPr>
              <w:t>Relevance score không chính xác</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Dùng ngưỡng thận trọng; đánh nhãn needs review; kiểm thử trên dữ liệu mẫu thủ công.</w:t>
            </w:r>
          </w:p>
        </w:tc>
      </w:tr>
      <w:tr>
        <w:tc>
          <w:tcPr>
            <w:tcW w:type="dxa" w:w="2074"/>
            <w:vAlign w:val="top"/>
          </w:tcPr>
          <w:p>
            <w:pPr>
              <w:spacing w:after="0" w:line="240" w:lineRule="auto"/>
            </w:pPr>
            <w:r>
              <w:rPr>
                <w:sz w:val="15"/>
              </w:rPr>
            </w:r>
            <w:r>
              <w:rPr>
                <w:b w:val="0"/>
                <w:sz w:val="15"/>
              </w:rPr>
              <w:t>R-05</w:t>
            </w:r>
          </w:p>
        </w:tc>
        <w:tc>
          <w:tcPr>
            <w:tcW w:type="dxa" w:w="2074"/>
            <w:vAlign w:val="top"/>
          </w:tcPr>
          <w:p>
            <w:pPr>
              <w:spacing w:after="0" w:line="240" w:lineRule="auto"/>
            </w:pPr>
            <w:r>
              <w:rPr>
                <w:sz w:val="15"/>
              </w:rPr>
            </w:r>
            <w:r>
              <w:rPr>
                <w:b w:val="0"/>
                <w:sz w:val="15"/>
              </w:rPr>
              <w:t>Điểm Trust Score bị xem là kết luận tuyệt đối</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Thêm disclaimer và explanation; dùng ngôn ngữ hỗ trợ thẩm định.</w:t>
            </w:r>
          </w:p>
        </w:tc>
      </w:tr>
      <w:tr>
        <w:tc>
          <w:tcPr>
            <w:tcW w:type="dxa" w:w="2074"/>
            <w:vAlign w:val="top"/>
          </w:tcPr>
          <w:p>
            <w:pPr>
              <w:spacing w:after="0" w:line="240" w:lineRule="auto"/>
            </w:pPr>
            <w:r>
              <w:rPr>
                <w:sz w:val="15"/>
              </w:rPr>
            </w:r>
            <w:r>
              <w:rPr>
                <w:b w:val="0"/>
                <w:sz w:val="15"/>
              </w:rPr>
              <w:t>R-06</w:t>
            </w:r>
          </w:p>
        </w:tc>
        <w:tc>
          <w:tcPr>
            <w:tcW w:type="dxa" w:w="2074"/>
            <w:vAlign w:val="top"/>
          </w:tcPr>
          <w:p>
            <w:pPr>
              <w:spacing w:after="0" w:line="240" w:lineRule="auto"/>
            </w:pPr>
            <w:r>
              <w:rPr>
                <w:sz w:val="15"/>
              </w:rPr>
            </w:r>
            <w:r>
              <w:rPr>
                <w:b w:val="0"/>
                <w:sz w:val="15"/>
              </w:rPr>
              <w:t>Không kịp triển khai quá nhiều chức năng</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Ưu tiên MVP end-to-end; các chức năng admin nâng cao chuyển SHOULD/COULD.</w:t>
            </w:r>
          </w:p>
        </w:tc>
      </w:tr>
      <w:tr>
        <w:tc>
          <w:tcPr>
            <w:tcW w:type="dxa" w:w="2074"/>
            <w:vAlign w:val="top"/>
          </w:tcPr>
          <w:p>
            <w:pPr>
              <w:spacing w:after="0" w:line="240" w:lineRule="auto"/>
            </w:pPr>
            <w:r>
              <w:rPr>
                <w:sz w:val="15"/>
              </w:rPr>
            </w:r>
            <w:r>
              <w:rPr>
                <w:b w:val="0"/>
                <w:sz w:val="15"/>
              </w:rPr>
              <w:t>R-07</w:t>
            </w:r>
          </w:p>
        </w:tc>
        <w:tc>
          <w:tcPr>
            <w:tcW w:type="dxa" w:w="2074"/>
            <w:vAlign w:val="top"/>
          </w:tcPr>
          <w:p>
            <w:pPr>
              <w:spacing w:after="0" w:line="240" w:lineRule="auto"/>
            </w:pPr>
            <w:r>
              <w:rPr>
                <w:sz w:val="15"/>
              </w:rPr>
            </w:r>
            <w:r>
              <w:rPr>
                <w:b w:val="0"/>
                <w:sz w:val="15"/>
              </w:rPr>
              <w:t>Thiếu dữ liệu demo hợp pháp</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Tự tạo báo cáo mẫu và citation mẫu; dùng nguồn metadata công khai.</w:t>
            </w:r>
          </w:p>
        </w:tc>
      </w:tr>
      <w:tr>
        <w:tc>
          <w:tcPr>
            <w:tcW w:type="dxa" w:w="2074"/>
            <w:vAlign w:val="top"/>
          </w:tcPr>
          <w:p>
            <w:pPr>
              <w:spacing w:after="0" w:line="240" w:lineRule="auto"/>
            </w:pPr>
            <w:r>
              <w:rPr>
                <w:sz w:val="15"/>
              </w:rPr>
            </w:r>
            <w:r>
              <w:rPr>
                <w:b w:val="0"/>
                <w:sz w:val="15"/>
              </w:rPr>
              <w:t>R-08</w:t>
            </w:r>
          </w:p>
        </w:tc>
        <w:tc>
          <w:tcPr>
            <w:tcW w:type="dxa" w:w="2074"/>
            <w:vAlign w:val="top"/>
          </w:tcPr>
          <w:p>
            <w:pPr>
              <w:spacing w:after="0" w:line="240" w:lineRule="auto"/>
            </w:pPr>
            <w:r>
              <w:rPr>
                <w:sz w:val="15"/>
              </w:rPr>
            </w:r>
            <w:r>
              <w:rPr>
                <w:b w:val="0"/>
                <w:sz w:val="15"/>
              </w:rPr>
              <w:t>Export lỗi layout</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Ưu tiên export bảng đơn giản; test file xuất trước demo.</w:t>
            </w:r>
          </w:p>
        </w:tc>
      </w:tr>
      <w:tr>
        <w:tc>
          <w:tcPr>
            <w:tcW w:type="dxa" w:w="2074"/>
            <w:vAlign w:val="top"/>
          </w:tcPr>
          <w:p>
            <w:pPr>
              <w:spacing w:after="0" w:line="240" w:lineRule="auto"/>
            </w:pPr>
            <w:r>
              <w:rPr>
                <w:sz w:val="15"/>
              </w:rPr>
            </w:r>
            <w:r>
              <w:rPr>
                <w:b w:val="0"/>
                <w:sz w:val="15"/>
              </w:rPr>
              <w:t>R-09</w:t>
            </w:r>
          </w:p>
        </w:tc>
        <w:tc>
          <w:tcPr>
            <w:tcW w:type="dxa" w:w="2074"/>
            <w:vAlign w:val="top"/>
          </w:tcPr>
          <w:p>
            <w:pPr>
              <w:spacing w:after="0" w:line="240" w:lineRule="auto"/>
            </w:pPr>
            <w:r>
              <w:rPr>
                <w:sz w:val="15"/>
              </w:rPr>
            </w:r>
            <w:r>
              <w:rPr>
                <w:b w:val="0"/>
                <w:sz w:val="15"/>
              </w:rPr>
              <w:t>Sai quyền truy cập dữ liệu</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Thấp/Trung bình</w:t>
            </w:r>
          </w:p>
        </w:tc>
        <w:tc>
          <w:tcPr>
            <w:tcW w:type="dxa" w:w="2074"/>
            <w:vAlign w:val="top"/>
          </w:tcPr>
          <w:p>
            <w:pPr>
              <w:spacing w:after="0" w:line="240" w:lineRule="auto"/>
            </w:pPr>
            <w:r>
              <w:rPr>
                <w:sz w:val="15"/>
              </w:rPr>
            </w:r>
            <w:r>
              <w:rPr>
                <w:b w:val="0"/>
                <w:sz w:val="15"/>
              </w:rPr>
              <w:t>Kiểm tra authorization server-side; test 403.</w:t>
            </w:r>
          </w:p>
        </w:tc>
      </w:tr>
      <w:tr>
        <w:tc>
          <w:tcPr>
            <w:tcW w:type="dxa" w:w="2074"/>
            <w:vAlign w:val="top"/>
          </w:tcPr>
          <w:p>
            <w:pPr>
              <w:spacing w:after="0" w:line="240" w:lineRule="auto"/>
            </w:pPr>
            <w:r>
              <w:rPr>
                <w:sz w:val="15"/>
              </w:rPr>
            </w:r>
            <w:r>
              <w:rPr>
                <w:b w:val="0"/>
                <w:sz w:val="15"/>
              </w:rPr>
              <w:t>R-10</w:t>
            </w:r>
          </w:p>
        </w:tc>
        <w:tc>
          <w:tcPr>
            <w:tcW w:type="dxa" w:w="2074"/>
            <w:vAlign w:val="top"/>
          </w:tcPr>
          <w:p>
            <w:pPr>
              <w:spacing w:after="0" w:line="240" w:lineRule="auto"/>
            </w:pPr>
            <w:r>
              <w:rPr>
                <w:sz w:val="15"/>
              </w:rPr>
            </w:r>
            <w:r>
              <w:rPr>
                <w:b w:val="0"/>
                <w:sz w:val="15"/>
              </w:rPr>
              <w:t>Demo không ổn định do internet</w:t>
            </w:r>
          </w:p>
        </w:tc>
        <w:tc>
          <w:tcPr>
            <w:tcW w:type="dxa" w:w="2074"/>
            <w:vAlign w:val="top"/>
          </w:tcPr>
          <w:p>
            <w:pPr>
              <w:spacing w:after="0" w:line="240" w:lineRule="auto"/>
            </w:pPr>
            <w:r>
              <w:rPr>
                <w:sz w:val="15"/>
              </w:rPr>
            </w:r>
            <w:r>
              <w:rPr>
                <w:b w:val="0"/>
                <w:sz w:val="15"/>
              </w:rPr>
              <w:t>Cao</w:t>
            </w:r>
          </w:p>
        </w:tc>
        <w:tc>
          <w:tcPr>
            <w:tcW w:type="dxa" w:w="2074"/>
            <w:vAlign w:val="top"/>
          </w:tcPr>
          <w:p>
            <w:pPr>
              <w:spacing w:after="0" w:line="240" w:lineRule="auto"/>
            </w:pPr>
            <w:r>
              <w:rPr>
                <w:sz w:val="15"/>
              </w:rPr>
            </w:r>
            <w:r>
              <w:rPr>
                <w:b w:val="0"/>
                <w:sz w:val="15"/>
              </w:rPr>
              <w:t>Trung bình</w:t>
            </w:r>
          </w:p>
        </w:tc>
        <w:tc>
          <w:tcPr>
            <w:tcW w:type="dxa" w:w="2074"/>
            <w:vAlign w:val="top"/>
          </w:tcPr>
          <w:p>
            <w:pPr>
              <w:spacing w:after="0" w:line="240" w:lineRule="auto"/>
            </w:pPr>
            <w:r>
              <w:rPr>
                <w:sz w:val="15"/>
              </w:rPr>
            </w:r>
            <w:r>
              <w:rPr>
                <w:b w:val="0"/>
                <w:sz w:val="15"/>
              </w:rPr>
              <w:t>Có cache metadata và dữ liệu demo đã phân tích sẵn; có local fallback.</w:t>
            </w:r>
          </w:p>
        </w:tc>
      </w:tr>
    </w:tbl>
    <w:p/>
    <w:p>
      <w:pPr>
        <w:pStyle w:val="Heading1"/>
      </w:pPr>
      <w:r>
        <w:t>16. Phụ lục</w:t>
      </w:r>
    </w:p>
    <w:p>
      <w:pPr>
        <w:pStyle w:val="Heading2"/>
      </w:pPr>
      <w:r>
        <w:t>16.1. Checklist nộp sản phẩm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6"/>
              </w:rPr>
            </w:r>
            <w:r>
              <w:rPr>
                <w:b/>
                <w:color w:val="000000"/>
                <w:sz w:val="16"/>
              </w:rPr>
              <w:t>Hạng mục</w:t>
            </w:r>
          </w:p>
        </w:tc>
        <w:tc>
          <w:tcPr>
            <w:tcW w:type="dxa" w:w="5184"/>
            <w:shd w:fill="D9EAF7"/>
            <w:vAlign w:val="top"/>
          </w:tcPr>
          <w:p>
            <w:pPr>
              <w:spacing w:after="0" w:line="240" w:lineRule="auto"/>
            </w:pPr>
            <w:r>
              <w:rPr>
                <w:sz w:val="16"/>
              </w:rPr>
            </w:r>
            <w:r>
              <w:rPr>
                <w:b/>
                <w:color w:val="000000"/>
                <w:sz w:val="16"/>
              </w:rPr>
              <w:t>Trạng thái cần đạt</w:t>
            </w:r>
          </w:p>
        </w:tc>
      </w:tr>
      <w:tr>
        <w:tc>
          <w:tcPr>
            <w:tcW w:type="dxa" w:w="5184"/>
            <w:vAlign w:val="top"/>
          </w:tcPr>
          <w:p>
            <w:pPr>
              <w:spacing w:after="0" w:line="240" w:lineRule="auto"/>
            </w:pPr>
            <w:r>
              <w:rPr>
                <w:sz w:val="16"/>
              </w:rPr>
            </w:r>
            <w:r>
              <w:rPr>
                <w:b w:val="0"/>
                <w:sz w:val="16"/>
              </w:rPr>
              <w:t>Source code</w:t>
            </w:r>
          </w:p>
        </w:tc>
        <w:tc>
          <w:tcPr>
            <w:tcW w:type="dxa" w:w="5184"/>
            <w:vAlign w:val="top"/>
          </w:tcPr>
          <w:p>
            <w:pPr>
              <w:spacing w:after="0" w:line="240" w:lineRule="auto"/>
            </w:pPr>
            <w:r>
              <w:rPr>
                <w:sz w:val="16"/>
              </w:rPr>
            </w:r>
            <w:r>
              <w:rPr>
                <w:b w:val="0"/>
                <w:sz w:val="16"/>
              </w:rPr>
              <w:t>Có repository đầy đủ frontend, backend, worker, database migration, README.</w:t>
            </w:r>
          </w:p>
        </w:tc>
      </w:tr>
      <w:tr>
        <w:tc>
          <w:tcPr>
            <w:tcW w:type="dxa" w:w="5184"/>
            <w:vAlign w:val="top"/>
          </w:tcPr>
          <w:p>
            <w:pPr>
              <w:spacing w:after="0" w:line="240" w:lineRule="auto"/>
            </w:pPr>
            <w:r>
              <w:rPr>
                <w:sz w:val="16"/>
              </w:rPr>
            </w:r>
            <w:r>
              <w:rPr>
                <w:b w:val="0"/>
                <w:sz w:val="16"/>
              </w:rPr>
              <w:t>Hướng dẫn cài đặt</w:t>
            </w:r>
          </w:p>
        </w:tc>
        <w:tc>
          <w:tcPr>
            <w:tcW w:type="dxa" w:w="5184"/>
            <w:vAlign w:val="top"/>
          </w:tcPr>
          <w:p>
            <w:pPr>
              <w:spacing w:after="0" w:line="240" w:lineRule="auto"/>
            </w:pPr>
            <w:r>
              <w:rPr>
                <w:sz w:val="16"/>
              </w:rPr>
            </w:r>
            <w:r>
              <w:rPr>
                <w:b w:val="0"/>
                <w:sz w:val="16"/>
              </w:rPr>
              <w:t>Có bước chạy local/deploy, biến môi trường, dữ liệu demo.</w:t>
            </w:r>
          </w:p>
        </w:tc>
      </w:tr>
      <w:tr>
        <w:tc>
          <w:tcPr>
            <w:tcW w:type="dxa" w:w="5184"/>
            <w:vAlign w:val="top"/>
          </w:tcPr>
          <w:p>
            <w:pPr>
              <w:spacing w:after="0" w:line="240" w:lineRule="auto"/>
            </w:pPr>
            <w:r>
              <w:rPr>
                <w:sz w:val="16"/>
              </w:rPr>
            </w:r>
            <w:r>
              <w:rPr>
                <w:b w:val="0"/>
                <w:sz w:val="16"/>
              </w:rPr>
              <w:t>Báo cáo kỹ thuật</w:t>
            </w:r>
          </w:p>
        </w:tc>
        <w:tc>
          <w:tcPr>
            <w:tcW w:type="dxa" w:w="5184"/>
            <w:vAlign w:val="top"/>
          </w:tcPr>
          <w:p>
            <w:pPr>
              <w:spacing w:after="0" w:line="240" w:lineRule="auto"/>
            </w:pPr>
            <w:r>
              <w:rPr>
                <w:sz w:val="16"/>
              </w:rPr>
            </w:r>
            <w:r>
              <w:rPr>
                <w:b w:val="0"/>
                <w:sz w:val="16"/>
              </w:rPr>
              <w:t>Tối đa 20 trang, gồm bài toán, mục tiêu, dữ liệu, phương pháp, kiến trúc, kết quả, hướng phát triển.</w:t>
            </w:r>
          </w:p>
        </w:tc>
      </w:tr>
      <w:tr>
        <w:tc>
          <w:tcPr>
            <w:tcW w:type="dxa" w:w="5184"/>
            <w:vAlign w:val="top"/>
          </w:tcPr>
          <w:p>
            <w:pPr>
              <w:spacing w:after="0" w:line="240" w:lineRule="auto"/>
            </w:pPr>
            <w:r>
              <w:rPr>
                <w:sz w:val="16"/>
              </w:rPr>
            </w:r>
            <w:r>
              <w:rPr>
                <w:b w:val="0"/>
                <w:sz w:val="16"/>
              </w:rPr>
              <w:t>Slide trình bày</w:t>
            </w:r>
          </w:p>
        </w:tc>
        <w:tc>
          <w:tcPr>
            <w:tcW w:type="dxa" w:w="5184"/>
            <w:vAlign w:val="top"/>
          </w:tcPr>
          <w:p>
            <w:pPr>
              <w:spacing w:after="0" w:line="240" w:lineRule="auto"/>
            </w:pPr>
            <w:r>
              <w:rPr>
                <w:sz w:val="16"/>
              </w:rPr>
            </w:r>
            <w:r>
              <w:rPr>
                <w:b w:val="0"/>
                <w:sz w:val="16"/>
              </w:rPr>
              <w:t>Tập trung bài toán, giải pháp, demo, kiến trúc, điểm khác biệt, kết quả.</w:t>
            </w:r>
          </w:p>
        </w:tc>
      </w:tr>
      <w:tr>
        <w:tc>
          <w:tcPr>
            <w:tcW w:type="dxa" w:w="5184"/>
            <w:vAlign w:val="top"/>
          </w:tcPr>
          <w:p>
            <w:pPr>
              <w:spacing w:after="0" w:line="240" w:lineRule="auto"/>
            </w:pPr>
            <w:r>
              <w:rPr>
                <w:sz w:val="16"/>
              </w:rPr>
            </w:r>
            <w:r>
              <w:rPr>
                <w:b w:val="0"/>
                <w:sz w:val="16"/>
              </w:rPr>
              <w:t>Video demo</w:t>
            </w:r>
          </w:p>
        </w:tc>
        <w:tc>
          <w:tcPr>
            <w:tcW w:type="dxa" w:w="5184"/>
            <w:vAlign w:val="top"/>
          </w:tcPr>
          <w:p>
            <w:pPr>
              <w:spacing w:after="0" w:line="240" w:lineRule="auto"/>
            </w:pPr>
            <w:r>
              <w:rPr>
                <w:sz w:val="16"/>
              </w:rPr>
            </w:r>
            <w:r>
              <w:rPr>
                <w:b w:val="0"/>
                <w:sz w:val="16"/>
              </w:rPr>
              <w:t>3-5 phút, thể hiện upload -&gt; phân tích -&gt; dashboard -&gt; export.</w:t>
            </w:r>
          </w:p>
        </w:tc>
      </w:tr>
      <w:tr>
        <w:tc>
          <w:tcPr>
            <w:tcW w:type="dxa" w:w="5184"/>
            <w:vAlign w:val="top"/>
          </w:tcPr>
          <w:p>
            <w:pPr>
              <w:spacing w:after="0" w:line="240" w:lineRule="auto"/>
            </w:pPr>
            <w:r>
              <w:rPr>
                <w:sz w:val="16"/>
              </w:rPr>
            </w:r>
            <w:r>
              <w:rPr>
                <w:b w:val="0"/>
                <w:sz w:val="16"/>
              </w:rPr>
              <w:t>File demo</w:t>
            </w:r>
          </w:p>
        </w:tc>
        <w:tc>
          <w:tcPr>
            <w:tcW w:type="dxa" w:w="5184"/>
            <w:vAlign w:val="top"/>
          </w:tcPr>
          <w:p>
            <w:pPr>
              <w:spacing w:after="0" w:line="240" w:lineRule="auto"/>
            </w:pPr>
            <w:r>
              <w:rPr>
                <w:sz w:val="16"/>
              </w:rPr>
            </w:r>
            <w:r>
              <w:rPr>
                <w:b w:val="0"/>
                <w:sz w:val="16"/>
              </w:rPr>
              <w:t>Có ít nhất 2 file: một tốt, một có lỗi để chứng minh cảnh báo.</w:t>
            </w:r>
          </w:p>
        </w:tc>
      </w:tr>
      <w:tr>
        <w:tc>
          <w:tcPr>
            <w:tcW w:type="dxa" w:w="5184"/>
            <w:vAlign w:val="top"/>
          </w:tcPr>
          <w:p>
            <w:pPr>
              <w:spacing w:after="0" w:line="240" w:lineRule="auto"/>
            </w:pPr>
            <w:r>
              <w:rPr>
                <w:sz w:val="16"/>
              </w:rPr>
            </w:r>
            <w:r>
              <w:rPr>
                <w:b w:val="0"/>
                <w:sz w:val="16"/>
              </w:rPr>
              <w:t>Tài liệu SRS</w:t>
            </w:r>
          </w:p>
        </w:tc>
        <w:tc>
          <w:tcPr>
            <w:tcW w:type="dxa" w:w="5184"/>
            <w:vAlign w:val="top"/>
          </w:tcPr>
          <w:p>
            <w:pPr>
              <w:spacing w:after="0" w:line="240" w:lineRule="auto"/>
            </w:pPr>
            <w:r>
              <w:rPr>
                <w:sz w:val="16"/>
              </w:rPr>
            </w:r>
            <w:r>
              <w:rPr>
                <w:b w:val="0"/>
                <w:sz w:val="16"/>
              </w:rPr>
              <w:t>Dùng nội bộ để giải trình yêu cầu và phân công triển khai.</w:t>
            </w:r>
          </w:p>
        </w:tc>
      </w:tr>
    </w:tbl>
    <w:p/>
    <w:p>
      <w:pPr>
        <w:pStyle w:val="Heading2"/>
      </w:pPr>
      <w:r>
        <w:t>16.2. Bộ dữ liệu demo đề xuất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pPr>
            <w:r>
              <w:rPr>
                <w:sz w:val="16"/>
              </w:rPr>
            </w:r>
            <w:r>
              <w:rPr>
                <w:b/>
                <w:color w:val="000000"/>
                <w:sz w:val="16"/>
              </w:rPr>
              <w:t>File mẫu</w:t>
            </w:r>
          </w:p>
        </w:tc>
        <w:tc>
          <w:tcPr>
            <w:tcW w:type="dxa" w:w="3456"/>
            <w:shd w:fill="D9EAF7"/>
            <w:vAlign w:val="top"/>
          </w:tcPr>
          <w:p>
            <w:pPr>
              <w:spacing w:after="0" w:line="240" w:lineRule="auto"/>
            </w:pPr>
            <w:r>
              <w:rPr>
                <w:sz w:val="16"/>
              </w:rPr>
            </w:r>
            <w:r>
              <w:rPr>
                <w:b/>
                <w:color w:val="000000"/>
                <w:sz w:val="16"/>
              </w:rPr>
              <w:t>Nội dung</w:t>
            </w:r>
          </w:p>
        </w:tc>
        <w:tc>
          <w:tcPr>
            <w:tcW w:type="dxa" w:w="3456"/>
            <w:shd w:fill="D9EAF7"/>
            <w:vAlign w:val="top"/>
          </w:tcPr>
          <w:p>
            <w:pPr>
              <w:spacing w:after="0" w:line="240" w:lineRule="auto"/>
            </w:pPr>
            <w:r>
              <w:rPr>
                <w:sz w:val="16"/>
              </w:rPr>
            </w:r>
            <w:r>
              <w:rPr>
                <w:b/>
                <w:color w:val="000000"/>
                <w:sz w:val="16"/>
              </w:rPr>
              <w:t>Mục đích kiểm thử</w:t>
            </w:r>
          </w:p>
        </w:tc>
      </w:tr>
      <w:tr>
        <w:tc>
          <w:tcPr>
            <w:tcW w:type="dxa" w:w="3456"/>
            <w:vAlign w:val="top"/>
          </w:tcPr>
          <w:p>
            <w:pPr>
              <w:spacing w:after="0" w:line="240" w:lineRule="auto"/>
            </w:pPr>
            <w:r>
              <w:rPr>
                <w:sz w:val="16"/>
              </w:rPr>
            </w:r>
            <w:r>
              <w:rPr>
                <w:b w:val="0"/>
                <w:sz w:val="16"/>
              </w:rPr>
              <w:t>demo_good_report.docx</w:t>
            </w:r>
          </w:p>
        </w:tc>
        <w:tc>
          <w:tcPr>
            <w:tcW w:type="dxa" w:w="3456"/>
            <w:vAlign w:val="top"/>
          </w:tcPr>
          <w:p>
            <w:pPr>
              <w:spacing w:after="0" w:line="240" w:lineRule="auto"/>
            </w:pPr>
            <w:r>
              <w:rPr>
                <w:sz w:val="16"/>
              </w:rPr>
            </w:r>
            <w:r>
              <w:rPr>
                <w:b w:val="0"/>
                <w:sz w:val="16"/>
              </w:rPr>
              <w:t>Báo cáo CNTT có 12-15 citation, đa số verified, style nhất quán.</w:t>
            </w:r>
          </w:p>
        </w:tc>
        <w:tc>
          <w:tcPr>
            <w:tcW w:type="dxa" w:w="3456"/>
            <w:vAlign w:val="top"/>
          </w:tcPr>
          <w:p>
            <w:pPr>
              <w:spacing w:after="0" w:line="240" w:lineRule="auto"/>
            </w:pPr>
            <w:r>
              <w:rPr>
                <w:sz w:val="16"/>
              </w:rPr>
            </w:r>
            <w:r>
              <w:rPr>
                <w:b w:val="0"/>
                <w:sz w:val="16"/>
              </w:rPr>
              <w:t>Chứng minh hệ thống đánh giá nguồn tốt và điểm cao.</w:t>
            </w:r>
          </w:p>
        </w:tc>
      </w:tr>
      <w:tr>
        <w:tc>
          <w:tcPr>
            <w:tcW w:type="dxa" w:w="3456"/>
            <w:vAlign w:val="top"/>
          </w:tcPr>
          <w:p>
            <w:pPr>
              <w:spacing w:after="0" w:line="240" w:lineRule="auto"/>
            </w:pPr>
            <w:r>
              <w:rPr>
                <w:sz w:val="16"/>
              </w:rPr>
            </w:r>
            <w:r>
              <w:rPr>
                <w:b w:val="0"/>
                <w:sz w:val="16"/>
              </w:rPr>
              <w:t>demo_risky_report.pdf</w:t>
            </w:r>
          </w:p>
        </w:tc>
        <w:tc>
          <w:tcPr>
            <w:tcW w:type="dxa" w:w="3456"/>
            <w:vAlign w:val="top"/>
          </w:tcPr>
          <w:p>
            <w:pPr>
              <w:spacing w:after="0" w:line="240" w:lineRule="auto"/>
            </w:pPr>
            <w:r>
              <w:rPr>
                <w:sz w:val="16"/>
              </w:rPr>
            </w:r>
            <w:r>
              <w:rPr>
                <w:b w:val="0"/>
                <w:sz w:val="16"/>
              </w:rPr>
              <w:t>Báo cáo có citation thiếu năm, blog, nguồn cũ, nguồn không liên quan.</w:t>
            </w:r>
          </w:p>
        </w:tc>
        <w:tc>
          <w:tcPr>
            <w:tcW w:type="dxa" w:w="3456"/>
            <w:vAlign w:val="top"/>
          </w:tcPr>
          <w:p>
            <w:pPr>
              <w:spacing w:after="0" w:line="240" w:lineRule="auto"/>
            </w:pPr>
            <w:r>
              <w:rPr>
                <w:sz w:val="16"/>
              </w:rPr>
            </w:r>
            <w:r>
              <w:rPr>
                <w:b w:val="0"/>
                <w:sz w:val="16"/>
              </w:rPr>
              <w:t>Chứng minh cảnh báo và Trust Score thấp/cần xem xét.</w:t>
            </w:r>
          </w:p>
        </w:tc>
      </w:tr>
      <w:tr>
        <w:tc>
          <w:tcPr>
            <w:tcW w:type="dxa" w:w="3456"/>
            <w:vAlign w:val="top"/>
          </w:tcPr>
          <w:p>
            <w:pPr>
              <w:spacing w:after="0" w:line="240" w:lineRule="auto"/>
            </w:pPr>
            <w:r>
              <w:rPr>
                <w:sz w:val="16"/>
              </w:rPr>
            </w:r>
            <w:r>
              <w:rPr>
                <w:b w:val="0"/>
                <w:sz w:val="16"/>
              </w:rPr>
              <w:t>demo_mixed_references.docx</w:t>
            </w:r>
          </w:p>
        </w:tc>
        <w:tc>
          <w:tcPr>
            <w:tcW w:type="dxa" w:w="3456"/>
            <w:vAlign w:val="top"/>
          </w:tcPr>
          <w:p>
            <w:pPr>
              <w:spacing w:after="0" w:line="240" w:lineRule="auto"/>
            </w:pPr>
            <w:r>
              <w:rPr>
                <w:sz w:val="16"/>
              </w:rPr>
            </w:r>
            <w:r>
              <w:rPr>
                <w:b w:val="0"/>
                <w:sz w:val="16"/>
              </w:rPr>
              <w:t>Danh mục có cả DOI, URL, title-only và citation trùng.</w:t>
            </w:r>
          </w:p>
        </w:tc>
        <w:tc>
          <w:tcPr>
            <w:tcW w:type="dxa" w:w="3456"/>
            <w:vAlign w:val="top"/>
          </w:tcPr>
          <w:p>
            <w:pPr>
              <w:spacing w:after="0" w:line="240" w:lineRule="auto"/>
            </w:pPr>
            <w:r>
              <w:rPr>
                <w:sz w:val="16"/>
              </w:rPr>
            </w:r>
            <w:r>
              <w:rPr>
                <w:b w:val="0"/>
                <w:sz w:val="16"/>
              </w:rPr>
              <w:t>Test parser, metadata lookup và duplicate detection.</w:t>
            </w:r>
          </w:p>
        </w:tc>
      </w:tr>
      <w:tr>
        <w:tc>
          <w:tcPr>
            <w:tcW w:type="dxa" w:w="3456"/>
            <w:vAlign w:val="top"/>
          </w:tcPr>
          <w:p>
            <w:pPr>
              <w:spacing w:after="0" w:line="240" w:lineRule="auto"/>
            </w:pPr>
            <w:r>
              <w:rPr>
                <w:sz w:val="16"/>
              </w:rPr>
            </w:r>
            <w:r>
              <w:rPr>
                <w:b w:val="0"/>
                <w:sz w:val="16"/>
              </w:rPr>
              <w:t>demo_no_references.docx</w:t>
            </w:r>
          </w:p>
        </w:tc>
        <w:tc>
          <w:tcPr>
            <w:tcW w:type="dxa" w:w="3456"/>
            <w:vAlign w:val="top"/>
          </w:tcPr>
          <w:p>
            <w:pPr>
              <w:spacing w:after="0" w:line="240" w:lineRule="auto"/>
            </w:pPr>
            <w:r>
              <w:rPr>
                <w:sz w:val="16"/>
              </w:rPr>
            </w:r>
            <w:r>
              <w:rPr>
                <w:b w:val="0"/>
                <w:sz w:val="16"/>
              </w:rPr>
              <w:t>Báo cáo không có danh mục tham khảo.</w:t>
            </w:r>
          </w:p>
        </w:tc>
        <w:tc>
          <w:tcPr>
            <w:tcW w:type="dxa" w:w="3456"/>
            <w:vAlign w:val="top"/>
          </w:tcPr>
          <w:p>
            <w:pPr>
              <w:spacing w:after="0" w:line="240" w:lineRule="auto"/>
            </w:pPr>
            <w:r>
              <w:rPr>
                <w:sz w:val="16"/>
              </w:rPr>
            </w:r>
            <w:r>
              <w:rPr>
                <w:b w:val="0"/>
                <w:sz w:val="16"/>
              </w:rPr>
              <w:t>Test NO_REFERENCE_SECTION.</w:t>
            </w:r>
          </w:p>
        </w:tc>
      </w:tr>
    </w:tbl>
    <w:p/>
    <w:p>
      <w:pPr>
        <w:pStyle w:val="Heading2"/>
      </w:pPr>
      <w:r>
        <w:t>16.3. Quy tắc đặt tên mã lỗi</w:t>
      </w:r>
    </w:p>
    <w:p>
      <w:pPr>
        <w:pStyle w:val="ListBullet"/>
      </w:pPr>
      <w:r>
        <w:t>FILE_*: lỗi upload, định dạng, dung lượng, file hỏng.</w:t>
      </w:r>
    </w:p>
    <w:p>
      <w:pPr>
        <w:pStyle w:val="ListBullet"/>
      </w:pPr>
      <w:r>
        <w:t>EXTRACT_*: lỗi trích xuất text, layout, scan/OCR.</w:t>
      </w:r>
    </w:p>
    <w:p>
      <w:pPr>
        <w:pStyle w:val="ListBullet"/>
      </w:pPr>
      <w:r>
        <w:t>CITATION_*: lỗi tách citation, thiếu trường, sai style.</w:t>
      </w:r>
    </w:p>
    <w:p>
      <w:pPr>
        <w:pStyle w:val="ListBullet"/>
      </w:pPr>
      <w:r>
        <w:t>METADATA_*: lỗi provider, DOI, title match.</w:t>
      </w:r>
    </w:p>
    <w:p>
      <w:pPr>
        <w:pStyle w:val="ListBullet"/>
      </w:pPr>
      <w:r>
        <w:t>SCORING_*: lỗi trọng số, scoring config, missing score.</w:t>
      </w:r>
    </w:p>
    <w:p>
      <w:pPr>
        <w:pStyle w:val="ListBullet"/>
      </w:pPr>
      <w:r>
        <w:t>AUTH_*: lỗi xác thực/phân quyền.</w:t>
      </w:r>
    </w:p>
    <w:p>
      <w:pPr>
        <w:pStyle w:val="ListBullet"/>
      </w:pPr>
      <w:r>
        <w:t>EXPORT_*: lỗi xuất báo cáo.</w:t>
      </w:r>
    </w:p>
    <w:p>
      <w:pPr>
        <w:pStyle w:val="Heading2"/>
      </w:pPr>
      <w:r>
        <w:t>16.4. Ví dụ kết luận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pPr>
            <w:r>
              <w:rPr>
                <w:sz w:val="16"/>
              </w:rPr>
            </w:r>
            <w:r>
              <w:rPr>
                <w:b/>
                <w:color w:val="000000"/>
                <w:sz w:val="16"/>
              </w:rPr>
              <w:t>Tình huống</w:t>
            </w:r>
          </w:p>
        </w:tc>
        <w:tc>
          <w:tcPr>
            <w:tcW w:type="dxa" w:w="5184"/>
            <w:shd w:fill="D9EAF7"/>
            <w:vAlign w:val="top"/>
          </w:tcPr>
          <w:p>
            <w:pPr>
              <w:spacing w:after="0" w:line="240" w:lineRule="auto"/>
            </w:pPr>
            <w:r>
              <w:rPr>
                <w:sz w:val="16"/>
              </w:rPr>
            </w:r>
            <w:r>
              <w:rPr>
                <w:b/>
                <w:color w:val="000000"/>
                <w:sz w:val="16"/>
              </w:rPr>
              <w:t>Câu kết luận đề xuất</w:t>
            </w:r>
          </w:p>
        </w:tc>
      </w:tr>
      <w:tr>
        <w:tc>
          <w:tcPr>
            <w:tcW w:type="dxa" w:w="5184"/>
            <w:vAlign w:val="top"/>
          </w:tcPr>
          <w:p>
            <w:pPr>
              <w:spacing w:after="0" w:line="240" w:lineRule="auto"/>
            </w:pPr>
            <w:r>
              <w:rPr>
                <w:sz w:val="16"/>
              </w:rPr>
            </w:r>
            <w:r>
              <w:rPr>
                <w:b w:val="0"/>
                <w:sz w:val="16"/>
              </w:rPr>
              <w:t>Điểm cao</w:t>
            </w:r>
          </w:p>
        </w:tc>
        <w:tc>
          <w:tcPr>
            <w:tcW w:type="dxa" w:w="5184"/>
            <w:vAlign w:val="top"/>
          </w:tcPr>
          <w:p>
            <w:pPr>
              <w:spacing w:after="0" w:line="240" w:lineRule="auto"/>
            </w:pPr>
            <w:r>
              <w:rPr>
                <w:sz w:val="16"/>
              </w:rPr>
            </w:r>
            <w:r>
              <w:rPr>
                <w:b w:val="0"/>
                <w:sz w:val="16"/>
              </w:rPr>
              <w:t>Danh mục tài liệu tham khảo có mức độ tin cậy tốt, đa số nguồn được xác minh và có liên quan đến chủ đề báo cáo. Một số lỗi định dạng nhỏ có thể được chỉnh sửa trước khi nộp cuối.</w:t>
            </w:r>
          </w:p>
        </w:tc>
      </w:tr>
      <w:tr>
        <w:tc>
          <w:tcPr>
            <w:tcW w:type="dxa" w:w="5184"/>
            <w:vAlign w:val="top"/>
          </w:tcPr>
          <w:p>
            <w:pPr>
              <w:spacing w:after="0" w:line="240" w:lineRule="auto"/>
            </w:pPr>
            <w:r>
              <w:rPr>
                <w:sz w:val="16"/>
              </w:rPr>
            </w:r>
            <w:r>
              <w:rPr>
                <w:b w:val="0"/>
                <w:sz w:val="16"/>
              </w:rPr>
              <w:t>Điểm trung bình</w:t>
            </w:r>
          </w:p>
        </w:tc>
        <w:tc>
          <w:tcPr>
            <w:tcW w:type="dxa" w:w="5184"/>
            <w:vAlign w:val="top"/>
          </w:tcPr>
          <w:p>
            <w:pPr>
              <w:spacing w:after="0" w:line="240" w:lineRule="auto"/>
            </w:pPr>
            <w:r>
              <w:rPr>
                <w:sz w:val="16"/>
              </w:rPr>
            </w:r>
            <w:r>
              <w:rPr>
                <w:b w:val="0"/>
                <w:sz w:val="16"/>
              </w:rPr>
              <w:t>Danh mục tài liệu tham khảo có thể sử dụng nhưng cần rà soát thêm các nguồn chưa xác minh, nguồn cũ hoặc citation thiếu thông tin. Giảng viên nên kiểm tra các cảnh báo mức medium/high.</w:t>
            </w:r>
          </w:p>
        </w:tc>
      </w:tr>
      <w:tr>
        <w:tc>
          <w:tcPr>
            <w:tcW w:type="dxa" w:w="5184"/>
            <w:vAlign w:val="top"/>
          </w:tcPr>
          <w:p>
            <w:pPr>
              <w:spacing w:after="0" w:line="240" w:lineRule="auto"/>
            </w:pPr>
            <w:r>
              <w:rPr>
                <w:sz w:val="16"/>
              </w:rPr>
            </w:r>
            <w:r>
              <w:rPr>
                <w:b w:val="0"/>
                <w:sz w:val="16"/>
              </w:rPr>
              <w:t>Điểm thấp</w:t>
            </w:r>
          </w:p>
        </w:tc>
        <w:tc>
          <w:tcPr>
            <w:tcW w:type="dxa" w:w="5184"/>
            <w:vAlign w:val="top"/>
          </w:tcPr>
          <w:p>
            <w:pPr>
              <w:spacing w:after="0" w:line="240" w:lineRule="auto"/>
            </w:pPr>
            <w:r>
              <w:rPr>
                <w:sz w:val="16"/>
              </w:rPr>
            </w:r>
            <w:r>
              <w:rPr>
                <w:b w:val="0"/>
                <w:sz w:val="16"/>
              </w:rPr>
              <w:t>Danh mục tài liệu tham khảo có rủi ro học thuật cao do nhiều nguồn không xác minh được, độ tin cậy thấp hoặc không liên quan rõ ràng đến chủ đề báo cáo. Cần yêu cầu sinh viên chỉnh sửa hoặc bổ sung nguồn.</w:t>
            </w:r>
          </w:p>
        </w:tc>
      </w:tr>
      <w:tr>
        <w:tc>
          <w:tcPr>
            <w:tcW w:type="dxa" w:w="5184"/>
            <w:vAlign w:val="top"/>
          </w:tcPr>
          <w:p>
            <w:pPr>
              <w:spacing w:after="0" w:line="240" w:lineRule="auto"/>
            </w:pPr>
            <w:r>
              <w:rPr>
                <w:sz w:val="16"/>
              </w:rPr>
            </w:r>
            <w:r>
              <w:rPr>
                <w:b w:val="0"/>
                <w:sz w:val="16"/>
              </w:rPr>
              <w:t>Provider lỗi</w:t>
            </w:r>
          </w:p>
        </w:tc>
        <w:tc>
          <w:tcPr>
            <w:tcW w:type="dxa" w:w="5184"/>
            <w:vAlign w:val="top"/>
          </w:tcPr>
          <w:p>
            <w:pPr>
              <w:spacing w:after="0" w:line="240" w:lineRule="auto"/>
            </w:pPr>
            <w:r>
              <w:rPr>
                <w:sz w:val="16"/>
              </w:rPr>
            </w:r>
            <w:r>
              <w:rPr>
                <w:b w:val="0"/>
                <w:sz w:val="16"/>
              </w:rPr>
              <w:t>Một phần kết quả chưa thể xác minh do lỗi nguồn metadata tại thời điểm phân tích. Kết quả cần được xem như trạng thái tạm thời và có thể chạy lại khi nguồn metadata hoạt động ổn định.</w:t>
            </w:r>
          </w:p>
        </w:tc>
      </w:tr>
    </w:tbl>
    <w:p/>
    <w:p>
      <w:pPr>
        <w:pStyle w:val="Heading2"/>
      </w:pPr>
      <w:r>
        <w:t>16.5. Tài liệu tham khảo nội bộ</w:t>
      </w:r>
    </w:p>
    <w:p>
      <w:pPr>
        <w:pStyle w:val="ListNumber"/>
      </w:pPr>
      <w:r>
        <w:t>Project Overview - TrustLens: mô tả đề tài, thành viên, nhóm chức năng và kiến trúc đề xuất.</w:t>
      </w:r>
    </w:p>
    <w:p>
      <w:pPr>
        <w:pStyle w:val="ListNumber"/>
      </w:pPr>
      <w:r>
        <w:t>Thể lệ IT Solution Challenge 2026: mục tiêu, sản phẩm dự thi, tiêu chí đánh giá, điều kiện bắt buộc và mốc thời gian.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Tài liệu yêu cầu phần mềm | Phiên bản 1.0 | Dự thảo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6666"/>
        <w:sz w:val="17"/>
      </w:rPr>
      <w:t>TrustLens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245B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235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TrustLens</dc:title>
  <dc:subject>SRS chi tiết cho hệ thống thẩm định tài liệu tham khảo</dc:subject>
  <dc:creator>TrustLens Team</dc:creator>
  <cp:keywords>TrustLens, SRS, Citation, Academic Evaluation, Trust Score</cp:keywords>
  <dc:description>generated by python-docx</dc:description>
  <cp:lastModifiedBy/>
  <cp:revision>1</cp:revision>
  <dcterms:created xsi:type="dcterms:W3CDTF">2013-12-23T23:15:00Z</dcterms:created>
  <dcterms:modified xsi:type="dcterms:W3CDTF">2013-12-23T23:15:00Z</dcterms:modified>
  <cp:category/>
</cp:coreProperties>
</file>